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F44"/>
          <w:sz w:val="60"/>
        </w:rPr>
        <w:t>AWARA</w:t>
      </w:r>
    </w:p>
    <w:p>
      <w:pPr>
        <w:jc w:val="center"/>
      </w:pPr>
      <w:r>
        <w:rPr>
          <w:b/>
          <w:sz w:val="44"/>
        </w:rPr>
        <w:t>Матрица №4: Майянская</w:t>
      </w:r>
    </w:p>
    <w:p>
      <w:pPr>
        <w:jc w:val="center"/>
      </w:pPr>
      <w:r>
        <w:rPr>
          <w:i/>
          <w:color w:val="4A2B18"/>
          <w:sz w:val="24"/>
        </w:rPr>
        <w:t>Нефрит · обсидиан · пернатые змеи · джунгли · Цолькин · Xibalba</w:t>
      </w:r>
    </w:p>
    <w:p>
      <w:pPr>
        <w:jc w:val="center"/>
      </w:pPr>
      <w:r>
        <w:t>Лорбук культурной Матрицы AWARA: 21 Агент, домены, артефакты, искажения, пространственная карта, ритуальные механики, фракции, хабы и миф творения.</w:t>
      </w:r>
    </w:p>
    <w:p>
      <w:pPr>
        <w:jc w:val="center"/>
      </w:pPr>
      <w:r>
        <w:rPr>
          <w:color w:val="666666"/>
          <w:sz w:val="20"/>
        </w:rPr>
        <w:t>Рабочая версия для мира AWARA</w:t>
      </w:r>
    </w:p>
    <w:p>
      <w:r>
        <w:br w:type="page"/>
      </w:r>
    </w:p>
    <w:p>
      <w:pPr>
        <w:pStyle w:val="Heading1"/>
      </w:pPr>
      <w:r>
        <w:t>Матрица №4: Майянская AWARA</w:t>
      </w:r>
    </w:p>
    <w:p>
      <w:r>
        <w:t>Майянская Матрица AWARA — это не просто «тропический пантеон», а календарно-астральная операционная система, где реальность держится на счёте дней, ритуальной памяти, мировой оси, подземных испытаниях и живом маисе.</w:t>
      </w:r>
    </w:p>
    <w:p>
      <w:r>
        <w:t>В отличие от Египетской Матрицы, где главный закон — Маат, и Каббалистической, где главный процесс — Тиккун, здесь центральный принцип — синхронизация времени, крови, семени, звезды и имени.</w:t>
      </w:r>
    </w:p>
    <w:p>
      <w:r>
        <w:t>Важно: «майя» — это не одна монолитная культура, а множество народов и языковых ветвей. Поэтому для AWARA используется синтетическая Майянская Матрица из общих мезоамериканских, юкатекских, классических майя и киче-майяских пластов: Popol Vuh, календарные системы, Itzamná, Kukulkán, Chaac, Ix Chel, Bacabob, Xibalba и Tzolk’in.</w:t>
      </w:r>
    </w:p>
    <w:p>
      <w:r>
        <w:t>Главный визуальный код: нефрит как сгущённая жизнь, обсидиан как чёрное зеркало судьбы, перья кецаля как небесная память, змей как спираль времени, джунгли как живая библиотека, пирамиды как ступени между небом, землёй и Xibalba.</w:t>
      </w:r>
    </w:p>
    <w:p>
      <w:pPr>
        <w:pStyle w:val="Heading1"/>
      </w:pPr>
      <w:r>
        <w:t>I. САТТВА — свет, порядок, ясность</w:t>
      </w:r>
    </w:p>
    <w:p>
      <w:pPr>
        <w:pStyle w:val="Heading2"/>
      </w:pPr>
      <w:r>
        <w:t>1. Свет Ра -&gt; K’inich Ajaw, Солнечный Владыка Дня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K’inich-Akhet, Восточные Врата Нефритового Солнца</w:t>
      </w:r>
    </w:p>
    <w:p>
      <w:pPr>
        <w:pStyle w:val="AgentBlock"/>
      </w:pPr>
      <w:r>
        <w:rPr>
          <w:b/>
        </w:rPr>
        <w:t xml:space="preserve">Вектор AWARA: </w:t>
      </w:r>
      <w:r>
        <w:t>Саттва; Восток; Солнце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Солнечный владыка дня выводит мир из влажной ночи джунглей в различимость. Его свет не просто освещает вещи, а назначает им место в календаре. Через него видимое становится истинным, а день получает имя.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Jade Sun Mask — нефритовая маска солнечного владыки.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K’inich K’ak’, Солнце Жгучего Полудня: свет выжигает нюанс, тень и память.</w:t>
      </w:r>
    </w:p>
    <w:p>
      <w:pPr>
        <w:pStyle w:val="Heading2"/>
      </w:pPr>
      <w:r>
        <w:t>4. Сарасвати -&gt; Itzamná-Tz’ib, Небесный Писец Календаря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Tz’ib-Naah, Северный Дом Живых Глифов</w:t>
      </w:r>
    </w:p>
    <w:p>
      <w:pPr>
        <w:pStyle w:val="AgentBlock"/>
      </w:pPr>
      <w:r>
        <w:rPr>
          <w:b/>
        </w:rPr>
        <w:t xml:space="preserve">Вектор AWARA: </w:t>
      </w:r>
      <w:r>
        <w:t>Саттва; Север; Меркурий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Itzamná как культурный герой письма и календаря превращает Логос в глиф, дату и каменную запись. Здесь слово не описывает мир, а встраивает его в порядок дней.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Obsidian Stylus of Itzamná — обсидиановое перо времени.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Codex of Broken Glyphs: глифы остаются красивыми, но теряют живой смысл.</w:t>
      </w:r>
    </w:p>
    <w:p>
      <w:pPr>
        <w:pStyle w:val="Heading2"/>
      </w:pPr>
      <w:r>
        <w:t>5. Вишну -&gt; Bacabob, Четыре Небесных Держателя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Bacab-Quincunx, Северо-Восточный Горизонт Четырёх Опор</w:t>
      </w:r>
    </w:p>
    <w:p>
      <w:pPr>
        <w:pStyle w:val="AgentBlock"/>
      </w:pPr>
      <w:r>
        <w:rPr>
          <w:b/>
        </w:rPr>
        <w:t xml:space="preserve">Вектор AWARA: </w:t>
      </w:r>
      <w:r>
        <w:t>Саттва; Северо-Восток; Юпитер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Bacabob удерживают небо в четырёх направлениях и цветах. Это Vishnu-функция: не создать и не разрушить, а держать мир так, чтобы время продолжало движение.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Four-Colored Sky Staff — четырёхцветный посох Bacab.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Collapsed Quincunx: направления смешиваются, и пути перестают вести к своему назначению.</w:t>
      </w:r>
    </w:p>
    <w:p>
      <w:pPr>
        <w:pStyle w:val="Heading2"/>
      </w:pPr>
      <w:r>
        <w:t>9. Джняна -&gt; Aj K’in / Ajq’ij, Счётчик Священных Дней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Tzolk’in Observatory, Северная Обсерватория Священного Счёта</w:t>
      </w:r>
    </w:p>
    <w:p>
      <w:pPr>
        <w:pStyle w:val="AgentBlock"/>
      </w:pPr>
      <w:r>
        <w:rPr>
          <w:b/>
        </w:rPr>
        <w:t xml:space="preserve">Вектор AWARA: </w:t>
      </w:r>
      <w:r>
        <w:t>Саттва; Север; Меркурий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Jñāna здесь — умение читать время. Aj K’in/Ajq’ij слышит календарь как живую оптику: день, число, цвет и направление становятся базой данных судьбы.</w:t>
      </w:r>
    </w:p>
    <w:p>
      <w:pPr>
        <w:pStyle w:val="AgentBlock"/>
      </w:pPr>
      <w:r>
        <w:rPr>
          <w:b/>
        </w:rPr>
        <w:t xml:space="preserve">Артефакт Ключ: </w:t>
      </w:r>
      <w:r>
        <w:t>Tzolk’in Lens — нефритово-обсидиановый диск на 260 граней.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False Count: предсказание становится зависимостью, а знаки теряют ясность.</w:t>
      </w:r>
    </w:p>
    <w:p>
      <w:pPr>
        <w:pStyle w:val="Heading2"/>
      </w:pPr>
      <w:r>
        <w:t>10. Према -&gt; Xmucané, Великая Бабушка Маисового Сердца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Ixmucané-Hearth, Северо-Восточный Сад Маисового Сердца</w:t>
      </w:r>
    </w:p>
    <w:p>
      <w:pPr>
        <w:pStyle w:val="AgentBlock"/>
      </w:pPr>
      <w:r>
        <w:rPr>
          <w:b/>
        </w:rPr>
        <w:t xml:space="preserve">Вектор AWARA: </w:t>
      </w:r>
      <w:r>
        <w:t>Саттва; Северо-Восток; Юпитер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Xmucané — предковая материнская сила очага, маиса и рода. Она собирает разорванное сердце через пищу, память и правильную материю жизни.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Maize Grinding Stone of Xmucané — священный метат.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The Hungry Hearth: любовь удерживает род любой ценой и требует жизни вместо благословения.</w:t>
      </w:r>
    </w:p>
    <w:p>
      <w:pPr>
        <w:pStyle w:val="Heading2"/>
      </w:pPr>
      <w:r>
        <w:t>13. Шанти -&gt; Akbal, Дом Священной Ночи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Akbal-Naah, Западная Обитель Тихой Ночи</w:t>
      </w:r>
    </w:p>
    <w:p>
      <w:pPr>
        <w:pStyle w:val="AgentBlock"/>
      </w:pPr>
      <w:r>
        <w:rPr>
          <w:b/>
        </w:rPr>
        <w:t xml:space="preserve">Вектор AWARA: </w:t>
      </w:r>
      <w:r>
        <w:t>Саттва; Запад; Сатурн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Akbal — сакральная темнота созревания, где шум дня теряет власть. Агрессия гаснет, потому что в ночном доме ей не к чему привязаться.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Black House Conch — чёрная раковина ночного дома.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House Without Dawn: покой превращается в забвение без возвращения рассвета.</w:t>
      </w:r>
    </w:p>
    <w:p>
      <w:pPr>
        <w:pStyle w:val="Heading2"/>
      </w:pPr>
      <w:r>
        <w:t>20. Дхарма -&gt; K’awiil-Ajaw, Скипетр Законной Власти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Ajaw-K’awiil Court, Южные Залы Династического Равновесия</w:t>
      </w:r>
    </w:p>
    <w:p>
      <w:pPr>
        <w:pStyle w:val="AgentBlock"/>
      </w:pPr>
      <w:r>
        <w:rPr>
          <w:b/>
        </w:rPr>
        <w:t xml:space="preserve">Вектор AWARA: </w:t>
      </w:r>
      <w:r>
        <w:t>Саттва; Юг; Марс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Дхарма становится легитимностью как космическим током. K’awiil/Ajaw показывает, что власть действительна только при связи с предками, календарём и небом.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K’awiil Scepter — скипетр с огненно-змеиной ногой.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Tyrant Ajaw: закон становится родословной гордыней и питается страхом.</w:t>
      </w:r>
    </w:p>
    <w:p>
      <w:pPr>
        <w:pStyle w:val="Heading1"/>
      </w:pPr>
      <w:r>
        <w:t>II. РАДЖАС — движение, творение, воля</w:t>
      </w:r>
    </w:p>
    <w:p>
      <w:pPr>
        <w:pStyle w:val="Heading2"/>
      </w:pPr>
      <w:r>
        <w:t>3. Брахма -&gt; Huracán-Q’uq’umatz, Сердце Неба и Пернатый Замысел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Popol-Forge, Центральная Кузница Маисовых Миров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Центр / Брахмастан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Творение здесь — совет сил, которые пробуют мир, ошибаются, уничтожают негодные формы и находят правильную материю: маис. Мир пересоздаётся через попытку, провал и новый счёт.</w:t>
      </w:r>
    </w:p>
    <w:p>
      <w:pPr>
        <w:pStyle w:val="AgentBlock"/>
      </w:pPr>
      <w:r>
        <w:rPr>
          <w:b/>
        </w:rPr>
        <w:t xml:space="preserve">Артефакт Ключ: </w:t>
      </w:r>
      <w:r>
        <w:t>Popol Codex Seed — живая книга-семя.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Mud-Mannequin Forge: формы выглядят живыми, но в них нет души.</w:t>
      </w:r>
    </w:p>
    <w:p>
      <w:pPr>
        <w:pStyle w:val="Heading2"/>
      </w:pPr>
      <w:r>
        <w:t>6. Лакшми -&gt; Ah Mun / Ixim, Молодой Бог Маиса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Ixim-Vana, Юго-Восточный Розарий Нефритового Маиса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Юго-Восток; Венера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Изобилие здесь — не накопление, а маисовая жизнь, возвращающаяся в зерне. Дар, посаженный в землю, возвращается телом, пищей, потомством и песней.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Jade Maize Ear — нефритовый початок благословения.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Rotten Corn of Excess: избыток становится плесенью и болезнью.</w:t>
      </w:r>
    </w:p>
    <w:p>
      <w:pPr>
        <w:pStyle w:val="Heading2"/>
      </w:pPr>
      <w:r>
        <w:t>8. Парвати -&gt; Ix Chel / Ix Chebel Yax, Лунная Мать Ткани Жизни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Ix Chel Weaving Grove, Северо-Восточная Колыбель Лунного Роста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Северо-Восток; Юпитер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Ix Chel связывает Луну, ремесло, роды, медицину и ткань судьбы. Она ткачиха тела, соединяющая плод, воду, кровь, ткань, цикл и защиту.</w:t>
      </w:r>
    </w:p>
    <w:p>
      <w:pPr>
        <w:pStyle w:val="AgentBlock"/>
      </w:pPr>
      <w:r>
        <w:rPr>
          <w:b/>
        </w:rPr>
        <w:t xml:space="preserve">Артефакт Ключ: </w:t>
      </w:r>
      <w:r>
        <w:t>Moon Loom of Ix Chel — лунный ткацкий станок судеб.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Serpent-Hair Eclipse: рост становится тревожной мутацией и сетью.</w:t>
      </w:r>
    </w:p>
    <w:p>
      <w:pPr>
        <w:pStyle w:val="Heading2"/>
      </w:pPr>
      <w:r>
        <w:t>11. Шакти -&gt; K’awiil, Молниеносная Искра Царской Силы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K’awiil-K’ak’ Forge, Южное Горнило Неукротимой Воли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Юг; Марс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K’awiil — молния, царский скипетр и творящая искра. Если Дхарма использует его как право, Шакти использует его как волю, превращающую намерение в действие.</w:t>
      </w:r>
    </w:p>
    <w:p>
      <w:pPr>
        <w:pStyle w:val="AgentBlock"/>
      </w:pPr>
      <w:r>
        <w:rPr>
          <w:b/>
        </w:rPr>
        <w:t xml:space="preserve">Артефакт Ключ: </w:t>
      </w:r>
      <w:r>
        <w:t>Lightning Celt of K’awiil — зелёный каменный топор-молния.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Serpent-Foot Frenzy: воля движется ради движения и режет всё подряд.</w:t>
      </w:r>
    </w:p>
    <w:p>
      <w:pPr>
        <w:pStyle w:val="Heading2"/>
      </w:pPr>
      <w:r>
        <w:t>12. Ананда -&gt; Hun Batz &amp; Hun Chuen, Обезьяньи Близнецы Искусства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B’atz’-Chuwen Prism, Юго-Восточная Сфера Танца, Музыки и Ремесла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Юго-Восток; Венера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Ананда становится искусством, письмом, музыкой и ремеслом. Глиф танцует, кисть поёт, а красота становится лестницей между мирами.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Monkey Scribe Brush — кисть обезьяньего писца.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Carnival of Hollow Masks: искусство становится трюком без сердца.</w:t>
      </w:r>
    </w:p>
    <w:p>
      <w:pPr>
        <w:pStyle w:val="Heading2"/>
      </w:pPr>
      <w:r>
        <w:t>14. Агни -&gt; Tohil, Огонь Полученного Племенами Пламени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Tohil Fire-Cave, Юго-Восточное Горнило Возрождения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Юго-Восток; Венера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Tohil даёт огонь как договор, долг и опасный дар. Очищение работает как ритуальный обмен: чтобы получить пламя, герой отдаёт холодную часть себя.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Deerskin Fire Bundle of Tohil — огненный свёрток в оленьей коже.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Tribute Flame: очищение становится голодным контрактом.</w:t>
      </w:r>
    </w:p>
    <w:p>
      <w:pPr>
        <w:pStyle w:val="Heading2"/>
      </w:pPr>
      <w:r>
        <w:t>15. Ваю -&gt; Ik’, Дыхание Между Пирамидами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Ik’-Stratosphere, Северо-Западная Стратосфера Эха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Северо-Запад; Луна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Ik’ — ветер, дыхание, свист раковин, эхо ступеней пирамиды и шёпот джунглей. Он переносит сообщения через совпадение дней.</w:t>
      </w:r>
    </w:p>
    <w:p>
      <w:pPr>
        <w:pStyle w:val="AgentBlock"/>
      </w:pPr>
      <w:r>
        <w:rPr>
          <w:b/>
        </w:rPr>
        <w:t xml:space="preserve">Артефакт Ключ: </w:t>
      </w:r>
      <w:r>
        <w:t>Conch of Ik’ — раковина ветра.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Jungle Static: каждый лист говорит, но смысл не слышен.</w:t>
      </w:r>
    </w:p>
    <w:p>
      <w:pPr>
        <w:pStyle w:val="Heading2"/>
      </w:pPr>
      <w:r>
        <w:t>19. Теджас -&gt; K’uhul Ajaw, Божественный Владыка Сияющего Намерения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Ajaw-Solar Throne, Восточный Эпицентр Царского Сияния</w:t>
      </w:r>
    </w:p>
    <w:p>
      <w:pPr>
        <w:pStyle w:val="AgentBlock"/>
      </w:pPr>
      <w:r>
        <w:rPr>
          <w:b/>
        </w:rPr>
        <w:t xml:space="preserve">Вектор AWARA: </w:t>
      </w:r>
      <w:r>
        <w:t>Раджас; Восток; Солнце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K’uhul Ajaw — живой солнечный глиф власти. Его харизма выстраивает людей и события в ритуальную геометрию.</w:t>
      </w:r>
    </w:p>
    <w:p>
      <w:pPr>
        <w:pStyle w:val="AgentBlock"/>
      </w:pPr>
      <w:r>
        <w:rPr>
          <w:b/>
        </w:rPr>
        <w:t xml:space="preserve">Артефакт Ключ: </w:t>
      </w:r>
      <w:r>
        <w:t>Jade Ajaw Diadem — нефритовая диадема владыки.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Obsidian Throne: харизма объявляет себя самим Источником.</w:t>
      </w:r>
    </w:p>
    <w:p>
      <w:pPr>
        <w:pStyle w:val="Heading1"/>
      </w:pPr>
      <w:r>
        <w:t>III. ТАМАС — плотность, смерть, память, трансформация</w:t>
      </w:r>
    </w:p>
    <w:p>
      <w:pPr>
        <w:pStyle w:val="Heading2"/>
      </w:pPr>
      <w:r>
        <w:t>2. Искра -&gt; Ix Chel-Sak Nikte’, Лунная Искра Синхронности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Ix Chel Moon-Cenote, Северо-Западный Океан Лунных Совпадений</w:t>
      </w:r>
    </w:p>
    <w:p>
      <w:pPr>
        <w:pStyle w:val="AgentBlock"/>
      </w:pPr>
      <w:r>
        <w:rPr>
          <w:b/>
        </w:rPr>
        <w:t xml:space="preserve">Вектор AWARA: </w:t>
      </w:r>
      <w:r>
        <w:t>Тамас; Северо-Запад; Луна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Интуиция в этом домене проходит через луну, воду, сон, кровь и ритм. Герой не узнаёт ответ напрямую, а чувствует, какой день тянет за собой какой след.</w:t>
      </w:r>
    </w:p>
    <w:p>
      <w:pPr>
        <w:pStyle w:val="AgentBlock"/>
      </w:pPr>
      <w:r>
        <w:rPr>
          <w:b/>
        </w:rPr>
        <w:t xml:space="preserve">Артефакт Ключ: </w:t>
      </w:r>
      <w:r>
        <w:t>Cenote Moon Bowl — серебряно-нефритовая чаша сенота.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Eclipse of Omens: интуиция становится паранойей знаков.</w:t>
      </w:r>
    </w:p>
    <w:p>
      <w:pPr>
        <w:pStyle w:val="Heading2"/>
      </w:pPr>
      <w:r>
        <w:t>7. Шива -&gt; Cizin / Ah Puch, Танцующий Скелет Xibalba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Xibalba Ash-Zenith, Юго-Западный Пепельный Зенит Подземного Испытания</w:t>
      </w:r>
    </w:p>
    <w:p>
      <w:pPr>
        <w:pStyle w:val="AgentBlock"/>
      </w:pPr>
      <w:r>
        <w:rPr>
          <w:b/>
        </w:rPr>
        <w:t xml:space="preserve">Вектор AWARA: </w:t>
      </w:r>
      <w:r>
        <w:t>Тамас; Юго-Запад; Раху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Cizin/Ah Puch разбирает ложную форму до костей, чтобы увидеть, было ли в ней настоящее зерно. Это смерть как испытание формы, а не простой финал.</w:t>
      </w:r>
    </w:p>
    <w:p>
      <w:pPr>
        <w:pStyle w:val="AgentBlock"/>
      </w:pPr>
      <w:r>
        <w:rPr>
          <w:b/>
        </w:rPr>
        <w:t xml:space="preserve">Артефакт Ключ: </w:t>
      </w:r>
      <w:r>
        <w:t>Obsidian Death Rattle — обсидиановая погремушка скелета.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Bone Hunger of Xibalba: распад становится самоцелью.</w:t>
      </w:r>
    </w:p>
    <w:p>
      <w:pPr>
        <w:pStyle w:val="Heading2"/>
      </w:pPr>
      <w:r>
        <w:t>16. Варуна -&gt; Chaac-Cenote, Память Дождевых Бездн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Chaac-Cenote Archive, Западная Бездна Воспоминаний и Дождя</w:t>
      </w:r>
    </w:p>
    <w:p>
      <w:pPr>
        <w:pStyle w:val="AgentBlock"/>
      </w:pPr>
      <w:r>
        <w:rPr>
          <w:b/>
        </w:rPr>
        <w:t xml:space="preserve">Вектор AWARA: </w:t>
      </w:r>
      <w:r>
        <w:t>Тамас; Запад; Сатурн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Chaac-Cenote — память воды: всё, что падает с неба, уходит в сенот, а всё, что уходит в сенот, однажды возвращается облаком.</w:t>
      </w:r>
    </w:p>
    <w:p>
      <w:pPr>
        <w:pStyle w:val="AgentBlock"/>
      </w:pPr>
      <w:r>
        <w:rPr>
          <w:b/>
        </w:rPr>
        <w:t xml:space="preserve">Артефакт Ключ: </w:t>
      </w:r>
      <w:r>
        <w:t>Chaac Lightning Axe — топор молнии и дождевой памяти.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Flood of Forgotten Names: прошлое захлёстывает, но не исцеляет.</w:t>
      </w:r>
    </w:p>
    <w:p>
      <w:pPr>
        <w:pStyle w:val="Heading2"/>
      </w:pPr>
      <w:r>
        <w:t>17. Притхви -&gt; Itzam Cab Ain, Земной Кайман Основания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Crocodile-Earth Bastion, Юго-Западный Терракотово-Обсидиановый Бастион</w:t>
      </w:r>
    </w:p>
    <w:p>
      <w:pPr>
        <w:pStyle w:val="AgentBlock"/>
      </w:pPr>
      <w:r>
        <w:rPr>
          <w:b/>
        </w:rPr>
        <w:t xml:space="preserve">Вектор AWARA: </w:t>
      </w:r>
      <w:r>
        <w:t>Тамас; Юго-Запад; Раху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Земной кайман — живая плита реальности, на спине которой строятся города и судьбы. Он даёт вес, сопротивление и возможность стоять.</w:t>
      </w:r>
    </w:p>
    <w:p>
      <w:pPr>
        <w:pStyle w:val="AgentBlock"/>
      </w:pPr>
      <w:r>
        <w:rPr>
          <w:b/>
        </w:rPr>
        <w:t xml:space="preserve">Артефакт Ключ: </w:t>
      </w:r>
      <w:r>
        <w:t>Caiman Foundation Scale — чешуя земного каймана.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Devouring Ground: фундамент становится пастью.</w:t>
      </w:r>
    </w:p>
    <w:p>
      <w:pPr>
        <w:pStyle w:val="Heading2"/>
      </w:pPr>
      <w:r>
        <w:t>18. Акаша -&gt; Yax Che / Wakah Chan, Мировое Древо Небесного Канала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Yax Che Star Loom, Центральный Космический Ткацкий Станок</w:t>
      </w:r>
    </w:p>
    <w:p>
      <w:pPr>
        <w:pStyle w:val="AgentBlock"/>
      </w:pPr>
      <w:r>
        <w:rPr>
          <w:b/>
        </w:rPr>
        <w:t xml:space="preserve">Вектор AWARA: </w:t>
      </w:r>
      <w:r>
        <w:t>Тамас; Центр / Брахмастан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Yax Che — вертикальный канал: корни в Xibalba, ствол в мире людей, крона в тринадцати небесах. Это не дерево, а ось прохождения между уровнями.</w:t>
      </w:r>
    </w:p>
    <w:p>
      <w:pPr>
        <w:pStyle w:val="AgentBlock"/>
      </w:pPr>
      <w:r>
        <w:rPr>
          <w:b/>
        </w:rPr>
        <w:t xml:space="preserve">Артефакт Ключ: </w:t>
      </w:r>
      <w:r>
        <w:t>Ceiba Axis Seed — зелёное семя мирового дерева.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Rootless World Tree: восхождение отрывается от земли и ведёт в пустоту.</w:t>
      </w:r>
    </w:p>
    <w:p>
      <w:pPr>
        <w:pStyle w:val="Heading2"/>
      </w:pPr>
      <w:r>
        <w:t>21. Карма -&gt; Tzolk’in-Cholq’ij, Архив Возвращающихся Дней</w:t>
      </w:r>
    </w:p>
    <w:p>
      <w:pPr>
        <w:pStyle w:val="AgentBlock"/>
      </w:pPr>
      <w:r>
        <w:rPr>
          <w:b/>
        </w:rPr>
        <w:t xml:space="preserve">Название Домена: </w:t>
      </w:r>
      <w:r>
        <w:t>Calendar Round Archive, Южный Архив Эха и Повторения</w:t>
      </w:r>
    </w:p>
    <w:p>
      <w:pPr>
        <w:pStyle w:val="AgentBlock"/>
      </w:pPr>
      <w:r>
        <w:rPr>
          <w:b/>
        </w:rPr>
        <w:t xml:space="preserve">Вектор AWARA: </w:t>
      </w:r>
      <w:r>
        <w:t>Тамас; Юг; Марс</w:t>
      </w:r>
    </w:p>
    <w:p>
      <w:pPr>
        <w:pStyle w:val="AgentBlock"/>
      </w:pPr>
      <w:r>
        <w:rPr>
          <w:b/>
        </w:rPr>
        <w:t xml:space="preserve">Эзотерическая суть: </w:t>
      </w:r>
      <w:r>
        <w:t>Карма становится священным счётом дней. Действие не исчезает: оно возвращается как дата, знак, число и имя.</w:t>
      </w:r>
    </w:p>
    <w:p>
      <w:pPr>
        <w:pStyle w:val="AgentBlock"/>
      </w:pPr>
      <w:r>
        <w:rPr>
          <w:b/>
        </w:rPr>
        <w:t xml:space="preserve">Артефакт Ключ: </w:t>
      </w:r>
      <w:r>
        <w:t>Obsidian Calendar Wheel — обсидиановое колесо Цолькина.</w:t>
      </w:r>
    </w:p>
    <w:p>
      <w:pPr>
        <w:pStyle w:val="AgentBlock"/>
      </w:pPr>
      <w:r>
        <w:rPr>
          <w:b/>
        </w:rPr>
        <w:t xml:space="preserve">Искажённая форма: </w:t>
      </w:r>
      <w:r>
        <w:t>Loop of the Unlearned Day: день повторяется, пока глиф не прочитан.</w:t>
      </w:r>
    </w:p>
    <w:p>
      <w:r>
        <w:br w:type="page"/>
      </w:r>
    </w:p>
    <w:p>
      <w:pPr>
        <w:pStyle w:val="Heading1"/>
      </w:pPr>
      <w:r>
        <w:t>Дополнительные слои для Майянской Матрицы AWARA</w:t>
      </w:r>
    </w:p>
    <w:p>
      <w:pPr>
        <w:pStyle w:val="Heading2"/>
      </w:pPr>
      <w:r>
        <w:t>1. Главный конфликт: Sacred Count против Broken Count</w:t>
      </w:r>
    </w:p>
    <w:p>
      <w:r>
        <w:t>Sacred Count — дни имеют имена, направления стоят на местах, маис прорастает вовремя, предки слышат потомков, вода возвращается дождём.</w:t>
      </w:r>
    </w:p>
    <w:p>
      <w:r>
        <w:t>Broken Count — дни теряют имена, герои рождаются не в свой знак, сеноты забывают, какие души они хранят, пирамиды больше не совпадают со звёздами.</w:t>
      </w:r>
    </w:p>
    <w:p>
      <w:r>
        <w:t>Враг этой Матрицы — десинхронизация. Когда счёт сбит, даже благой бог приходит не в тот день и становится бедствием: Chaac приносит потоп, K’inich Ajaw — ожог, Ix Chel — петлю, K’awiil — молнию гордыни.</w:t>
      </w:r>
    </w:p>
    <w:p>
      <w:pPr>
        <w:pStyle w:val="Heading2"/>
      </w:pPr>
      <w:r>
        <w:t>2. Пространственная карта Майянской Матрицы</w:t>
      </w:r>
    </w:p>
    <w:p>
      <w:r>
        <w:t>Восток — Красный Восход: солнце, рождение, первый глиф, царское появление, K’inich Ajaw.</w:t>
      </w:r>
    </w:p>
    <w:p>
      <w:r>
        <w:t>Север — Белая Обсерватория: глифы, кодексы, счёт, Itzamná, Aj K’in, холодная ясность.</w:t>
      </w:r>
    </w:p>
    <w:p>
      <w:r>
        <w:t>Запад — Чёрный Сенот: память, ночь, Akbal, Chaac-Cenote, вода прошлого, вход в подземный путь.</w:t>
      </w:r>
    </w:p>
    <w:p>
      <w:r>
        <w:t>Юг — Жёлтый Суд Маиса и Власти: долг, действие, K’awiil, Ajaw, кровь договора, поле зрелого зерна.</w:t>
      </w:r>
    </w:p>
    <w:p>
      <w:r>
        <w:t>Центр — Зелёный Yax Che: мировое древо, пятый цвет, ось между 13 небесами и 9 подземными уровнями.</w:t>
      </w:r>
    </w:p>
    <w:p>
      <w:r>
        <w:t>Верх — Oxlahuntiku: тринадцать небесных слоёв. Низ — Bolontiku/Xibalba: девять подземных слоёв испытания.</w:t>
      </w:r>
    </w:p>
    <w:p>
      <w:pPr>
        <w:pStyle w:val="Heading2"/>
      </w:pPr>
      <w:r>
        <w:t>3. Ритуальная механика</w:t>
      </w:r>
    </w:p>
    <w:p>
      <w:r>
        <w:t>Tzolk’in Reading — чтение священного дня: у каждого действия есть день, число, направление и цвет.</w:t>
      </w:r>
    </w:p>
    <w:p>
      <w:r>
        <w:t>Glyph Activation — активация глифа: глиф открывает дверь, меняет имя, пробуждает город или исцеляет календарный узел.</w:t>
      </w:r>
    </w:p>
    <w:p>
      <w:r>
        <w:t>Obsidian Scrying — обсидиановое видение: показывает не будущее, а тень причины.</w:t>
      </w:r>
    </w:p>
    <w:p>
      <w:r>
        <w:t>Jade Breath — нефритовое дыхание: ресурс восстановления живого счёта.</w:t>
      </w:r>
    </w:p>
    <w:p>
      <w:r>
        <w:t>Cenote Descent — спуск в сенот: разговор с забытыми днями, мёртвыми именами и дождевыми архивами.</w:t>
      </w:r>
    </w:p>
    <w:p>
      <w:r>
        <w:t>Ballcourt Trial — испытание площадки мяча: ритуальный суд между верхом и низом.</w:t>
      </w:r>
    </w:p>
    <w:p>
      <w:r>
        <w:t>Blood-Glyph Offering — кровяной глиф: символическая плата жизненным намерением, памятью или временем.</w:t>
      </w:r>
    </w:p>
    <w:p>
      <w:pPr>
        <w:pStyle w:val="Heading2"/>
      </w:pPr>
      <w:r>
        <w:t>4. Главные фракции</w:t>
      </w:r>
    </w:p>
    <w:p>
      <w:r>
        <w:t>Aj K’inob — жрецы Солнца и Дня.</w:t>
      </w:r>
    </w:p>
    <w:p>
      <w:r>
        <w:t>Ajq’ijab — дневосчётчики Священного Круга.</w:t>
      </w:r>
    </w:p>
    <w:p>
      <w:r>
        <w:t>Tz’ib Scribes — писцы живых глифов.</w:t>
      </w:r>
    </w:p>
    <w:p>
      <w:r>
        <w:t>Jade Heart Artisans — нефритовые сердцеделы.</w:t>
      </w:r>
    </w:p>
    <w:p>
      <w:r>
        <w:t>Obsidian Jaguars — воины ночного зрения.</w:t>
      </w:r>
    </w:p>
    <w:p>
      <w:r>
        <w:t>Chaac Raincallers — призыватели дождя.</w:t>
      </w:r>
    </w:p>
    <w:p>
      <w:r>
        <w:t>K’awiil Scepter-Bearers — носители скипетра законной силы.</w:t>
      </w:r>
    </w:p>
    <w:p>
      <w:r>
        <w:t>Ballcourt Twins — инициационная линия героев площадки мяча.</w:t>
      </w:r>
    </w:p>
    <w:p>
      <w:pPr>
        <w:pStyle w:val="Heading2"/>
      </w:pPr>
      <w:r>
        <w:t>5. Главные города и хабы</w:t>
      </w:r>
    </w:p>
    <w:p>
      <w:r>
        <w:t>Tikal — город ягуара и высоких пирамид.</w:t>
      </w:r>
    </w:p>
    <w:p>
      <w:r>
        <w:t>Palenque — город надписей и предков.</w:t>
      </w:r>
    </w:p>
    <w:p>
      <w:r>
        <w:t>Chichén Itzá — город Пернатого Змея и календарной архитектуры.</w:t>
      </w:r>
    </w:p>
    <w:p>
      <w:r>
        <w:t>Copán — город каменных глифов и стел.</w:t>
      </w:r>
    </w:p>
    <w:p>
      <w:r>
        <w:t>Uxmal — город масок Chaac и дождевых фасадов.</w:t>
      </w:r>
    </w:p>
    <w:p>
      <w:r>
        <w:t>El Mirador — древний холм первого рассвета.</w:t>
      </w:r>
    </w:p>
    <w:p>
      <w:r>
        <w:t>Xibalba — подземная сеть испытаний.</w:t>
      </w:r>
    </w:p>
    <w:p>
      <w:r>
        <w:t>Yax Che Center — зелёный центр мирового дерева.</w:t>
      </w:r>
    </w:p>
    <w:p>
      <w:pPr>
        <w:pStyle w:val="Heading2"/>
      </w:pPr>
      <w:r>
        <w:t>6. Искажённые версии 21 домена</w:t>
      </w:r>
    </w:p>
    <w:p>
      <w:r>
        <w:t>K’inich Ajaw → Солнце Жгучего Полудня; Itzamná-Tz’ib → Кодекс Расколотых Знаков; Bacabob → Обрушенный Квинкункс; Aj K’in/Ajq’ij → Ложный Счёт Дней; Xmucané → Голодный Очаг; Akbal → Дом Без Рассвета; K’awiil-Ajaw → Ложный Священный Владыка.</w:t>
      </w:r>
    </w:p>
    <w:p>
      <w:r>
        <w:t>Huracán-Q’uq’umatz → Кузница Глиняных Манекенов; Ah Mun/Ixim → Гнилой Маис Избытка; Ix Chel → Затмение Змеиных Волос; K’awiil-Shakti → Безумие Змеиной Ноги; Hun Batz &amp; Hun Chuen → Карнавал Пустых Масок; Tohil → Пламя Кровавой Дани; Ik’ → Джунглевый Шум; K’uhul Ajaw → Обсидиановый Трон Самообожествления.</w:t>
      </w:r>
    </w:p>
    <w:p>
      <w:r>
        <w:t>Ix Chel-Синхронность → Затмение Знаков; Cizin/Ah Puch → Костяной Голод Xibalba; Chaac-Cenote → Потоп Забытых Имён; Itzam Cab Ain → Пожирающая Земля; Yax Che/Wakah Chan → Древо Без Корней; Tzolk’in-Cholq’ij → Петля Неусвоенного Дня.</w:t>
      </w:r>
    </w:p>
    <w:p>
      <w:pPr>
        <w:pStyle w:val="Heading1"/>
      </w:pPr>
      <w:r>
        <w:t>Единый миф творения Майянской Матрицы AWARA</w:t>
      </w:r>
    </w:p>
    <w:p>
      <w:pPr>
        <w:pStyle w:val="QuoteMyth"/>
      </w:pPr>
      <w:r>
        <w:t>В начале не было дорог, городов и имён. Было только влажное молчание, тёмная вода и небо, которое ещё не знало своего счёта.</w:t>
      </w:r>
    </w:p>
    <w:p>
      <w:pPr>
        <w:pStyle w:val="QuoteMyth"/>
      </w:pPr>
      <w:r>
        <w:t>Тогда Сердце Неба заговорило с Пернатым Замыслом. Они задумали землю, но первая форма была мягкой. Они задумали людей, но первые люди не помнили своих создателей. Они задумали дерево, но дерево не отвечало сердцем.</w:t>
      </w:r>
    </w:p>
    <w:p>
      <w:pPr>
        <w:pStyle w:val="QuoteMyth"/>
      </w:pPr>
      <w:r>
        <w:t>Тогда Великая Бабушка взяла маис. Она растёрла зерно на камне, смешала его с водой, дыханием и памятью. Так появились люди, способные говорить, помнить, считать дни и благодарить.</w:t>
      </w:r>
    </w:p>
    <w:p>
      <w:pPr>
        <w:pStyle w:val="QuoteMyth"/>
      </w:pPr>
      <w:r>
        <w:t>Солнце поднялось на востоке. Луна прошла за ним через ночь. Четыре Bacab встали на сторонах мира. Yax Che пустил корни в Xibalba, поднял ствол через землю и раскрыл крону в тринадцати небесах.</w:t>
      </w:r>
    </w:p>
    <w:p>
      <w:pPr>
        <w:pStyle w:val="QuoteMyth"/>
      </w:pPr>
      <w:r>
        <w:t>Но под землёй смеялись костяные владыки. Они звали героев на игру, ломали им путь, путали им имена, гасили их факелы. Тогда Близнецы вошли в Xibalba и победили не грубой силой, а хитростью, знанием цикла и готовностью пройти смерть как дверь.</w:t>
      </w:r>
    </w:p>
    <w:p>
      <w:pPr>
        <w:pStyle w:val="QuoteMyth"/>
      </w:pPr>
      <w:r>
        <w:t>С тех пор Майянская Матрица AWARA живёт так: каждый день имеет имя, каждое имя имеет вес, каждый вес возвращается, каждое зерно помнит дождь, а каждая тьма может стать рассветом, если счёт не потерян.</w:t>
      </w:r>
    </w:p>
    <w:p>
      <w:pPr>
        <w:pStyle w:val="Heading1"/>
      </w:pPr>
      <w:r>
        <w:t>Финальная формула Майянской Матрицы</w:t>
      </w:r>
    </w:p>
    <w:p>
      <w:r>
        <w:rPr>
          <w:b/>
        </w:rPr>
        <w:t>Тёмная Вода → Сердце Неба → Пернатый Замысел → Маисовая Плоть → Священный Счёт → Четыре Направления → Yax Che → Xibalba → Испытание Близнецов → Солнце и Луна → Возврат Дня.</w:t>
      </w:r>
    </w:p>
    <w:p>
      <w:r>
        <w:t>Ведическая Матрица была мандалой лотоса. Египетская Матрица была пирамидой времени. Каббалистическая Матрица была Древом света и разбитых сосудов. Майянская Матрица — календарная джунглевая машина, где мир существует потому, что дни продолжают помнить свои имена.</w:t>
      </w:r>
    </w:p>
    <w:p>
      <w:r>
        <w:t>Главный закон Майянской AWARA: не всё повторение — тюрьма. Правильно прочитанный цикл становится лестницей.</w:t>
      </w:r>
    </w:p>
    <w:p>
      <w:pPr>
        <w:pStyle w:val="Heading1"/>
      </w:pPr>
      <w:r>
        <w:t>Источники и исследовательские опоры</w:t>
      </w:r>
    </w:p>
    <w:p>
      <w:pPr>
        <w:pStyle w:val="ListBullet"/>
      </w:pPr>
      <w:r>
        <w:t>Britannica: Maya peoples, Maya calendar, Maya cosmology, Popol Vuh, Itzamná, Bacab, Chaac, Ix Chel, Cizin/Ah Puch, Ah Mun.</w:t>
      </w:r>
    </w:p>
    <w:p>
      <w:pPr>
        <w:pStyle w:val="ListBullet"/>
      </w:pPr>
      <w:r>
        <w:t>Cleveland Museum of Art: Hun Batz and Hun Chuen as supernatural patrons of visual art and writing.</w:t>
      </w:r>
    </w:p>
    <w:p>
      <w:pPr>
        <w:pStyle w:val="ListBullet"/>
      </w:pPr>
      <w:r>
        <w:t>Popol Vuh tradition: creation cycles, maize humans, Hero Twins and Xibalba as mythic layer for AWARA.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AWARA · Майянская Матрица · рабочий лорбук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DejaVu Serif" w:hAnsi="DejaVu Serif" w:eastAsia="DejaVu Seri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1F5F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A2B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2E3A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Block">
    <w:name w:val="Agent Block"/>
    <w:basedOn w:val="Normal"/>
    <w:pPr>
      <w:spacing w:after="80"/>
      <w:ind w:left="216"/>
    </w:pPr>
    <w:rPr>
      <w:sz w:val="18"/>
    </w:rPr>
  </w:style>
  <w:style w:type="paragraph" w:customStyle="1" w:styleId="QuoteMyth">
    <w:name w:val="Quote Myth"/>
    <w:basedOn w:val="Normal"/>
    <w:pPr>
      <w:spacing w:before="40" w:after="120"/>
      <w:ind w:left="360" w:right="216"/>
    </w:pPr>
    <w:rPr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AWARA — Майянская Матрица</dc:title>
  <dc:subject>Матрица №4: Mayan Matrix Lorebook</dc:subject>
  <dc:creator>OpenAI</dc:creator>
  <cp:keywords>AWARA, Mayan, Maya, Tzolkin, Xibalba, lorebook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