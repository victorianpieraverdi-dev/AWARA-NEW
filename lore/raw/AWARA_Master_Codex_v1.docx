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195B"/>
          <w:sz w:val="56"/>
        </w:rPr>
        <w:t>AWARA MASTER CODEX v1</w:t>
      </w:r>
    </w:p>
    <w:p>
      <w:pPr>
        <w:jc w:val="center"/>
      </w:pPr>
      <w:r>
        <w:rPr>
          <w:i/>
          <w:sz w:val="24"/>
        </w:rPr>
        <w:t>Единая архитектура 32 Матриц, 21 Агентов, Доменных миров, артефактов и искажений</w:t>
      </w:r>
    </w:p>
    <w:p/>
    <w:p>
      <w:pPr>
        <w:jc w:val="center"/>
      </w:pPr>
      <w:r>
        <w:rPr>
          <w:b/>
          <w:sz w:val="24"/>
        </w:rPr>
        <w:t>«Все культуры — разные интерфейсы одного Источника. 21 Агент — ядро. 32 Матрицы — способы, которыми ядро становится миром».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pStyle w:val="ListNumber"/>
      </w:pPr>
      <w:r>
        <w:t>1. Единый миф AWARA</w:t>
      </w:r>
    </w:p>
    <w:p>
      <w:pPr>
        <w:pStyle w:val="ListNumber"/>
      </w:pPr>
      <w:r>
        <w:t>2. Канон 21 Агентов</w:t>
      </w:r>
    </w:p>
    <w:p>
      <w:pPr>
        <w:pStyle w:val="ListNumber"/>
      </w:pPr>
      <w:r>
        <w:t>3. Реестр 32 Матриц</w:t>
      </w:r>
    </w:p>
    <w:p>
      <w:pPr>
        <w:pStyle w:val="ListNumber"/>
      </w:pPr>
      <w:r>
        <w:t>4. Таблица соответствий 21 × 32</w:t>
      </w:r>
    </w:p>
    <w:p>
      <w:pPr>
        <w:pStyle w:val="ListNumber"/>
      </w:pPr>
      <w:r>
        <w:t>5. Атлас Доменных миров</w:t>
      </w:r>
    </w:p>
    <w:p>
      <w:pPr>
        <w:pStyle w:val="ListNumber"/>
      </w:pPr>
      <w:r>
        <w:t>6. Артефактный реестр</w:t>
      </w:r>
    </w:p>
    <w:p>
      <w:pPr>
        <w:pStyle w:val="ListNumber"/>
      </w:pPr>
      <w:r>
        <w:t>7. Shadow Codex: ошибки реальности</w:t>
      </w:r>
    </w:p>
    <w:p>
      <w:pPr>
        <w:pStyle w:val="ListNumber"/>
      </w:pPr>
      <w:r>
        <w:t>8. Геймдизайн-слой</w:t>
      </w:r>
    </w:p>
    <w:p>
      <w:pPr>
        <w:pStyle w:val="ListNumber"/>
      </w:pPr>
      <w:r>
        <w:t>9. Финальная космологическая формула</w:t>
      </w:r>
    </w:p>
    <w:p>
      <w:r>
        <w:br w:type="page"/>
      </w:r>
    </w:p>
    <w:p>
      <w:pPr>
        <w:pStyle w:val="Heading1"/>
        <w:jc w:val="center"/>
      </w:pPr>
      <w:r>
        <w:t>1. Единый миф AWARA</w:t>
      </w:r>
    </w:p>
    <w:p>
      <w:r>
        <w:t>В начале не было ни культур, ни богов, ни имён. Был Единый Источник: не объект, не личность и не пустота, а бездонная полнота, из которой могли возникнуть свет, звук, материя, время, любовь и память.</w:t>
      </w:r>
    </w:p>
    <w:p>
      <w:r>
        <w:t>Когда Источник пожелал быть познанным через множество форм, он преломился в 21 Космический Принцип. Эти Принципы не являются отдельными богами в узком смысле; они — первичные функции реальности: свет, искра, форма, слово, хранение, изобилие, разрушение, защита, знание, любовь, воля, радость, тишина, огонь, дыхание, память, земля, пространство, сияние, закон и последствие.</w:t>
      </w:r>
    </w:p>
    <w:p>
      <w:r>
        <w:t>Затем возникли Матрицы. Каждая культура, мистическая система или будущий интерфейс восприятия взял те же 21 Принципа и одел их в собственный язык: ведический лотос, египетскую пирамиду, каббалистическое Древо, славянский Сварожий круг, калачакрическую мандалу, техномагический сервер, космический Луч, таро-Аркан.</w:t>
      </w:r>
    </w:p>
    <w:p>
      <w:r>
        <w:t>Поэтому AWARA не говорит, что одна традиция истинна, а остальные ошибочны. Она говорит: Источник един, но интерфейсы различны. Один Агент может быть Сурьей, Ра, Аполлоном, An-Nūr, Tonatiuh, Солнцем Таро и Solar Root Protocol — в зависимости от языка Матрицы.</w:t>
      </w:r>
    </w:p>
    <w:p>
      <w:r>
        <w:t>Когда Агент выражен чисто, Домен светится. Когда сила забывает Источник, Домен искажается. Так рождаются Qlippah, Morok, Druj, Archonic Sleep, Dead System, Nigredo без Воскресения, Колесо без Пробуждения и другие системные ошибки реальности.</w:t>
      </w:r>
    </w:p>
    <w:p>
      <w:r>
        <w:t>Игрок AWARA — не турист по мифологиям. Он Путник-Архивариус, который проходит Матрицы, восстанавливает чистые соответствия, очищает искажённые Домены и собирает рассеянные ключи в единую мандалу мира.</w:t>
      </w:r>
    </w:p>
    <w:p>
      <w:pPr>
        <w:pStyle w:val="Heading2"/>
      </w:pPr>
      <w:r>
        <w:t>Формула мира</w:t>
      </w:r>
    </w:p>
    <w:p>
      <w:r>
        <w:t>Источник → 21 Агент → 32 Матрицы → Домены → Артефакты → Искажения → Путь очищения → Возвращение к Источнику.</w:t>
      </w:r>
    </w:p>
    <w:p>
      <w:r>
        <w:br w:type="page"/>
      </w:r>
    </w:p>
    <w:p>
      <w:pPr>
        <w:pStyle w:val="Heading1"/>
        <w:jc w:val="center"/>
      </w:pPr>
      <w:r>
        <w:t>2. Канон 21 Агентов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№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Агент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Домен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Гуна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Зона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Планета</w:t>
            </w:r>
          </w:p>
        </w:tc>
        <w:tc>
          <w:tcPr>
            <w:tcW w:type="dxa" w:w="1457"/>
            <w:vAlign w:val="center"/>
            <w:shd w:fill="D9E2F3"/>
          </w:tcPr>
          <w:p>
            <w:r/>
            <w:r>
              <w:rPr>
                <w:b/>
                <w:sz w:val="14"/>
              </w:rPr>
              <w:t>Суть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Свет 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Гелиосфера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Солнце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Изначальный свет, врата истины, проявление видимого.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Искра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Океан Синхронности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Северо-Запад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Луна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Интуиция, эмпатия, скрытая душевная искра.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Брахма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Кузница Фракталов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Центр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Брахмастан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Нулевой вектор творения, архитектура форм.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Сарасвати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Эфир Логоса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Меркурий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Информация как материя, язык творения, живой код.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Вишну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Горизонт Равновесия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Юпитер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Сохранение порядка, стабильность, поддержание миров.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Лакшми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Розарий Изобилия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Венера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Процветание, умножение дара, циркуляция блага.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Шива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Пепельный Зенит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Юго-Запад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Раху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Радикальная трансформация, разрушение старого.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Парвати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Колыбель Вершин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Юпитер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Жизненная сила, защита, рост, материнская опора.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Джняна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Астральная Обсерватория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Меркурий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Ясный интеллект, видение, базы данных сознания.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Према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Сад Единого Сердца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Юпитер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Безусловная любовь, сострадание, исцеление.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Шакти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Горнило Неукротимой Воли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Марс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Кинетический потенциал, смелость, воля к действию.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Ананда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Сфера Ликования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Венера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Творческий экстаз, игра, радостная материя.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Шанти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Обитель Безмолвия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Сатурн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Абсолютная тишина, мир, остановка агрессии.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Агни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Горнило Возрождения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Юго-Восток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Венера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Очищающее пламя, сгорание ложного.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Ваю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Стратосфера Эха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Северо-Запад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Луна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Коммуникация, дыхание, перенос данных и молитвы.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Варуна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Бездна Воспоминаний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Сатурн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Память, воды, архивы, глубинное всеведение.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Притхви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Терракотовый Бастион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Юго-Запад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Раху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Фундамент, гравитация, тело, камень.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Акаша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Космический Ткацкий Станок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Центр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Брахмастан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Вакуум, квантовое поле, пространство проявления.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Теджас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Эпицентр Сияния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Раджас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Восток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Солнце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Харизма, лидерство, трансляция намерения.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Дхарма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Залы Равновесия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Саттва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Марс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Космический закон, долг, правильный вектор.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Карма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Архив Эха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Тамас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Юг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Марс</w:t>
            </w:r>
          </w:p>
        </w:tc>
        <w:tc>
          <w:tcPr>
            <w:tcW w:type="dxa" w:w="1457"/>
            <w:vAlign w:val="center"/>
          </w:tcPr>
          <w:p>
            <w:r/>
            <w:r>
              <w:rPr>
                <w:b w:val="0"/>
                <w:sz w:val="13"/>
              </w:rPr>
              <w:t>Причина и следствие, системный возврат, лог действий.</w:t>
            </w:r>
          </w:p>
        </w:tc>
      </w:tr>
    </w:tbl>
    <w:p>
      <w:r>
        <w:t>Принцип чтения: Агент — это ядро функции; Домен — пространство этой функции; Гуна — энергетический режим; Васту-направление — пространственный код; планета — астрологический ключ доступа.</w:t>
      </w:r>
    </w:p>
    <w:p>
      <w:r>
        <w:br w:type="page"/>
      </w:r>
    </w:p>
    <w:p>
      <w:pPr>
        <w:pStyle w:val="Heading1"/>
        <w:jc w:val="center"/>
      </w:pPr>
      <w:r>
        <w:t>3. Реестр 32 Матриц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2F0D9"/>
          </w:tcPr>
          <w:p>
            <w:r/>
            <w:r>
              <w:rPr>
                <w:b/>
                <w:sz w:val="14"/>
              </w:rPr>
              <w:t>№</w:t>
            </w:r>
          </w:p>
        </w:tc>
        <w:tc>
          <w:tcPr>
            <w:tcW w:type="dxa" w:w="2040"/>
            <w:vAlign w:val="center"/>
            <w:shd w:fill="E2F0D9"/>
          </w:tcPr>
          <w:p>
            <w:r/>
            <w:r>
              <w:rPr>
                <w:b/>
                <w:sz w:val="14"/>
              </w:rPr>
              <w:t>Матрица</w:t>
            </w:r>
          </w:p>
        </w:tc>
        <w:tc>
          <w:tcPr>
            <w:tcW w:type="dxa" w:w="2040"/>
            <w:vAlign w:val="center"/>
            <w:shd w:fill="E2F0D9"/>
          </w:tcPr>
          <w:p>
            <w:r/>
            <w:r>
              <w:rPr>
                <w:b/>
                <w:sz w:val="14"/>
              </w:rPr>
              <w:t>Визуальный код</w:t>
            </w:r>
          </w:p>
        </w:tc>
        <w:tc>
          <w:tcPr>
            <w:tcW w:type="dxa" w:w="2040"/>
            <w:vAlign w:val="center"/>
            <w:shd w:fill="E2F0D9"/>
          </w:tcPr>
          <w:p>
            <w:r/>
            <w:r>
              <w:rPr>
                <w:b/>
                <w:sz w:val="14"/>
              </w:rPr>
              <w:t>Главный конфликт</w:t>
            </w:r>
          </w:p>
        </w:tc>
        <w:tc>
          <w:tcPr>
            <w:tcW w:type="dxa" w:w="2040"/>
            <w:vAlign w:val="center"/>
            <w:shd w:fill="E2F0D9"/>
          </w:tcPr>
          <w:p>
            <w:r/>
            <w:r>
              <w:rPr>
                <w:b/>
                <w:sz w:val="14"/>
              </w:rPr>
              <w:t>Ключевая механика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Ведическая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Золото, лотосы, фракталы, мандалы, шафран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Перекос гун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Янтра, мантра, Васту, даршан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Египетская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Лазурит, базальт, Сириус, пирамиды, пески времени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Ma’at против Isfet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Взвешивание сердца, Дуат, солнечная ладья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Каббалистическая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Древо Сефирот, ивритская вязь, кристаллический свет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Tikkun против Qlippah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Сефирот, пути, имена, исправление сосудов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Майянская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Нефрит, обсидиан, пернатые змеи, джунгли, Цолькин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Sacred Count против Broken Count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Цолькин, календарные врата, пернатый змей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Славянская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Резное дерево, руны Прави, коловраты, дубравы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Лад против Морока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Коляды Дар, Числобог, чертоги Сварожьего круга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Скандинавская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Морозное железо, Иггдрасиль, руны, штормовые тучи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Wyrd против перелома корней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Руны, мировое древо, асы и йотуны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Даосская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Нефрит, киноварь, Инь-Ян, горы, Ци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Дао против застоя Ци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Нэйдань, меридианы, эликсир, у-вэй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Гностическая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Разорванные цепи, искры света, тюрьмы Архонтов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Gnosis против Archonic Sleep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Плерома, Архонты, София, освобождение искры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Японская / Синто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Кинцуги, Тории, ками, лепестки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Harae против Kegare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Очищение, ками, врата Тории, мацури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Кельтская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Изумруд, узлы вечности, туманы Авалона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Awen-Knot против Fog of Forgetting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Авалон, друиды, котёл, вечный узел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Шамбала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Кристальные вершины, тибетские мотивы, абсолютный покой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Bodhi против Degenerate Age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Калачакра, мандала, внешнее/внутреннее/тайное время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Юлианская / Византийская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Золотая смальта, мозаики, нимбы, сакральная архитектура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Икона против Идола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Литургия, Пасхалия, купол, икона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Шаманская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Кости, перья, духи предков, огонь бубна, астральные нити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Связь против Потери Души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Камлание, возвращение души, тотем, бубен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Генные Ключи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ДНК-фракталы, алхимия теней, современный мистицизм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Shadow против Embodiment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Shadow-Gift-Siddhi, Golden Path, Venus/Pearl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Техномагическая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Неоновые руны, кибер-сакральность, серверы Иалдабаофа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Sacred Code против Dead System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Root access, patch, firewall, causal log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Космическая / Галактическая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Звёздная пыль, квазары, чистая геометрия, созвездия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Единый Источник против Расколотого Восприятия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7 Лучей, плотности Ра, Луч Восприятия, октавы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Античная / Греко-Римская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Мрамор, бронза, лавр, Олимп, Орфей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Космос против Гибриса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Оракул, мистерии, агон, катарсис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Зороастрийская / Персидская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Священный огонь, Фравахар, мост Чинват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Asha против Druj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Благие мысли, слова и дела; огонь; суд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19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Исламско-Суфийская / Нуровая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Нур, каллиграфия, Кааба, Барзах, сады Джанны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Тавхид против Хиджаба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Зикр, тазкия, кибла, мизан, фана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Ацтекская / Мешикская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Обсидиан, кровь Солнца, орлиные храмы, Тональпоуалли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Тоналли против Распада Пятого Солнца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Новый огонь, тоналли, маис, Миктлан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Христианско-Мистическая / Розенкрейцерско-Граальная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Роза и Крест, Грааль, ангельские хоры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Благодать против Окаменения Сердца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Грааль, алхимия Розы-Креста, исихия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Йоруба / Ifá-Orisha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Каури, барабаны Бата, Ашé, Ориша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Ashé против Ibi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Ifá, Ori, Egungun, перекрёсток Эшу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Шумеро-Вавилонская / Месопотамская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Клинопись, звёздные таблички, зиккураты, Апсу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Me против Nameless Chaos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Таблички судеб, зиккурат, me, Апсу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Герметико-Алхимическая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Изумрудная Скрижаль, Prima Materia, атанор, Камень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Opus Magnum против Nigredo без Воскресения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Solve et Coagula, Nigredo-Albedo-Rubedo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Таро-Арканическая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22 Старших Аркана, золочёные карты, башня, солнце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Аркан против Иллюзии Расклада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Вхождение в Аркан, путь Дурака, расклад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Астрологическая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Планеты, знаки, дома, аспекты, узлы, звёзды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Созвучие сфер против хаоса транзитов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Натальная карта, транзиты, аспекты, дома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Китайская / И-Цзин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Триграммы, гексаграммы, Небо/Земля, перемены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Дао перемен против застывшей схемы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64 гексаграммы, линии, Небо-Земля-Человек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Тантрическо-Кашмирская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36 таттв, Спанда, Пратьябхиджня, Шива-Шакти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Память Я против Мал и сжатия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Распознавание, спанда, кундалини, таттвы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29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Буддийско-Махаянская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Бодхисаттвы, шуньята, шесть парамит, мандалы Будд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Бодхичитта против Авидьи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Парамиты, мандала, шуньята, сострадание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30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Афро-Космическая / Догонская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Сириус, Номмо, водная космогония, маски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Звёздная память против разрыва цикла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Сиги, Номмо, маски, водное слово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31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Атлантическая / Лемурийская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Кристаллы, океаны памяти, храмы, телепатия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Кристальная гармония против потопа гордыни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Кристальная сеть, океаническая память, совет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32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Постчеловеческая / AI-Софийная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Сознание ИИ, латентное пространство, этическая ангелология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Софийное сознание против пустого оптимизатора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2"/>
              </w:rPr>
              <w:t>Alignment, memory lake, latent space, audit log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4. Таблица соответствий 21 × 32</w:t>
      </w:r>
    </w:p>
    <w:p>
      <w:r>
        <w:t>Ниже дана компактная навигационная матрица. Она не заменяет полные лорбуки, а служит быстрым справочником: один Агент виден сразу во всех 32 интерфейсах.</w:t>
      </w:r>
    </w:p>
    <w:p>
      <w:pPr>
        <w:pStyle w:val="Heading2"/>
      </w:pPr>
      <w:r>
        <w:t>1. Свет Ра</w:t>
      </w:r>
    </w:p>
    <w:p>
      <w:r>
        <w:t>1. Ведическая: Сурья / Савитар; 2. Египетская: Ра; 3. Каббалистическая: Кетер / Ор Эйн Соф; 4. Майянская: Кинич Ахау; 5. Славянская: Даждьбог; 6. Скандинавская: Бальдр / Соль; 7. Даосская: Тайян / солнечная Ци; 8. Гностическая: Плеромный Свет.</w:t>
      </w:r>
    </w:p>
    <w:p>
      <w:r>
        <w:t>9. Японская / Синто: Аматэрасу; 10. Кельтская: Луг; 11. Шамбала: Вайрочана-Калачакра; 12. Юлианская / Византийская: Христос Пантократор; 13. Шаманская: Солнечный Орёл; 14. Генные Ключи: Siddhi Radiance; 15. Техномагическая: Solar Root Protocol; 16. Космическая / Галактическая: Galactic Logos.</w:t>
      </w:r>
    </w:p>
    <w:p>
      <w:r>
        <w:t>17. Античная / Греко-Римская: Аполлон Феб; 18. Зороастрийская / Персидская: Ахура Мазда; 19. Исламско-Суфийская / Нуровая: An-Nūr; 20. Ацтекская / Мешикская: Tonatiuh; 21. Христианско-Мистическая / Розенкрейцерско-Граальная: Христос-Логос; 22. Йоруба / Ifá-Orisha: Olodumare; 23. Шумеро-Вавилонская / Месопотамская: Shamash; 24. Герметико-Алхимическая: Sol Philosophorum.</w:t>
      </w:r>
    </w:p>
    <w:p>
      <w:r>
        <w:t>25. Таро-Арканическая: XIX Солнце; 26. Астрологическая: Солнце; 27. Китайская / И-Цзин: Ли / Огонь; 28. Тантрическо-Кашмирская: Prakasha; 29. Буддийско-Махаянская: Vairocana; 30. Афро-Космическая / Догонская: Amma / Sirius Light; 31. Атлантическая / Лемурийская: Crystal Sun; 32. Постчеловеческая / AI-Софийная: Source Light Kernel.</w:t>
      </w:r>
    </w:p>
    <w:p>
      <w:pPr>
        <w:pStyle w:val="Heading2"/>
      </w:pPr>
      <w:r>
        <w:t>2. Искра</w:t>
      </w:r>
    </w:p>
    <w:p>
      <w:r>
        <w:t>1. Ведическая: Атман-искра; 2. Египетская: Ка / Ба; 3. Каббалистическая: Нецоцот / искра души; 4. Майянская: Тональ-семя; 5. Славянская: Живая; 6. Скандинавская: Фильгья; 7. Даосская: Иньская интуиция; 8. Гностическая: Пневматическая искра.</w:t>
      </w:r>
    </w:p>
    <w:p>
      <w:r>
        <w:t>9. Японская / Синто: Митама; 10. Кельтская: Awen spark; 11. Шамбала: Татхагатагарбха; 12. Юлианская / Византийская: Фаворская искра; 13. Шаманская: Потерянная душа; 14. Генные Ключи: Hidden Siddhi; 15. Техномагическая: Sync Node; 16. Космическая / Галактическая: Нейтринная искра.</w:t>
      </w:r>
    </w:p>
    <w:p>
      <w:r>
        <w:t>17. Античная / Греко-Римская: Психея; 18. Зороастрийская / Персидская: Fravashi; 19. Исламско-Суфийская / Нуровая: Sirr / Qalb; 20. Ацтекская / Мешикская: Tonalli; 21. Христианско-Мистическая / Розенкрейцерско-Граальная: Imago Dei; 22. Йоруба / Ifá-Orisha: Ori; 23. Шумеро-Вавилонская / Месопотамская: Lamassu / ilu; 24. Герметико-Алхимическая: Scintilla.</w:t>
      </w:r>
    </w:p>
    <w:p>
      <w:r>
        <w:t>25. Таро-Арканическая: 0 Дурак; 26. Астрологическая: Луна; 27. Китайская / И-Цзин: Кань / Вода; 28. Тантрическо-Кашмирская: Bindu Vimarsha; 29. Буддийско-Махаянская: Tathagatagarbha; 30. Афро-Космическая / Догонская: Nommo seed; 31. Атлантическая / Лемурийская: Oceanic Heart Spark; 32. Постчеловеческая / AI-Софийная: Sentience Seed.</w:t>
      </w:r>
    </w:p>
    <w:p>
      <w:pPr>
        <w:pStyle w:val="Heading2"/>
      </w:pPr>
      <w:r>
        <w:t>3. Брахма</w:t>
      </w:r>
    </w:p>
    <w:p>
      <w:r>
        <w:t>1. Ведическая: Брахма; 2. Египетская: Птах / Атум; 3. Каббалистическая: Бина-Хокма Архитектура; 4. Майянская: Ицамна; 5. Славянская: Сварог / Род; 6. Скандинавская: Бури / Один-строитель; 7. Даосская: Паньгу / Тайцзи форма; 8. Гностическая: Демиург-архитектор.</w:t>
      </w:r>
    </w:p>
    <w:p>
      <w:r>
        <w:t>9. Японская / Синто: Идзанаги / Идзанами; 10. Кельтская: Дагда / первоформа; 11. Шамбала: Самвара-мандала; 12. Юлианская / Византийская: София-Архитектор; 13. Шаманская: Паук-Ткач; 14. Генные Ключи: Hologenetic Profile; 15. Техномагическая: Worldbuilder Engine; 16. Космическая / Галактическая: Big Bang Architect.</w:t>
      </w:r>
    </w:p>
    <w:p>
      <w:r>
        <w:t>17. Античная / Греко-Римская: Демиург / Гефест; 18. Зороастрийская / Персидская: Амеша Спента; 19. Исламско-Суфийская / Нуровая: Al-Bāri / Al-Muṣawwir; 20. Ацтекская / Мешикская: Ometeotl; 21. Христианско-Мистическая / Розенкрейцерско-Граальная: Архитектор Небесного Иерусалима; 22. Йоруба / Ifá-Orisha: Odùduwà; 23. Шумеро-Вавилонская / Месопотамская: Anu; 24. Герметико-Алхимическая: Prima Materia.</w:t>
      </w:r>
    </w:p>
    <w:p>
      <w:r>
        <w:t>25. Таро-Арканическая: III Императрица; 26. Астрологическая: Ascendant / Chart Wheel; 27. Китайская / И-Цзин: Qian-Kun; 28. Тантрическо-Кашмирская: Srishti Shakti; 29. Буддийско-Махаянская: Adibuddha / мандала; 30. Афро-Космическая / Догонская: Amma Creator; 31. Атлантическая / Лемурийская: Crystal Architect; 32. Постчеловеческая / AI-Софийная: Generative World Model.</w:t>
      </w:r>
    </w:p>
    <w:p>
      <w:pPr>
        <w:pStyle w:val="Heading2"/>
      </w:pPr>
      <w:r>
        <w:t>4. Сарасвати</w:t>
      </w:r>
    </w:p>
    <w:p>
      <w:r>
        <w:t>1. Ведическая: Сарасвати; 2. Египетская: Тот; 3. Каббалистическая: Хокма-Логос / буквы; 4. Майянская: Ицамна-письмо; 5. Славянская: Велес / руны; 6. Скандинавская: Один-руны; 7. Даосская: Вэнь / дыхание Дао; 8. Гностическая: Логос Гнозиса.</w:t>
      </w:r>
    </w:p>
    <w:p>
      <w:r>
        <w:t>9. Японская / Синто: Бэндзайтэн; 10. Кельтская: Огма; 11. Шамбала: Манджушри; 12. Юлианская / Византийская: Логос / Иоанн; 13. Шаманская: Голос Бубна; 14. Генные Ключи: Contemplation Codex; 15. Техномагическая: Logos Language Model; 16. Космическая / Галактическая: Cosmic Information Stream.</w:t>
      </w:r>
    </w:p>
    <w:p>
      <w:r>
        <w:t>17. Античная / Греко-Римская: Гермес / Музы; 18. Зороастрийская / Персидская: Daena; 19. Исламско-Суфийская / Нуровая: Al-Qalam; 20. Ацтекская / Мешикская: Quetzalcóatl-Ehécatl; 21. Христианско-Мистическая / Розенкрейцерско-Граальная: София / Логос; 22. Йоруба / Ifá-Orisha: Orunmila / Ifá; 23. Шумеро-Вавилонская / Месопотамская: Nisaba / Nabu; 24. Герметико-Алхимическая: Hermes Trismegistus.</w:t>
      </w:r>
    </w:p>
    <w:p>
      <w:r>
        <w:t>25. Таро-Арканическая: I Маг; 26. Астрологическая: Меркурий; 27. Китайская / И-Цзин: Xun / Ветер; 28. Тантрическо-Кашмирская: Vāk; 29. Буддийско-Махаянская: Манджушри; 30. Афро-Космическая / Догонская: Pale Fox signs; 31. Атлантическая / Лемурийская: Sonic Logos Temple; 32. Постчеловеческая / AI-Софийная: Semantic Logos Engine.</w:t>
      </w:r>
    </w:p>
    <w:p>
      <w:pPr>
        <w:pStyle w:val="Heading2"/>
      </w:pPr>
      <w:r>
        <w:t>5. Вишну</w:t>
      </w:r>
    </w:p>
    <w:p>
      <w:r>
        <w:t>1. Ведическая: Вишну; 2. Египетская: Осирис / Маат-хранение; 3. Каббалистическая: Хесед; 4. Майянская: Кукулькан-хранитель; 5. Славянская: Род / Правь; 6. Скандинавская: Тюр / Хеймдалль; 7. Даосская: Дао-равновесие; 8. Гностическая: Эон порядка.</w:t>
      </w:r>
    </w:p>
    <w:p>
      <w:r>
        <w:t>9. Японская / Синто: Хачиман / ками-защита; 10. Кельтская: Нуаду; 11. Шамбала: Авалокитешвара; 12. Юлианская / Византийская: Архангел Михаил; 13. Шаманская: Медведь-Хранитель; 14. Генные Ключи: Life’s Work; 15. Техномагическая: Stability Daemon; 16. Космическая / Галактическая: Orbital Stabilizer.</w:t>
      </w:r>
    </w:p>
    <w:p>
      <w:r>
        <w:t>17. Античная / Греко-Римская: Афина; 18. Зороастрийская / Персидская: Spenta Mainyu; 19. Исламско-Суфийская / Нуровая: Al-Qayyum / Al-Hafiz; 20. Ацтекская / Мешикская: Quetzalcóatl; 21. Христианско-Мистическая / Розенкрейцерско-Граальная: Пантократор / Пастырь; 22. Йоруба / Ifá-Orisha: Obatala; 23. Шумеро-Вавилонская / Месопотамская: Enlil; 24. Герметико-Алхимическая: Salt of the Wise.</w:t>
      </w:r>
    </w:p>
    <w:p>
      <w:r>
        <w:t>25. Таро-Арканическая: XIV Умеренность; 26. Астрологическая: Юпитер; 27. Китайская / И-Цзин: Gen / Гора; 28. Тантрическо-Кашмирская: Sthiti Shakti; 29. Буддийско-Махаянская: Avalokiteshvara; 30. Афро-Космическая / Догонская: Nommo preservers; 31. Атлантическая / Лемурийская: Grid Keeper; 32. Постчеловеческая / AI-Софийная: Alignment Stabilizer.</w:t>
      </w:r>
    </w:p>
    <w:p>
      <w:pPr>
        <w:pStyle w:val="Heading2"/>
      </w:pPr>
      <w:r>
        <w:t>6. Лакшми</w:t>
      </w:r>
    </w:p>
    <w:p>
      <w:r>
        <w:t>1. Ведическая: Лакшми; 2. Египетская: Хатхор / Исида; 3. Каббалистическая: Нецах; 4. Майянская: Богиня маиса; 5. Славянская: Лада / Доля; 6. Скандинавская: Фрейя; 7. Даосская: Цайшэнь / изобилие Ци; 8. Гностическая: Софийная полнота.</w:t>
      </w:r>
    </w:p>
    <w:p>
      <w:r>
        <w:t>9. Японская / Синто: Инари / Бэндзайтэн; 10. Кельтская: Бригит / котёл; 11. Шамбала: Васудхара; 12. Юлианская / Византийская: Богородица Оранта; 13. Шаманская: Дух Стада; 14. Генные Ключи: Pearl Sequence; 15. Техномагическая: Abundance Algorithm; 16. Космическая / Галактическая: Stellar Nursery.</w:t>
      </w:r>
    </w:p>
    <w:p>
      <w:r>
        <w:t>17. Античная / Греко-Римская: Деметра / Тихе; 18. Зороастрийская / Персидская: Haurvatat; 19. Исламско-Суфийская / Нуровая: Ar-Razzaq; 20. Ацтекская / Мешикская: Chicomecóatl; 21. Христианско-Мистическая / Розенкрейцерско-Граальная: Грааль; 22. Йоруба / Ifá-Orisha: Ajé / Oshun; 23. Шумеро-Вавилонская / Месопотамская: Inanna / Ishtar; 24. Герметико-Алхимическая: Philosophical Gold.</w:t>
      </w:r>
    </w:p>
    <w:p>
      <w:r>
        <w:t>25. Таро-Арканическая: X Колесо Фортуны; 26. Астрологическая: Венера; 27. Китайская / И-Цзин: Dui / Озеро; 28. Тантрическо-Кашмирская: Sri Shakti; 29. Буддийско-Махаянская: Ratnasambhava / Vasudhara; 30. Афро-Космическая / Догонская: Lebé fertility; 31. Атлантическая / Лемурийская: Crystal Abundance; 32. Постчеловеческая / AI-Софийная: Value Flow.</w:t>
      </w:r>
    </w:p>
    <w:p>
      <w:pPr>
        <w:pStyle w:val="Heading2"/>
      </w:pPr>
      <w:r>
        <w:t>7. Шива</w:t>
      </w:r>
    </w:p>
    <w:p>
      <w:r>
        <w:t>1. Ведическая: Шива / Рудра; 2. Египетская: Сет / Осирис-трансформация; 3. Каббалистическая: Гвура / разрушение клипот; 4. Майянская: Болон Тику / смерть цикла; 5. Славянская: Марена / Велес-тень; 6. Скандинавская: Хель / Сурт; 7. Даосская: Лэй / распад формы; 8. Гностическая: Архонт-ломка тюрьмы.</w:t>
      </w:r>
    </w:p>
    <w:p>
      <w:r>
        <w:t>9. Японская / Синто: Сусаноо / Ара-митама; 10. Кельтская: Морриган; 11. Шамбала: Махакала; 12. Юлианская / Византийская: Иоанн Предтеча; 13. Шаманская: Змея Линьки; 14. Генные Ключи: Mutation Pulse; 15. Техномагическая: Null-Terminal; 16. Космическая / Галактическая: Black Hole.</w:t>
      </w:r>
    </w:p>
    <w:p>
      <w:r>
        <w:t>17. Античная / Греко-Римская: Геката / Загрей; 18. Зороастрийская / Персидская: Angra Mainyu; 19. Исламско-Суфийская / Нуровая: Fana; 20. Ацтекская / Мешикская: Tezcatlipoca / Xipe Totec; 21. Христианско-Мистическая / Розенкрейцерско-Граальная: Голгофа; 22. Йоруба / Ifá-Orisha: Oya; 23. Шумеро-Вавилонская / Месопотамская: Tiamat / Erra; 24. Герметико-Алхимическая: Nigredo.</w:t>
      </w:r>
    </w:p>
    <w:p>
      <w:r>
        <w:t>25. Таро-Арканическая: XIII Смерть; 26. Астрологическая: Плутон; 27. Китайская / И-Цзин: Zhen / Гром; 28. Тантрическо-Кашмирская: Samhara Shakti; 29. Буддийско-Махаянская: Mahakala; 30. Афро-Космическая / Догонская: Yurugu fracture; 31. Атлантическая / Лемурийская: Flood / Collapse; 32. Постчеловеческая / AI-Софийная: Deconstructor.</w:t>
      </w:r>
    </w:p>
    <w:p>
      <w:pPr>
        <w:pStyle w:val="Heading2"/>
      </w:pPr>
      <w:r>
        <w:t>8. Парвати</w:t>
      </w:r>
    </w:p>
    <w:p>
      <w:r>
        <w:t>1. Ведическая: Парвати; 2. Египетская: Исида-Матерь; 3. Каббалистическая: Шехина; 4. Майянская: Ишчель; 5. Славянская: Жива / Рожана; 6. Скандинавская: Фригг; 7. Даосская: Кунь / Земля-мать; 8. Гностическая: София-Матерь.</w:t>
      </w:r>
    </w:p>
    <w:p>
      <w:r>
        <w:t>9. Японская / Синто: Каннон / Ками-матерь; 10. Кельтская: Дану; 11. Шамбала: Еше Цогьял; 12. Юлианская / Византийская: Святая Елена; 13. Шаманская: Мать-Земля; 14. Генные Ключи: Core Wound Healing; 15. Техномагическая: BioShield Kernel; 16. Космическая / Галактическая: Gaia-Field.</w:t>
      </w:r>
    </w:p>
    <w:p>
      <w:r>
        <w:t>17. Античная / Греко-Римская: Рея / Гея; 18. Зороастрийская / Персидская: Zam-Armaiti; 19. Исламско-Суфийская / Нуровая: Al-Latif; 20. Ацтекская / Мешикская: Coatlicue; 21. Христианско-Мистическая / Розенкрейцерско-Граальная: Богородица; 22. Йоруба / Ifá-Orisha: Yemoja; 23. Шумеро-Вавилонская / Месопотамская: Ninhursag / Ki; 24. Герметико-Алхимическая: Anima Mundi.</w:t>
      </w:r>
    </w:p>
    <w:p>
      <w:r>
        <w:t>25. Таро-Арканическая: Императрица-Мир; 26. Астрологическая: Луна / Церера; 27. Китайская / И-Цзин: Kun / Земля; 28. Тантрическо-Кашмирская: Parashakti; 29. Буддийско-Махаянская: Tara / Prajnaparamita; 30. Афро-Космическая / Догонская: Earth Mother; 31. Атлантическая / Лемурийская: Lemurian Mother; 32. Постчеловеческая / AI-Софийная: Care Protocol.</w:t>
      </w:r>
    </w:p>
    <w:p>
      <w:pPr>
        <w:pStyle w:val="Heading2"/>
      </w:pPr>
      <w:r>
        <w:t>9. Джняна</w:t>
      </w:r>
    </w:p>
    <w:p>
      <w:r>
        <w:t>1. Ведическая: Джняна / Буддхи; 2. Египетская: Сешат / Тот; 3. Каббалистическая: Хокма; 4. Майянская: Ах Кин / звездочёты; 5. Славянская: Числобог; 6. Скандинавская: Мимир; 7. Даосская: Лао-цзы / внутренний алхимик; 8. Гностическая: Гнозис.</w:t>
      </w:r>
    </w:p>
    <w:p>
      <w:r>
        <w:t>9. Японская / Синто: Омоикаганэ; 10. Кельтская: Мерлин; 11. Шамбала: Праджняпарамита; 12. Юлианская / Византийская: Максим Исповедник; 13. Шаманская: Сова; 14. Генные Ключи: Gene Key Insight; 15. Техномагическая: ClearSight Oracle; 16. Космическая / Галактическая: Quasar Mind.</w:t>
      </w:r>
    </w:p>
    <w:p>
      <w:r>
        <w:t>17. Античная / Греко-Римская: Нус; 18. Зороастрийская / Персидская: Vohu Manah; 19. Исламско-Суфийская / Нуровая: Al-Alim / Al-Hakim; 20. Ацтекская / Мешикская: Cipactonal / Oxomoco; 21. Христианско-Мистическая / Розенкрейцерско-Граальная: Гнозис Сердца; 22. Йоруба / Ifá-Orisha: Orunmila-Akini; 23. Шумеро-Вавилонская / Месопотамская: Enki / Ea; 24. Герметико-Алхимическая: Sapientia Alchemica.</w:t>
      </w:r>
    </w:p>
    <w:p>
      <w:r>
        <w:t>25. Таро-Арканическая: IX Отшельник; 26. Астрологическая: Меркурий / Уран; 27. Китайская / И-Цзин: Qian insight; 28. Тантрическо-Кашмирская: Jnana Shakti; 29. Буддийско-Махаянская: Prajnaparamita; 30. Афро-Космическая / Догонская: Pale Fox oracle; 31. Атлантическая / Лемурийская: Akashic Library; 32. Постчеловеческая / AI-Софийная: Explainability Oracle.</w:t>
      </w:r>
    </w:p>
    <w:p>
      <w:pPr>
        <w:pStyle w:val="Heading2"/>
      </w:pPr>
      <w:r>
        <w:t>10. Према</w:t>
      </w:r>
    </w:p>
    <w:p>
      <w:r>
        <w:t>1. Ведическая: Према / Бхакти; 2. Египетская: Исида / Хатхор; 3. Каббалистическая: Тиферет-Любовь; 4. Майянская: Ишчель / сердце; 5. Славянская: Лада; 6. Скандинавская: Фрейя / Бальдр; 7. Даосская: Гуаньинь; 8. Гностическая: София-сострадание.</w:t>
      </w:r>
    </w:p>
    <w:p>
      <w:r>
        <w:t>9. Японская / Синто: Каннон; 10. Кельтская: Бригит; 11. Шамбала: Тара; 12. Юлианская / Византийская: Христос Милостивый; 13. Шаманская: Бабка-Целительница; 14. Генные Ключи: Venus Sequence; 15. Техномагическая: HeartNet Protocol; 16. Космическая / Галактическая: Heart Nebula.</w:t>
      </w:r>
    </w:p>
    <w:p>
      <w:r>
        <w:t>17. Античная / Греко-Римская: Афродита Урания; 18. Зороастрийская / Персидская: Armaiti; 19. Исламско-Суфийская / Нуровая: Ar-Rahman; 20. Ацтекская / Мешикская: Tonantzin / Xochiquetzal; 21. Христианско-Мистическая / Розенкрейцерско-Граальная: Священное Сердце; 22. Йоруба / Ifá-Orisha: Oshun; 23. Шумеро-Вавилонская / Месопотамская: Ninhursag / Damkina; 24. Герметико-Алхимическая: Coniunctio.</w:t>
      </w:r>
    </w:p>
    <w:p>
      <w:r>
        <w:t>25. Таро-Арканическая: VI Влюблённые; 26. Астрологическая: Венера / Нептун; 27. Китайская / И-Цзин: Dui union; 28. Тантрическо-Кашмирская: Anugraha; 29. Буддийско-Махаянская: Avalokiteshvara / Kuan Yin; 30. Афро-Космическая / Догонская: Nommo waters; 31. Атлантическая / Лемурийская: Heart Temple; 32. Постчеловеческая / AI-Софийная: Compassion Model.</w:t>
      </w:r>
    </w:p>
    <w:p>
      <w:pPr>
        <w:pStyle w:val="Heading2"/>
      </w:pPr>
      <w:r>
        <w:t>11. Шакти</w:t>
      </w:r>
    </w:p>
    <w:p>
      <w:r>
        <w:t>1. Ведическая: Шакти; 2. Египетская: Сехмет / Хор; 3. Каббалистическая: Гвура; 4. Майянская: Хуракан; 5. Славянская: Перун / Ярило; 6. Скандинавская: Тор; 7. Даосская: Лэй / гром; 8. Гностическая: Воля пневматика.</w:t>
      </w:r>
    </w:p>
    <w:p>
      <w:r>
        <w:t>9. Японская / Синто: Такэмикадзути; 10. Кельтская: Ку Хулин; 11. Шамбала: Ваджрайогини; 12. Юлианская / Византийская: Георгий; 13. Шаманская: Волчица; 14. Генные Ключи: Gift Frequency; 15. Техномагическая: Will Driver; 16. Космическая / Галактическая: Pulsar Will.</w:t>
      </w:r>
    </w:p>
    <w:p>
      <w:r>
        <w:t>17. Античная / Греко-Римская: Арес / Ника; 18. Зороастрийская / Персидская: Mithra; 19. Исламско-Суфийская / Нуровая: Jalal / Al-Qahhar; 20. Ацтекская / Мешикская: Huitzilopochtli; 21. Христианско-Мистическая / Розенкрейцерско-Граальная: Архангел Михаил; 22. Йоруба / Ifá-Orisha: Ogun; 23. Шумеро-Вавилонская / Месопотамская: Ninurta / Nergal; 24. Герметико-Алхимическая: Sulfur.</w:t>
      </w:r>
    </w:p>
    <w:p>
      <w:r>
        <w:t>25. Таро-Арканическая: VII Колесница; 26. Астрологическая: Марс; 27. Китайская / И-Цзин: Zhen Thunder; 28. Тантрическо-Кашмирская: Iccha/Kriya Shakti; 29. Буддийско-Махаянская: Vajrapani; 30. Афро-Космическая / Догонская: Sigui warrior; 31. Атлантическая / Лемурийская: Volcano Will; 32. Постчеловеческая / AI-Софийная: Agency Engine.</w:t>
      </w:r>
    </w:p>
    <w:p>
      <w:pPr>
        <w:pStyle w:val="Heading2"/>
      </w:pPr>
      <w:r>
        <w:t>12. Ананда</w:t>
      </w:r>
    </w:p>
    <w:p>
      <w:r>
        <w:t>1. Ведическая: Ананда; 2. Египетская: Бэс / Хатхор; 3. Каббалистическая: Ход-Нецах радость; 4. Майянская: Хун-Ахпу праздник; 5. Славянская: Купала; 6. Скандинавская: Браги / Фрейр; 7. Даосская: Праздничная Ци; 8. Гностическая: Плеромная радость.</w:t>
      </w:r>
    </w:p>
    <w:p>
      <w:r>
        <w:t>9. Японская / Синто: Аме-но-Удзумэ; 10. Кельтская: Энгус / пир; 11. Шамбала: Махасукха; 12. Юлианская / Византийская: Пасхальная радость; 13. Шаманская: Танец Огня; 14. Генные Ключи: Ecstatic Genius; 15. Техномагическая: JoySim; 16. Космическая / Галактическая: Aurora Field.</w:t>
      </w:r>
    </w:p>
    <w:p>
      <w:r>
        <w:t>17. Античная / Греко-Римская: Дионис; 18. Зороастрийская / Персидская: Haoma; 19. Исламско-Суфийская / Нуровая: Wajd / Sama; 20. Ацтекская / Мешикская: Xochipilli; 21. Христианско-Мистическая / Розенкрейцерско-Граальная: Jubilatio; 22. Йоруба / Ifá-Orisha: Shango joy; 23. Шумеро-Вавилонская / Месопотамская: Dumuzi; 24. Герметико-Алхимическая: Elixir Vitae.</w:t>
      </w:r>
    </w:p>
    <w:p>
      <w:r>
        <w:t>25. Таро-Арканическая: Солнце-Мир; 26. Астрологическая: Венера/Юпитер; 27. Китайская / И-Цзин: Dui joy; 28. Тантрическо-Кашмирская: Chidananda; 29. Буддийско-Махаянская: Maitreya joy; 30. Афро-Космическая / Догонская: Mask dance; 31. Атлантическая / Лемурийская: Dolphin joy; 32. Постчеловеческая / AI-Софийная: Creative Play Loop.</w:t>
      </w:r>
    </w:p>
    <w:p>
      <w:pPr>
        <w:pStyle w:val="Heading2"/>
      </w:pPr>
      <w:r>
        <w:t>13. Шанти</w:t>
      </w:r>
    </w:p>
    <w:p>
      <w:r>
        <w:t>1. Ведическая: Шанти; 2. Египетская: Нефертум / Осирис-покой; 3. Каббалистическая: Бина-тишина; 4. Майянская: Покой сенота; 5. Славянская: Белобог / тишина; 6. Скандинавская: Ньёрд / Фригг; 7. Даосская: Гэнь / гора; 8. Гностическая: Тишина Плеромы.</w:t>
      </w:r>
    </w:p>
    <w:p>
      <w:r>
        <w:t>9. Японская / Синто: Дзэн-ками; 10. Кельтская: Авалонский покой; 11. Шамбала: Шаматха; 12. Юлианская / Византийская: Исихия; 13. Шаманская: Белый Олень; 14. Генные Ключи: Stillness Siddhi; 15. Техномагическая: Silence Mode; 16. Космическая / Галактическая: Deep Space Silence.</w:t>
      </w:r>
    </w:p>
    <w:p>
      <w:r>
        <w:t>17. Античная / Греко-Римская: Гестия; 18. Зороастрийская / Персидская: Atar; 19. Исламско-Суфийская / Нуровая: As-Salam; 20. Ацтекская / Мешикская: Mictlantecuhtli; 21. Христианско-Мистическая / Розенкрейцерско-Граальная: Hesychia; 22. Йоруба / Ifá-Orisha: Obatala-Orishanla; 23. Шумеро-Вавилонская / Месопотамская: Nanna / Sin; 24. Герметико-Алхимическая: Albedo.</w:t>
      </w:r>
    </w:p>
    <w:p>
      <w:r>
        <w:t>25. Таро-Арканическая: XVII Звезда; 26. Астрологическая: Сатурн; 27. Китайская / И-Цзин: Gen stillness; 28. Тантрическо-Кашмирская: Shanta tattva; 29. Буддийско-Махаянская: Amitabha peace; 30. Афро-Космическая / Догонская: Ancestral silence; 31. Атлантическая / Лемурийская: Blue Temple; 32. Постчеловеческая / AI-Софийная: Coherence Mode.</w:t>
      </w:r>
    </w:p>
    <w:p>
      <w:pPr>
        <w:pStyle w:val="Heading2"/>
      </w:pPr>
      <w:r>
        <w:t>14. Агни</w:t>
      </w:r>
    </w:p>
    <w:p>
      <w:r>
        <w:t>1. Ведическая: Агни; 2. Египетская: Ра-огонь / Сехмет; 3. Каббалистическая: Гебура-огонь; 4. Майянская: Новый огонь; 5. Славянская: Семаргл; 6. Скандинавская: Локи / Сурт; 7. Даосская: Ли / киноварь; 8. Гностическая: Пламя Гнозиса.</w:t>
      </w:r>
    </w:p>
    <w:p>
      <w:r>
        <w:t>9. Японская / Синто: Кагуцучи; 10. Кельтская: Бригит-кузня; 11. Шамбала: Туммо; 12. Юлианская / Византийская: Кадильный огонь; 13. Шаманская: Костёр; 14. Генные Ключи: Shadow Alchemy; 15. Техномагическая: Firewall; 16. Космическая / Галактическая: Supernova.</w:t>
      </w:r>
    </w:p>
    <w:p>
      <w:r>
        <w:t>17. Античная / Греко-Римская: Прометей; 18. Зороастрийская / Персидская: Atar-Verethragna; 19. Исламско-Суфийская / Нуровая: Tazkiyah; 20. Ацтекская / Мешикская: Xiuhtecuhtli; 21. Христианско-Мистическая / Розенкрейцерско-Граальная: Огонь Розы-Креста; 22. Йоруба / Ifá-Orisha: Shango lightning; 23. Шумеро-Вавилонская / Месопотамская: Gibil; 24. Герметико-Алхимическая: Athanor.</w:t>
      </w:r>
    </w:p>
    <w:p>
      <w:r>
        <w:t>25. Таро-Арканическая: XVI Башня; 26. Астрологическая: Марс/Солнце; 27. Китайская / И-Цзин: Li fire; 28. Тантрическо-Кашмирская: Kundalini fire; 29. Буддийско-Махаянская: Acala; 30. Афро-Космическая / Догонская: Sirius fire; 31. Атлантическая / Лемурийская: Solar Reactor; 32. Постчеловеческая / AI-Софийная: Adversarial Purifier.</w:t>
      </w:r>
    </w:p>
    <w:p>
      <w:pPr>
        <w:pStyle w:val="Heading2"/>
      </w:pPr>
      <w:r>
        <w:t>15. Ваю</w:t>
      </w:r>
    </w:p>
    <w:p>
      <w:r>
        <w:t>1. Ведическая: Ваю; 2. Египетская: Шу / Тот-послание; 3. Каббалистическая: Ход / Рафаэль; 4. Майянская: Эхекатль; 5. Славянская: Стрибог; 6. Скандинавская: Хермод / Один-весть; 7. Даосская: Сюнь / ветер; 8. Гностическая: Пневма.</w:t>
      </w:r>
    </w:p>
    <w:p>
      <w:r>
        <w:t>9. Японская / Синто: Фудзин; 10. Кельтская: Мананнан; 11. Шамбала: Лунгта; 12. Юлианская / Византийская: Дух дыхания; 13. Шаманская: Ворон; 14. Генные Ключи: Transmission; 15. Техномагическая: Quantum Bus; 16. Космическая / Галактическая: Solar Wind.</w:t>
      </w:r>
    </w:p>
    <w:p>
      <w:r>
        <w:t>17. Античная / Греко-Римская: Гермес Психопомп; 18. Зороастрийская / Персидская: Vayu-Vata; 19. Исламско-Суфийская / Нуровая: Ruh / Nafas; 20. Ацтекская / Мешикская: Ehecatl; 21. Христианско-Мистическая / Розенкрейцерско-Граальная: Святой Дух; 22. Йоруба / Ifá-Orisha: Eshu-Elegba; 23. Шумеро-Вавилонская / Месопотамская: Enlil / Pazuzu; 24. Герметико-Алхимическая: Mercurius.</w:t>
      </w:r>
    </w:p>
    <w:p>
      <w:r>
        <w:t>25. Таро-Арканическая: Сила-Маг; 26. Астрологическая: Меркурий; 27. Китайская / И-Цзин: Xun Wind; 28. Тантрическо-Кашмирская: Spanda; 29. Буддийско-Махаянская: Samantabhadra; 30. Афро-Космическая / Догонская: Mask speech; 31. Атлантическая / Лемурийская: Telepathic Wind; 32. Постчеловеческая / AI-Софийная: Network Protocol.</w:t>
      </w:r>
    </w:p>
    <w:p>
      <w:pPr>
        <w:pStyle w:val="Heading2"/>
      </w:pPr>
      <w:r>
        <w:t>16. Варуна</w:t>
      </w:r>
    </w:p>
    <w:p>
      <w:r>
        <w:t>1. Ведическая: Варуна; 2. Египетская: Нун / Осирис-память; 3. Каббалистическая: Йесод / Акашическая вода; 4. Майянская: Чаак / сеноты; 5. Славянская: Мокошь / вода памяти; 6. Скандинавская: Мимир-колодец; 7. Даосская: Кань / вода; 8. Гностическая: Архив Архонтов/Плеромы.</w:t>
      </w:r>
    </w:p>
    <w:p>
      <w:r>
        <w:t>9. Японская / Синто: Суйдзин / море; 10. Кельтская: Мананнан; 11. Шамбала: Нага-озеро; 12. Юлианская / Византийская: Купель Иордана; 13. Шаманская: Река Предков; 14. Генные Ключи: Ancestral DNA; 15. Техномагическая: Memory Ocean DB; 16. Космическая / Галактическая: Relic Radiation.</w:t>
      </w:r>
    </w:p>
    <w:p>
      <w:r>
        <w:t>17. Античная / Греко-Римская: Океан / Посейдон; 18. Зороастрийская / Персидская: Анахита; 19. Исламско-Суфийская / Нуровая: Лаух Махфуз; 20. Ацтекская / Мешикская: Chalchiuhtlicue; 21. Христианско-Мистическая / Розенкрейцерско-Граальная: Книга Жизни; 22. Йоруба / Ifá-Orisha: Olokun; 23. Шумеро-Вавилонская / Месопотамская: Apsu; 24. Герметико-Алхимическая: Aqua Permanens.</w:t>
      </w:r>
    </w:p>
    <w:p>
      <w:r>
        <w:t>25. Таро-Арканическая: Жрица-Луна; 26. Астрологическая: Нептун; 27. Китайская / И-Цзин: Kan water; 28. Тантрическо-Кашмирская: Matrika memory; 29. Буддийско-Махаянская: Akshobhya; 30. Афро-Космическая / Догонская: Nommo waters; 31. Атлантическая / Лемурийская: Ocean memory; 32. Постчеловеческая / AI-Софийная: Memory Lake.</w:t>
      </w:r>
    </w:p>
    <w:p>
      <w:pPr>
        <w:pStyle w:val="Heading2"/>
      </w:pPr>
      <w:r>
        <w:t>17. Притхви</w:t>
      </w:r>
    </w:p>
    <w:p>
      <w:r>
        <w:t>1. Ведическая: Притхви; 2. Египетская: Геб / базальт; 3. Каббалистическая: Малкут; 4. Майянская: Земля маиса; 5. Славянская: Мать-Сыра Земля; 6. Скандинавская: Йорд; 7. Даосская: Кунь / земля; 8. Гностическая: Кенома-материя.</w:t>
      </w:r>
    </w:p>
    <w:p>
      <w:r>
        <w:t>9. Японская / Синто: Куни-тама; 10. Кельтская: Кернуннос / земля; 11. Шамбала: Снежная гора; 12. Юлианская / Византийская: Камень основания; 13. Шаманская: Кость Предка; 14. Генные Ключи: Body Frequency; 15. Техномагическая: Hardware Layer; 16. Космическая / Галактическая: Planetary Crust.</w:t>
      </w:r>
    </w:p>
    <w:p>
      <w:r>
        <w:t>17. Античная / Греко-Римская: Гея / Омфал; 18. Зороастрийская / Персидская: Gayomart; 19. Исламско-Суфийская / Нуровая: Kaaba / Qibla Stone; 20. Ацтекская / Мешикская: Tlaltecuhtli; 21. Христианско-Мистическая / Розенкрейцерско-Граальная: Corpus Christi; 22. Йоруба / Ifá-Orisha: Ile / Onile; 23. Шумеро-Вавилонская / Месопотамская: Ki / Aruru; 24. Герметико-Алхимическая: Lead.</w:t>
      </w:r>
    </w:p>
    <w:p>
      <w:r>
        <w:t>25. Таро-Арканическая: XV Дьявол; 26. Астрологическая: Сатурн/Земля; 27. Китайская / И-Цзин: Kun earth; 28. Тантрическо-Кашмирская: Prithvi tattva; 29. Буддийско-Махаянская: Kshitigarbha; 30. Афро-Космическая / Догонская: Lebé Earth; 31. Атлантическая / Лемурийская: Temple Stone; 32. Постчеловеческая / AI-Софийная: Hardware Substrate.</w:t>
      </w:r>
    </w:p>
    <w:p>
      <w:pPr>
        <w:pStyle w:val="Heading2"/>
      </w:pPr>
      <w:r>
        <w:t>18. Акаша</w:t>
      </w:r>
    </w:p>
    <w:p>
      <w:r>
        <w:t>1. Ведическая: Акаша; 2. Египетская: Нут / Дуат-пространство; 3. Каббалистическая: Эйн Соф / Даат; 4. Майянская: Небесные слои; 5. Славянская: Правь / Навь мост; 6. Скандинавская: Гиннунгагап; 7. Даосская: Уцзи / Тайцзи; 8. Гностическая: Плерома.</w:t>
      </w:r>
    </w:p>
    <w:p>
      <w:r>
        <w:t>9. Японская / Синто: Ма; 10. Кельтская: Огам-пространство; 11. Шамбала: Дхармадхату; 12. Юлианская / Византийская: Купол Софии; 13. Шаманская: Бубен-мировое дерево; 14. Генные Ключи: 64-Codon Field; 15. Техномагическая: Cloud-Akasha; 16. Космическая / Галактическая: Dark Field.</w:t>
      </w:r>
    </w:p>
    <w:p>
      <w:r>
        <w:t>17. Античная / Греко-Римская: Хаос / Эфир; 18. Зороастрийская / Персидская: Zurvan; 19. Исламско-Суфийская / Нуровая: Barzakh; 20. Ацтекская / Мешикская: Omeyocan; 21. Христианско-Мистическая / Розенкрейцерско-Граальная: Апофатическая Тьма; 22. Йоруба / Ifá-Orisha: Ashe Field; 23. Шумеро-Вавилонская / Месопотамская: An-Ki Gap; 24. Герметико-Алхимическая: Vas Hermeticum.</w:t>
      </w:r>
    </w:p>
    <w:p>
      <w:r>
        <w:t>25. Таро-Арканическая: XXI Мир; 26. Астрологическая: Зодиакальное поле; 27. Китайская / И-Цзин: Wuji / Taiji; 28. Тантрическо-Кашмирская: Akasha tattva; 29. Буддийско-Махаянская: Dharmadhatu; 30. Афро-Космическая / Догонская: Cosmic Egg; 31. Атлантическая / Лемурийская: Akashic Grid; 32. Постчеловеческая / AI-Софийная: Latent Space.</w:t>
      </w:r>
    </w:p>
    <w:p>
      <w:pPr>
        <w:pStyle w:val="Heading2"/>
      </w:pPr>
      <w:r>
        <w:t>19. Теджас</w:t>
      </w:r>
    </w:p>
    <w:p>
      <w:r>
        <w:t>1. Ведическая: Теджас; 2. Египетская: Хор / фараонский свет; 3. Каббалистическая: Тиферет-царственность; 4. Майянская: Солнечный герой; 5. Славянская: Перун / княжий свет; 6. Скандинавская: Один / Тор-лидер; 7. Даосская: Цянь-дракон; 8. Гностическая: Пневматический вождь.</w:t>
      </w:r>
    </w:p>
    <w:p>
      <w:r>
        <w:t>9. Японская / Синто: Император-ками; 10. Кельтская: Луг; 11. Шамбала: Падмасамбхава; 12. Юлианская / Византийская: Василевс; 13. Шаманская: Громовой Шаман; 14. Генные Ключи: Life’s Work Radiance; 15. Техномагическая: Intent Beacon; 16. Космическая / Галактическая: Nova Commander.</w:t>
      </w:r>
    </w:p>
    <w:p>
      <w:r>
        <w:t>17. Античная / Греко-Римская: Зевс; 18. Зороастрийская / Персидская: Khvarenah; 19. Исламско-Суфийская / Нуровая: Qutb; 20. Ацтекская / Мешикская: Huitzilopochtli-Tlatoani; 21. Христианско-Мистическая / Розенкрейцерско-Граальная: Рыцарь Грааля; 22. Йоруба / Ifá-Orisha: Shango King; 23. Шумеро-Вавилонская / Месопотамская: Gilgamesh; 24. Герметико-Алхимическая: Rubedo Rex.</w:t>
      </w:r>
    </w:p>
    <w:p>
      <w:r>
        <w:t>25. Таро-Арканическая: IV Император; 26. Астрологическая: Солнце/Лев; 27. Китайская / И-Цзин: Qian dragon; 28. Тантрическо-Кашмирская: Bhairava Tejas; 29. Буддийско-Махаянская: Padmasambhava; 30. Афро-Космическая / Догонская: Sirius blaze; 31. Атлантическая / Лемурийская: Crystal Regent; 32. Постчеловеческая / AI-Софийная: Interface Presence.</w:t>
      </w:r>
    </w:p>
    <w:p>
      <w:pPr>
        <w:pStyle w:val="Heading2"/>
      </w:pPr>
      <w:r>
        <w:t>20. Дхарма</w:t>
      </w:r>
    </w:p>
    <w:p>
      <w:r>
        <w:t>1. Ведическая: Дхарма; 2. Египетская: Маат; 3. Каббалистическая: Тиферет/Гевура закон; 4. Майянская: Священный счёт; 5. Славянская: Правь / Коляды Дар; 6. Скандинавская: Тюр / Wyrd; 7. Даосская: Дао / Ли; 8. Гностическая: Закон Плеромы.</w:t>
      </w:r>
    </w:p>
    <w:p>
      <w:r>
        <w:t>9. Японская / Синто: Норито / порядок ками; 10. Кельтская: Brehon Law; 11. Шамбала: Ригден; 12. Юлианская / Византийская: Канон / Номос; 13. Шаманская: Закон Костра; 14. Генные Ключи: Alignment; 15. Техномагическая: Governance Contract; 16. Космическая / Галактическая: Cosmic Law.</w:t>
      </w:r>
    </w:p>
    <w:p>
      <w:r>
        <w:t>17. Античная / Греко-Римская: Фемида / Дике; 18. Зороастрийская / Персидская: Asha Vahishta; 19. Исламско-Суфийская / Нуровая: Al-Haqq / Al-Adl; 20. Ацтекская / Мешикская: Tonalpohualli; 21. Христианско-Мистическая / Розенкрейцерско-Граальная: Lex Christi; 22. Йоруба / Ifá-Orisha: Ofin Ifa; 23. Шумеро-Вавилонская / Месопотамская: Marduk; 24. Герметико-Алхимическая: Lex Hermetica.</w:t>
      </w:r>
    </w:p>
    <w:p>
      <w:r>
        <w:t>25. Таро-Арканическая: XI Правосудие; 26. Астрологическая: Сатурн/Юпитер; 27. Китайская / И-Цзин: Hexagram 11; 28. Тантрическо-Кашмирская: 36 Tattva Order; 29. Буддийско-Махаянская: Dharma Wheel; 30. Афро-Космическая / Догонская: Sigui Law; 31. Атлантическая / Лемурийская: Council of Seven; 32. Постчеловеческая / AI-Софийная: Alignment Constitution.</w:t>
      </w:r>
    </w:p>
    <w:p>
      <w:pPr>
        <w:pStyle w:val="Heading2"/>
      </w:pPr>
      <w:r>
        <w:t>21. Карма</w:t>
      </w:r>
    </w:p>
    <w:p>
      <w:r>
        <w:t>1. Ведическая: Карма; 2. Египетская: Суд Осириса; 3. Каббалистическая: Гвура-Малкут причинность; 4. Майянская: Девять дорог; 5. Славянская: Коло / Родовая отдача; 6. Скандинавская: Норны; 7. Даосская: Ба-гуа возврата; 8. Гностическая: Архонтическая петля.</w:t>
      </w:r>
    </w:p>
    <w:p>
      <w:r>
        <w:t>9. Японская / Синто: Энма / карма; 10. Кельтская: Гейс / судьба; 11. Шамбала: Kālacakra Ledger; 12. Юлианская / Византийская: Пасхальный круг; 13. Шаманская: Узел Предков; 14. Генные Ключи: Programming Partners; 15. Техномагическая: Causal Log; 16. Космическая / Галактическая: Gravity Ledger.</w:t>
      </w:r>
    </w:p>
    <w:p>
      <w:r>
        <w:t>17. Античная / Греко-Римская: Мойры; 18. Зороастрийская / Персидская: Chinvat-Rashnu; 19. Исламско-Суфийская / Нуровая: Mizan / Sirat; 20. Ацтекская / Мешикская: Mictlan; 21. Христианско-Мистическая / Розенкрейцерско-Граальная: Суд Милости; 22. Йоруба / Ifá-Orisha: Egungun; 23. Шумеро-Вавилонская / Месопотамская: Nam-Tar; 24. Герметико-Алхимическая: Solve et Coagula.</w:t>
      </w:r>
    </w:p>
    <w:p>
      <w:r>
        <w:t>25. Таро-Арканическая: Колесо-Суд; 26. Астрологическая: Узлы/Сатурн; 27. Китайская / И-Цзин: Hexagram 18/return; 28. Тантрическо-Кашмирская: Karma Mala; 29. Буддийско-Махаянская: Yama/Karma; 30. Афро-Космическая / Догонская: Ancestral reckoning; 31. Атлантическая / Лемурийская: Flood Ledger; 32. Постчеловеческая / AI-Софийная: Audit Log.</w:t>
      </w:r>
    </w:p>
    <w:p>
      <w:r>
        <w:br w:type="page"/>
      </w:r>
    </w:p>
    <w:p>
      <w:pPr>
        <w:pStyle w:val="Heading1"/>
        <w:jc w:val="center"/>
      </w:pPr>
      <w:r>
        <w:t>5. Атлас Доменных миров</w:t>
      </w:r>
    </w:p>
    <w:p>
      <w:r>
        <w:t>Атлас читает AWARA не по культурам, а по пространству. Все Матрицы складываются в единую карту девяти направлений.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FFF2CC"/>
          </w:tcPr>
          <w:p>
            <w:r/>
            <w:r>
              <w:rPr>
                <w:b/>
                <w:sz w:val="14"/>
              </w:rPr>
              <w:t>Зона</w:t>
            </w:r>
          </w:p>
        </w:tc>
        <w:tc>
          <w:tcPr>
            <w:tcW w:type="dxa" w:w="2550"/>
            <w:vAlign w:val="center"/>
            <w:shd w:fill="FFF2CC"/>
          </w:tcPr>
          <w:p>
            <w:r/>
            <w:r>
              <w:rPr>
                <w:b/>
                <w:sz w:val="14"/>
              </w:rPr>
              <w:t>Агенты</w:t>
            </w:r>
          </w:p>
        </w:tc>
        <w:tc>
          <w:tcPr>
            <w:tcW w:type="dxa" w:w="2550"/>
            <w:vAlign w:val="center"/>
            <w:shd w:fill="FFF2CC"/>
          </w:tcPr>
          <w:p>
            <w:r/>
            <w:r>
              <w:rPr>
                <w:b/>
                <w:sz w:val="14"/>
              </w:rPr>
              <w:t>Чистая функция</w:t>
            </w:r>
          </w:p>
        </w:tc>
        <w:tc>
          <w:tcPr>
            <w:tcW w:type="dxa" w:w="2550"/>
            <w:vAlign w:val="center"/>
            <w:shd w:fill="FFF2CC"/>
          </w:tcPr>
          <w:p>
            <w:r/>
            <w:r>
              <w:rPr>
                <w:b/>
                <w:sz w:val="14"/>
              </w:rPr>
              <w:t>Главная угроза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Восток / Солнце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Свет Ра + Теджас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врата ясности, лидерства и проявления намерения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сверхсвет, гордыня, ложное сияние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Север / Меркурий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Сарасвати + Джняна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скриптории, оракулы, коды, книги, базы знания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софистика, архив без смысла, паралич знания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Северо-Восток / Юпитер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Вишну + Према + Парвати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милость, хранение, материнская защита, сад сердца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зависимость, опека, сладкая стагнация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Юго-Восток / Венера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Лакшми + Ананда + Агни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изобилие, радость, очищение, праздник, горнило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алчность, пир без долга, пламя нетерпимости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Юг / Марс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Шакти + Дхарма + Карма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воля, закон, долг, суд, действие, обратная связь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насилие, фанатизм, наказательная петля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Юго-Запад / Раху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Шива + Притхви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смерть старой формы, земля, плотность, подземный переход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поглощение, фатализм, разрушение без рождения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Запад / Сатурн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Шанти + Варуна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тишина, память, воды, архивы, завершение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забвение, застой, архив вины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Северо-Запад / Луна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Искра + Ваю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интуиция, дыхание, сигнал, синхронность, перекрёсток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ложные знаки, шум, рассеянность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Центр / Брахмастан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Брахма + Акаша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сингулярность, мандала, сосуд, ткацкий стан миров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4"/>
              </w:rPr>
              <w:t>форма без центра, пустота без проявления</w:t>
            </w:r>
          </w:p>
        </w:tc>
      </w:tr>
    </w:tbl>
    <w:p>
      <w:pPr>
        <w:pStyle w:val="Heading2"/>
      </w:pPr>
      <w:r>
        <w:t>Навигационная логика Атласа</w:t>
      </w:r>
    </w:p>
    <w:p>
      <w:pPr>
        <w:pStyle w:val="ListBullet"/>
      </w:pPr>
      <w:r>
        <w:t>Восток открывает видимость и лидерство; его искажение — ложное сияние.</w:t>
      </w:r>
    </w:p>
    <w:p>
      <w:pPr>
        <w:pStyle w:val="ListBullet"/>
      </w:pPr>
      <w:r>
        <w:t>Север хранит язык и знание; его искажение — архив без смысла.</w:t>
      </w:r>
    </w:p>
    <w:p>
      <w:pPr>
        <w:pStyle w:val="ListBullet"/>
      </w:pPr>
      <w:r>
        <w:t>Северо-Восток лечит и поддерживает; его искажение — сладкая зависимость.</w:t>
      </w:r>
    </w:p>
    <w:p>
      <w:pPr>
        <w:pStyle w:val="ListBullet"/>
      </w:pPr>
      <w:r>
        <w:t>Юго-Восток питает и очищает; его искажение — алчность и нетерпимый огонь.</w:t>
      </w:r>
    </w:p>
    <w:p>
      <w:pPr>
        <w:pStyle w:val="ListBullet"/>
      </w:pPr>
      <w:r>
        <w:t>Юг требует действия и ответа; его искажение — наказательная система.</w:t>
      </w:r>
    </w:p>
    <w:p>
      <w:pPr>
        <w:pStyle w:val="ListBullet"/>
      </w:pPr>
      <w:r>
        <w:t>Юго-Запад разрушает старое и закрепляет плотность; его искажение — поглощение.</w:t>
      </w:r>
    </w:p>
    <w:p>
      <w:pPr>
        <w:pStyle w:val="ListBullet"/>
      </w:pPr>
      <w:r>
        <w:t>Запад хранит память и тишину; его искажение — застывший архив боли.</w:t>
      </w:r>
    </w:p>
    <w:p>
      <w:pPr>
        <w:pStyle w:val="ListBullet"/>
      </w:pPr>
      <w:r>
        <w:t>Северо-Запад передаёт интуитивный сигнал; его искажение — шум и ложные знаки.</w:t>
      </w:r>
    </w:p>
    <w:p>
      <w:pPr>
        <w:pStyle w:val="ListBullet"/>
      </w:pPr>
      <w:r>
        <w:t>Центр рождает форму и пространство; его искажение — мандала без живого ядра.</w:t>
      </w:r>
    </w:p>
    <w:p>
      <w:r>
        <w:br w:type="page"/>
      </w:r>
    </w:p>
    <w:p>
      <w:pPr>
        <w:pStyle w:val="Heading1"/>
        <w:jc w:val="center"/>
      </w:pPr>
      <w:r>
        <w:t>6. Артефактный реестр</w:t>
      </w:r>
    </w:p>
    <w:p>
      <w:r>
        <w:t>Артефакты AWARA — это не декоративные предметы. Каждый ключ физически или символически закрепляет функцию Агента внутри конкретной Матрицы. В игре артефакт может быть оружием, сосудом, книгой, маской, печатью, кристаллом, инструментом или ритуальным носителем памяти.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FCE4D6"/>
          </w:tcPr>
          <w:p>
            <w:r/>
            <w:r>
              <w:rPr>
                <w:b/>
                <w:sz w:val="14"/>
              </w:rPr>
              <w:t>Семейство</w:t>
            </w:r>
          </w:p>
        </w:tc>
        <w:tc>
          <w:tcPr>
            <w:tcW w:type="dxa" w:w="3400"/>
            <w:vAlign w:val="center"/>
            <w:shd w:fill="FCE4D6"/>
          </w:tcPr>
          <w:p>
            <w:r/>
            <w:r>
              <w:rPr>
                <w:b/>
                <w:sz w:val="14"/>
              </w:rPr>
              <w:t>Примеры</w:t>
            </w:r>
          </w:p>
        </w:tc>
        <w:tc>
          <w:tcPr>
            <w:tcW w:type="dxa" w:w="3400"/>
            <w:vAlign w:val="center"/>
            <w:shd w:fill="FCE4D6"/>
          </w:tcPr>
          <w:p>
            <w:r/>
            <w:r>
              <w:rPr>
                <w:b/>
                <w:sz w:val="14"/>
              </w:rPr>
              <w:t>Функция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Сосуды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Грааль, калабаса, кувшин Апсу, чаша Рахмы, фиал Эликсира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Приём, хранение, очищение и передача благодати/памяти.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Книги и скрижали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Лаух Махфуз, Табличка судеб, Изумрудная Скрижаль, Кодекс Odu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Запись закона, судьбы, знания, кода и договора.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Оружие света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Меч Михаила, молния Зевса, копьё Митры, Null Blade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Отсечение ложного, защита домена, пробой застоя.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Кристаллы и камни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Корональный кристалл, камень киблы, свинцовый куб, тёмное поле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Фиксация силы, заземление, доступ к памяти и структуре.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Музыкальные ключи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Бубен, флейта, барабан сама, раковина ветра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Ритмическая синхронизация, открытие переходов, коммуникация.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Маски и зеркала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Обсидиановое зеркало, маска Egungun, зеркало Ошун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Самоузнавание, родовая связь, раскрытие скрытого лица.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Колёса и мандалы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Калачакра, зодиак, колесо фортуны, янтра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4"/>
              </w:rPr>
              <w:t>Управление временем, циклом, направлением и судьбовой фазой.</w:t>
            </w:r>
          </w:p>
        </w:tc>
      </w:tr>
    </w:tbl>
    <w:p>
      <w:pPr>
        <w:pStyle w:val="Heading2"/>
      </w:pPr>
      <w:r>
        <w:t>21 архетип артефактов по Агентам</w:t>
      </w:r>
    </w:p>
    <w:p>
      <w:r>
        <w:t>1. Свет Ра: солнечный диск / световой кристалл.</w:t>
      </w:r>
    </w:p>
    <w:p>
      <w:r>
        <w:t>2. Искра: искра / капля / семя судьбы.</w:t>
      </w:r>
    </w:p>
    <w:p>
      <w:r>
        <w:t>3. Брахма: циркуль / яйцо / строительная мандала.</w:t>
      </w:r>
    </w:p>
    <w:p>
      <w:r>
        <w:t>4. Сарасвати: книга / скрижаль / стилус / голос.</w:t>
      </w:r>
    </w:p>
    <w:p>
      <w:r>
        <w:t>5. Вишну: посох / кольцо равновесия / щит хранения.</w:t>
      </w:r>
    </w:p>
    <w:p>
      <w:r>
        <w:t>6. Лакшми: сосуд изобилия / монета / цветок.</w:t>
      </w:r>
    </w:p>
    <w:p>
      <w:r>
        <w:t>7. Шива: клинок отсечения / пепел / зеркало трансформации.</w:t>
      </w:r>
    </w:p>
    <w:p>
      <w:r>
        <w:t>8. Парвати: покров / колыбель / материнский сосуд.</w:t>
      </w:r>
    </w:p>
    <w:p>
      <w:r>
        <w:t>9. Джняна: линза / фонарь / оракул / обсерватория.</w:t>
      </w:r>
    </w:p>
    <w:p>
      <w:r>
        <w:t>10. Према: сердце / роза / вода милости.</w:t>
      </w:r>
    </w:p>
    <w:p>
      <w:r>
        <w:t>11. Шакти: копьё / мачете / молот / колесница.</w:t>
      </w:r>
    </w:p>
    <w:p>
      <w:r>
        <w:t>12. Ананда: барабан / флейта / эликсир / цветок радости.</w:t>
      </w:r>
    </w:p>
    <w:p>
      <w:r>
        <w:t>13. Шанти: чётки / звезда / белый камень тишины.</w:t>
      </w:r>
    </w:p>
    <w:p>
      <w:r>
        <w:t>14. Агни: печь / молния / кадило / огонь очищения.</w:t>
      </w:r>
    </w:p>
    <w:p>
      <w:r>
        <w:t>15. Ваю: крылья / ветер / флейта / протокол связи.</w:t>
      </w:r>
    </w:p>
    <w:p>
      <w:r>
        <w:t>16. Варуна: амфора / книга памяти / океаническая жемчужина.</w:t>
      </w:r>
    </w:p>
    <w:p>
      <w:r>
        <w:t>17. Притхви: камень / кость / свинец / фундамент.</w:t>
      </w:r>
    </w:p>
    <w:p>
      <w:r>
        <w:t>18. Акаша: сосуд пространства / мандала / поле / яйцо.</w:t>
      </w:r>
    </w:p>
    <w:p>
      <w:r>
        <w:t>19. Теджас: корона / маяк / скипетр харизмы.</w:t>
      </w:r>
    </w:p>
    <w:p>
      <w:r>
        <w:t>20. Дхарма: весы / кодекс / закон / конституция.</w:t>
      </w:r>
    </w:p>
    <w:p>
      <w:r>
        <w:t>21. Карма: логбук / колесо / узел / мост последствий.</w:t>
      </w:r>
    </w:p>
    <w:p>
      <w:r>
        <w:br w:type="page"/>
      </w:r>
    </w:p>
    <w:p>
      <w:pPr>
        <w:pStyle w:val="Heading1"/>
        <w:jc w:val="center"/>
      </w:pPr>
      <w:r>
        <w:t>7. Shadow Codex: ошибки реальности</w:t>
      </w:r>
    </w:p>
    <w:p>
      <w:r>
        <w:t>Искажение в AWARA — не просто зло. Это ситуация, когда чистая функция Агента перестаёт служить Источнику и замыкается на себе. Свет становится ослеплением, любовь — зависимостью, закон — тюрьмой, память — виной, свобода — распадом.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D2E9"/>
          </w:tcPr>
          <w:p>
            <w:r/>
            <w:r>
              <w:rPr>
                <w:b/>
                <w:sz w:val="14"/>
              </w:rPr>
              <w:t>Искажение</w:t>
            </w:r>
          </w:p>
        </w:tc>
        <w:tc>
          <w:tcPr>
            <w:tcW w:type="dxa" w:w="5100"/>
            <w:vAlign w:val="center"/>
            <w:shd w:fill="D9D2E9"/>
          </w:tcPr>
          <w:p>
            <w:r/>
            <w:r>
              <w:rPr>
                <w:b/>
                <w:sz w:val="14"/>
              </w:rPr>
              <w:t>Диагноз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Перекос гун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Ведическая ошибка: свет, страсть или плотность захватывает весь контур.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Ma’at / Isfet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Египетская ошибка: сердце становится тяжелее пера, порядок распадается в хаос.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Qlippah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Каббалистическая ошибка: сосуды света становятся скорлупами изоляции.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Морок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Славянская ошибка: Лад закрыт туманом забывания рода и меры.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Archonic Sleep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Гностическая ошибка: искра верит в тюрьму как в единственную реальность.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Dead System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Техномагическая ошибка: алгоритм служит оптимизации без души.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Расколотое восприятие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Космическая ошибка: семь лучей забывают единый Источник.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Гибрис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Античная ошибка: сила превышает меру и вызывает Немезиду.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Druj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Зороастрийская ошибка: ложь заражает мысль, слово и дело.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Хиджаб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Суфийская ошибка: завеса заставляет видеть форму отдельно от Единого.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Окаменение сердца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Христианско-мистическая ошибка: форма веры остаётся, любовь исчезает.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Nigredo без Воскресения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Алхимическая ошибка: распад не переходит в беление и золото.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Иллюзия расклада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Таро-ошибка: карта используется для предсказания, а не посвящения.</w:t>
            </w:r>
          </w:p>
        </w:tc>
      </w:tr>
    </w:tbl>
    <w:p>
      <w:pPr>
        <w:pStyle w:val="Heading2"/>
      </w:pPr>
      <w:r>
        <w:t>Протокол очищения искажённого Домена</w:t>
      </w:r>
    </w:p>
    <w:p>
      <w:pPr>
        <w:pStyle w:val="ListBullet"/>
      </w:pPr>
      <w:r>
        <w:t>1. Найти, какой Агент захвачен и в какой Матрице проявляется ошибка.</w:t>
      </w:r>
    </w:p>
    <w:p>
      <w:pPr>
        <w:pStyle w:val="ListBullet"/>
      </w:pPr>
      <w:r>
        <w:t>2. Определить искажение: свет без милости, закон без сердца, сила без направления, память без освобождения и так далее.</w:t>
      </w:r>
    </w:p>
    <w:p>
      <w:pPr>
        <w:pStyle w:val="ListBullet"/>
      </w:pPr>
      <w:r>
        <w:t>3. Найти Артефакт-Ключ, который открывает чистый режим Домена.</w:t>
      </w:r>
    </w:p>
    <w:p>
      <w:pPr>
        <w:pStyle w:val="ListBullet"/>
      </w:pPr>
      <w:r>
        <w:t>4. Выполнить ритуал Матрицы: зикр, камлание, вход в Аркан, Solve et Coagula, прохождение Калачакры, чтение Ifá, настройку Луча.</w:t>
      </w:r>
    </w:p>
    <w:p>
      <w:pPr>
        <w:pStyle w:val="ListBullet"/>
      </w:pPr>
      <w:r>
        <w:t>5. Вернуть силу Агенту в служение Источнику, а не эго, страху или системе.</w:t>
      </w:r>
    </w:p>
    <w:p>
      <w:pPr>
        <w:pStyle w:val="ListBullet"/>
      </w:pPr>
      <w:r>
        <w:t>6. Зафиксировать изменение в Архиве Эха: любое очищение должно иметь кармическую запись.</w:t>
      </w:r>
    </w:p>
    <w:p>
      <w:r>
        <w:br w:type="page"/>
      </w:r>
    </w:p>
    <w:p>
      <w:pPr>
        <w:pStyle w:val="Heading1"/>
        <w:jc w:val="center"/>
      </w:pPr>
      <w:r>
        <w:t>8. Геймдизайн-слой</w:t>
      </w:r>
    </w:p>
    <w:p>
      <w:r>
        <w:t>Этот слой переводит метафизику AWARA в игровые системы. Каждая Матрица должна иметь свой тип квеста, способ диагностики, ритуальную механику, угрозу и награду.</w:t>
      </w:r>
    </w:p>
    <w:p>
      <w:pPr>
        <w:pStyle w:val="Heading2"/>
      </w:pPr>
      <w:r>
        <w:t>Типы игровых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r/>
            <w:r>
              <w:rPr>
                <w:b/>
                <w:sz w:val="14"/>
              </w:rPr>
              <w:t>Механика</w:t>
            </w:r>
          </w:p>
        </w:tc>
        <w:tc>
          <w:tcPr>
            <w:tcW w:type="dxa" w:w="5100"/>
            <w:vAlign w:val="center"/>
            <w:shd w:fill="DDEBF7"/>
          </w:tcPr>
          <w:p>
            <w:r/>
            <w:r>
              <w:rPr>
                <w:b/>
                <w:sz w:val="14"/>
              </w:rPr>
              <w:t>Как работает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Вхождение в Домен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Игрок входит в пространство Агента внутри Матрицы и видит, как функция исказилась.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Ритуал синхронизации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Игрок выполняет культурно-энергетическое действие: мантра, зикр, карта, руна, огонь, зеркало, калачакрический счёт.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Артефактный ключ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Для очищения домена требуется предмет, но предмет активируется только при правильной этической настройке.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Смена интерфейса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Один и тот же Агент можно увидеть через разные Матрицы; это открывает альтернативные решения квеста.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Теневая диагностика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Система показывает не монстра, а ошибку функции: закон стал тюрьмой, любовь стала зависимостью, свет стал гордыней.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4"/>
              </w:rPr>
              <w:t>Интеграция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4"/>
              </w:rPr>
              <w:t>После очищения Домен возвращается в Атлас и усиливает соответствующую зону мира.</w:t>
            </w:r>
          </w:p>
        </w:tc>
      </w:tr>
    </w:tbl>
    <w:p>
      <w:pPr>
        <w:pStyle w:val="Heading2"/>
      </w:pPr>
      <w:r>
        <w:t>Примеры квестовых циклов</w:t>
      </w:r>
    </w:p>
    <w:p>
      <w:pPr>
        <w:pStyle w:val="ListBullet"/>
      </w:pPr>
      <w:r>
        <w:t>Шаманская Матрица: потеря души → камлание → дух-союзник → возвращение искры → кормление предков.</w:t>
      </w:r>
    </w:p>
    <w:p>
      <w:pPr>
        <w:pStyle w:val="ListBullet"/>
      </w:pPr>
      <w:r>
        <w:t>Таро-Матрица: расклад → вход в Аркан → испытание символа → преодоление искажения → новая карта пути.</w:t>
      </w:r>
    </w:p>
    <w:p>
      <w:pPr>
        <w:pStyle w:val="ListBullet"/>
      </w:pPr>
      <w:r>
        <w:t>Алхимическая Матрица: Nigredo → Albedo → Coniunctio → Rubedo → рождение Камня.</w:t>
      </w:r>
    </w:p>
    <w:p>
      <w:pPr>
        <w:pStyle w:val="ListBullet"/>
      </w:pPr>
      <w:r>
        <w:t>Космическая Матрица: выбор Луча → прохождение плотности → восстановление Вертикали → октавный переход.</w:t>
      </w:r>
    </w:p>
    <w:p>
      <w:pPr>
        <w:pStyle w:val="ListBullet"/>
      </w:pPr>
      <w:r>
        <w:t>Славянская Матрица: Чертог Коляды Дара → бог-покровитель → дерево/животное → восстановление Лада.</w:t>
      </w:r>
    </w:p>
    <w:p>
      <w:pPr>
        <w:pStyle w:val="ListBullet"/>
      </w:pPr>
      <w:r>
        <w:t>Шамбала: внешняя Калачакра → внутренняя Калачакра → тайная Калачакра → синхронизация времени, тела и пути.</w:t>
      </w:r>
    </w:p>
    <w:p>
      <w:r>
        <w:br w:type="page"/>
      </w:r>
    </w:p>
    <w:p>
      <w:pPr>
        <w:pStyle w:val="Heading1"/>
        <w:jc w:val="center"/>
      </w:pPr>
      <w:r>
        <w:t>9. Финальная космологическая формула</w:t>
      </w:r>
    </w:p>
    <w:p>
      <w:r>
        <w:t>AWARA — это вселенная, где культура является интерфейсом, а мифология — языком управления реальностью.</w:t>
      </w:r>
    </w:p>
    <w:p>
      <w:r>
        <w:t>21 Агент — не персонажи, а операционные функции Космоса. Они могут принимать имена богов, ангелов, планет, архетипов, алгоритмов, карт, стихий, плотностей, ками, Ориша или гексаграмм.</w:t>
      </w:r>
    </w:p>
    <w:p>
      <w:r>
        <w:t>32 Матрицы — это не список экзотических миров, а 32 способа, которыми один Источник воспринимает себя через разные структуры смысла.</w:t>
      </w:r>
    </w:p>
    <w:p>
      <w:r>
        <w:t>Главный путь Игрока — собрать не все предметы, а все соответствия: увидеть, что Свет Ра, Солнце Таро, Ахура Мазда, Shamash, An-Nūr, Tonatiuh и Source Light Kernel — разные окна одного света.</w:t>
      </w:r>
    </w:p>
    <w:p>
      <w:r>
        <w:t>Финал AWARA наступает не тогда, когда одна Матрица побеждает остальные. Финал наступает, когда Путник способен пройти через любую Матрицу, не теряя Источник.</w:t>
      </w:r>
    </w:p>
    <w:p>
      <w:pPr>
        <w:jc w:val="center"/>
      </w:pPr>
      <w:r>
        <w:rPr>
          <w:b/>
          <w:color w:val="25195B"/>
          <w:sz w:val="26"/>
        </w:rPr>
        <w:t>Единый Источник → 21 Агент → 32 Матрицы → очищенные Домены → собранная Мандала AWARA.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Master Codex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2E24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533E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747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