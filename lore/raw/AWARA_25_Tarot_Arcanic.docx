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Матрица №25: Таро-Арканическая AWARA</w:t>
      </w:r>
    </w:p>
    <w:p>
      <w:pPr>
        <w:jc w:val="center"/>
      </w:pPr>
      <w:r>
        <w:rPr>
          <w:i/>
          <w:sz w:val="22"/>
        </w:rPr>
        <w:t>22 Старших Аркана, Дурак, Маг, Жрица, Башня, Солнце, Мир и путь души через символы</w:t>
      </w:r>
    </w:p>
    <w:p>
      <w:pPr>
        <w:spacing w:after="160"/>
        <w:pBdr>
          <w:bottom w:val="single" w:sz="6" w:space="1" w:color="B08D57"/>
        </w:pBdr>
      </w:pPr>
    </w:p>
    <w:p>
      <w:pPr>
        <w:pStyle w:val="Heading1"/>
      </w:pPr>
      <w:r>
        <w:t>Код Матрицы</w:t>
      </w:r>
    </w:p>
    <w:p>
      <w:r>
        <w:t>Таро-Арканическая Матрица - мир символических врат: космос раскрывается как последовательность посвящений сознания.</w:t>
      </w:r>
    </w:p>
    <w:p>
      <w:r>
        <w:t>Аркан здесь не предсказание, а домен, через который нужно пройти: символ требует трансформации, а не любопытства.</w:t>
      </w:r>
    </w:p>
    <w:p>
      <w:pPr>
        <w:pStyle w:val="Heading1"/>
      </w:pPr>
      <w:r>
        <w:t>21 Агент AWARA в Матрице</w:t>
      </w:r>
    </w:p>
    <w:p>
      <w:pPr>
        <w:pStyle w:val="Heading2"/>
      </w:pPr>
      <w:r>
        <w:t>1. Свет Ра -&gt; XIX Солнце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Солнечный Двор XIX Аркана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Ясность после Луны, Башни и Звезды; душа больше не прячется за масками.</w:t>
      </w:r>
    </w:p>
    <w:p>
      <w:pPr>
        <w:pStyle w:val="AgentBlock"/>
      </w:pPr>
      <w:r>
        <w:rPr>
          <w:b/>
        </w:rPr>
        <w:t xml:space="preserve">Артефакт Ключ: </w:t>
      </w:r>
      <w:r>
        <w:t>Золотой Диск XIX Аркана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Слепящее Детское Солнце</w:t>
      </w:r>
    </w:p>
    <w:p>
      <w:pPr>
        <w:pStyle w:val="Heading2"/>
      </w:pPr>
      <w:r>
        <w:t>2. Искра -&gt; 0 Дурак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Северо-Западный Океан Нулевого Шага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Искра пути, невинная душа, несущая потенциал всех Арканов.</w:t>
      </w:r>
    </w:p>
    <w:p>
      <w:pPr>
        <w:pStyle w:val="AgentBlock"/>
      </w:pPr>
      <w:r>
        <w:rPr>
          <w:b/>
        </w:rPr>
        <w:t xml:space="preserve">Артефакт Ключ: </w:t>
      </w:r>
      <w:r>
        <w:t>Белая Роза Дурака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Безрассудный Падший Путник</w:t>
      </w:r>
    </w:p>
    <w:p>
      <w:pPr>
        <w:pStyle w:val="Heading2"/>
      </w:pPr>
      <w:r>
        <w:t>3. Брахма -&gt; III Императрица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Центральный Сад Императрицы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Живое формообразование: материя, тело, поле, красота и плодородие образов.</w:t>
      </w:r>
    </w:p>
    <w:p>
      <w:pPr>
        <w:pStyle w:val="AgentBlock"/>
      </w:pPr>
      <w:r>
        <w:rPr>
          <w:b/>
        </w:rPr>
        <w:t xml:space="preserve">Артефакт Ключ: </w:t>
      </w:r>
      <w:r>
        <w:t>Корона Двенадцати Звёзд Императрицы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Плодородие Без Меры</w:t>
      </w:r>
    </w:p>
    <w:p>
      <w:pPr>
        <w:pStyle w:val="Heading2"/>
      </w:pPr>
      <w:r>
        <w:t>4. Сарасвати -&gt; I Маг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Северный Скрипторий Мага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Логос как жезл, жест, слово и четыре масти, соединяющие верх и низ.</w:t>
      </w:r>
    </w:p>
    <w:p>
      <w:pPr>
        <w:pStyle w:val="AgentBlock"/>
      </w:pPr>
      <w:r>
        <w:rPr>
          <w:b/>
        </w:rPr>
        <w:t xml:space="preserve">Артефакт Ключ: </w:t>
      </w:r>
      <w:r>
        <w:t>Жезл Мага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Фокусник Вместо Мага</w:t>
      </w:r>
    </w:p>
    <w:p>
      <w:pPr>
        <w:pStyle w:val="Heading2"/>
      </w:pPr>
      <w:r>
        <w:t>5. Вишну -&gt; XIV Умеренность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Северо-Восточный Горизонт Ангела Смешения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Ангел переливает воду между сосудами: баланс как алхимическая гармонизация.</w:t>
      </w:r>
    </w:p>
    <w:p>
      <w:pPr>
        <w:pStyle w:val="AgentBlock"/>
      </w:pPr>
      <w:r>
        <w:rPr>
          <w:b/>
        </w:rPr>
        <w:t xml:space="preserve">Артефакт Ключ: </w:t>
      </w:r>
      <w:r>
        <w:t>Два Кубка Умеренности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Вечное Смешивание Без Решения</w:t>
      </w:r>
    </w:p>
    <w:p>
      <w:pPr>
        <w:pStyle w:val="Heading2"/>
      </w:pPr>
      <w:r>
        <w:t>6. Лакшми -&gt; X Колесо Фортуны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Юго-Восточный Розарий Колеса Изобилия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Изобилие вращается: подъемы и падения, возможность и смена обстоятельств.</w:t>
      </w:r>
    </w:p>
    <w:p>
      <w:pPr>
        <w:pStyle w:val="AgentBlock"/>
      </w:pPr>
      <w:r>
        <w:rPr>
          <w:b/>
        </w:rPr>
        <w:t xml:space="preserve">Артефакт Ключ: </w:t>
      </w:r>
      <w:r>
        <w:t>Золотая Ось Колеса Фортуны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Азарт Колеса</w:t>
      </w:r>
    </w:p>
    <w:p>
      <w:pPr>
        <w:pStyle w:val="Heading2"/>
      </w:pPr>
      <w:r>
        <w:t>7. Шива -&gt; XIII Смерть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Юго-Западный Пепельный Сад XIII Аркана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Закон отсечения старой формы, открывающий место новому.</w:t>
      </w:r>
    </w:p>
    <w:p>
      <w:pPr>
        <w:pStyle w:val="AgentBlock"/>
      </w:pPr>
      <w:r>
        <w:rPr>
          <w:b/>
        </w:rPr>
        <w:t xml:space="preserve">Артефакт Ключ: </w:t>
      </w:r>
      <w:r>
        <w:t>Чёрное Знамя XIII Аркана с Белой Розой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Смерть Без Возрождения</w:t>
      </w:r>
    </w:p>
    <w:p>
      <w:pPr>
        <w:pStyle w:val="Heading2"/>
      </w:pPr>
      <w:r>
        <w:t>8. Парвати -&gt; III Императрица / XXI Мир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Северо-Восточная Колыбель Мировой Матери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Материнская мандала, оберегающая рост до интеграции.</w:t>
      </w:r>
    </w:p>
    <w:p>
      <w:pPr>
        <w:pStyle w:val="AgentBlock"/>
      </w:pPr>
      <w:r>
        <w:rPr>
          <w:b/>
        </w:rPr>
        <w:t xml:space="preserve">Артефакт Ключ: </w:t>
      </w:r>
      <w:r>
        <w:t>Венок Мировой Матери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Матрица Комфорта</w:t>
      </w:r>
    </w:p>
    <w:p>
      <w:pPr>
        <w:pStyle w:val="Heading2"/>
      </w:pPr>
      <w:r>
        <w:t>9. Джняна -&gt; IX Отшельник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Северная Обсерватория Фонаря Отшельника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Мудрость одиночества, зрелости и фонаря, освещающего следующий шаг.</w:t>
      </w:r>
    </w:p>
    <w:p>
      <w:pPr>
        <w:pStyle w:val="AgentBlock"/>
      </w:pPr>
      <w:r>
        <w:rPr>
          <w:b/>
        </w:rPr>
        <w:t xml:space="preserve">Артефакт Ключ: </w:t>
      </w:r>
      <w:r>
        <w:t>Фонарь IX Аркана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Отшельник Гордыни</w:t>
      </w:r>
    </w:p>
    <w:p>
      <w:pPr>
        <w:pStyle w:val="Heading2"/>
      </w:pPr>
      <w:r>
        <w:t>10. Према -&gt; VI Влюблённые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Северо-Восточный Сад Священного Выбора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Любовь как священный выбор души, соединяющий желание, истину и ответственность.</w:t>
      </w:r>
    </w:p>
    <w:p>
      <w:pPr>
        <w:pStyle w:val="AgentBlock"/>
      </w:pPr>
      <w:r>
        <w:rPr>
          <w:b/>
        </w:rPr>
        <w:t xml:space="preserve">Артефакт Ключ: </w:t>
      </w:r>
      <w:r>
        <w:t>Роза Влюблённых под Ангельским Светом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Соблазн, Выдающий Себя за Любовь</w:t>
      </w:r>
    </w:p>
    <w:p>
      <w:pPr>
        <w:pStyle w:val="Heading2"/>
      </w:pPr>
      <w:r>
        <w:t>11. Шакти -&gt; VII Колесница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Южное Горнило Колесницы Воли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Направленная воля и дисциплина, ведущая сфинксов энергии в одном направлении.</w:t>
      </w:r>
    </w:p>
    <w:p>
      <w:pPr>
        <w:pStyle w:val="AgentBlock"/>
      </w:pPr>
      <w:r>
        <w:rPr>
          <w:b/>
        </w:rPr>
        <w:t xml:space="preserve">Артефакт Ключ: </w:t>
      </w:r>
      <w:r>
        <w:t>Возжи Колесницы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Колесница Без Возничего</w:t>
      </w:r>
    </w:p>
    <w:p>
      <w:pPr>
        <w:pStyle w:val="Heading2"/>
      </w:pPr>
      <w:r>
        <w:t>12. Ананда -&gt; XIX Солнце / XXI Мир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Юго-Восточная Сфера Солнечного Ликования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Радость целостности: фрагменты собраны, тело принято, свет не скрыт.</w:t>
      </w:r>
    </w:p>
    <w:p>
      <w:pPr>
        <w:pStyle w:val="AgentBlock"/>
      </w:pPr>
      <w:r>
        <w:rPr>
          <w:b/>
        </w:rPr>
        <w:t xml:space="preserve">Артефакт Ключ: </w:t>
      </w:r>
      <w:r>
        <w:t>Солнечный Бубен Мира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Праздник Самообмана</w:t>
      </w:r>
    </w:p>
    <w:p>
      <w:pPr>
        <w:pStyle w:val="Heading2"/>
      </w:pPr>
      <w:r>
        <w:t>13. Шанти -&gt; XVII Звезда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Западная Обитель Звёздного Покоя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Покой после Башни, восстановление доверия к космосу.</w:t>
      </w:r>
    </w:p>
    <w:p>
      <w:pPr>
        <w:pStyle w:val="AgentBlock"/>
      </w:pPr>
      <w:r>
        <w:rPr>
          <w:b/>
        </w:rPr>
        <w:t xml:space="preserve">Артефакт Ключ: </w:t>
      </w:r>
      <w:r>
        <w:t>Семиконечная Звезда Исцеления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Надежда Без Действия</w:t>
      </w:r>
    </w:p>
    <w:p>
      <w:pPr>
        <w:pStyle w:val="Heading2"/>
      </w:pPr>
      <w:r>
        <w:t>14. Агни -&gt; XVI Башня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Юго-Восточное Горнило Молнии Башни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Очищающая катастрофа, разрушающая ложную вертикаль и архитектуру самообмана.</w:t>
      </w:r>
    </w:p>
    <w:p>
      <w:pPr>
        <w:pStyle w:val="AgentBlock"/>
      </w:pPr>
      <w:r>
        <w:rPr>
          <w:b/>
        </w:rPr>
        <w:t xml:space="preserve">Артефакт Ключ: </w:t>
      </w:r>
      <w:r>
        <w:t>Молния XVI Аркана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Катастрофа Ради Катастрофы</w:t>
      </w:r>
    </w:p>
    <w:p>
      <w:pPr>
        <w:pStyle w:val="Heading2"/>
      </w:pPr>
      <w:r>
        <w:t>15. Ваю -&gt; VIII Сила / I Маг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Северо-Западная Стратосфера Дыхания Силы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Дыхание приручает льва и направляет поток через жест и слово.</w:t>
      </w:r>
    </w:p>
    <w:p>
      <w:pPr>
        <w:pStyle w:val="AgentBlock"/>
      </w:pPr>
      <w:r>
        <w:rPr>
          <w:b/>
        </w:rPr>
        <w:t xml:space="preserve">Артефакт Ключ: </w:t>
      </w:r>
      <w:r>
        <w:t>Лемниската Силы над Львом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Дрессировка Вместо Союза</w:t>
      </w:r>
    </w:p>
    <w:p>
      <w:pPr>
        <w:pStyle w:val="Heading2"/>
      </w:pPr>
      <w:r>
        <w:t>16. Варуна -&gt; II Верховная Жрица / XVIII Луна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Западная Бездна Завесы Жрицы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Тайная книга, сны, родовая память и воды подсознания; нужно отличить интуицию от морока.</w:t>
      </w:r>
    </w:p>
    <w:p>
      <w:pPr>
        <w:pStyle w:val="AgentBlock"/>
      </w:pPr>
      <w:r>
        <w:rPr>
          <w:b/>
        </w:rPr>
        <w:t xml:space="preserve">Артефакт Ключ: </w:t>
      </w:r>
      <w:r>
        <w:t>Свиток TORA за Завесой Жрицы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Лунный Морок</w:t>
      </w:r>
    </w:p>
    <w:p>
      <w:pPr>
        <w:pStyle w:val="Heading2"/>
      </w:pPr>
      <w:r>
        <w:t>17. Притхви -&gt; XV Дьявол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Юго-Западный Бастион Цепей Материи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Плотность привязки, зависимость, инерция и отождествление с низшей формой.</w:t>
      </w:r>
    </w:p>
    <w:p>
      <w:pPr>
        <w:pStyle w:val="AgentBlock"/>
      </w:pPr>
      <w:r>
        <w:rPr>
          <w:b/>
        </w:rPr>
        <w:t xml:space="preserve">Артефакт Ключ: </w:t>
      </w:r>
      <w:r>
        <w:t>Разомкнутая Цепь XV Аркана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Материя Как Единственный Бог</w:t>
      </w:r>
    </w:p>
    <w:p>
      <w:pPr>
        <w:pStyle w:val="Heading2"/>
      </w:pPr>
      <w:r>
        <w:t>18. Акаша -&gt; XXI Мир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Центральный Ткацкий Стан Мандалы Мира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Финальная мандала интеграции, где все Арканы нашли своё место.</w:t>
      </w:r>
    </w:p>
    <w:p>
      <w:pPr>
        <w:pStyle w:val="AgentBlock"/>
      </w:pPr>
      <w:r>
        <w:rPr>
          <w:b/>
        </w:rPr>
        <w:t xml:space="preserve">Артефакт Ключ: </w:t>
      </w:r>
      <w:r>
        <w:t>Венок XXI Аркана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Завершение Как Застой</w:t>
      </w:r>
    </w:p>
    <w:p>
      <w:pPr>
        <w:pStyle w:val="Heading2"/>
      </w:pPr>
      <w:r>
        <w:t>19. Теджас -&gt; IV Император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Восточный Эпицентр Трона Императора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Харизма структуры, власти, границ и способности удерживать пространство.</w:t>
      </w:r>
    </w:p>
    <w:p>
      <w:pPr>
        <w:pStyle w:val="AgentBlock"/>
      </w:pPr>
      <w:r>
        <w:rPr>
          <w:b/>
        </w:rPr>
        <w:t xml:space="preserve">Артефакт Ключ: </w:t>
      </w:r>
      <w:r>
        <w:t>Скипетр Императора и Каменный Трон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Трон Без Сердца</w:t>
      </w:r>
    </w:p>
    <w:p>
      <w:pPr>
        <w:pStyle w:val="Heading2"/>
      </w:pPr>
      <w:r>
        <w:t>20. Дхарма -&gt; XI Правосудие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Южные Залы Весов и Меча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Закон меры, ответственности, точного решения и признания истины.</w:t>
      </w:r>
    </w:p>
    <w:p>
      <w:pPr>
        <w:pStyle w:val="AgentBlock"/>
      </w:pPr>
      <w:r>
        <w:rPr>
          <w:b/>
        </w:rPr>
        <w:t xml:space="preserve">Артефакт Ключ: </w:t>
      </w:r>
      <w:r>
        <w:t>Весы XI Аркана и Меч Решения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Холодный Приговор Без Сердца</w:t>
      </w:r>
    </w:p>
    <w:p>
      <w:pPr>
        <w:pStyle w:val="Heading2"/>
      </w:pPr>
      <w:r>
        <w:t>21. Карма -&gt; X Колесо Фортуны / XX Суд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Южный Архив Колеса и Трубы Суда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Повторение обстоятельств и шанс услышать трубу выхода из старой идентичности.</w:t>
      </w:r>
    </w:p>
    <w:p>
      <w:pPr>
        <w:pStyle w:val="AgentBlock"/>
      </w:pPr>
      <w:r>
        <w:rPr>
          <w:b/>
        </w:rPr>
        <w:t xml:space="preserve">Артефакт Ключ: </w:t>
      </w:r>
      <w:r>
        <w:t>Ангельская Труба XX Аркана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Колесо Без Пробуждения</w:t>
      </w:r>
    </w:p>
    <w:p>
      <w:pPr>
        <w:pStyle w:val="Heading1"/>
      </w:pPr>
      <w:r>
        <w:t>Главный конфликт</w:t>
      </w:r>
    </w:p>
    <w:p>
      <w:r>
        <w:rPr>
          <w:b/>
        </w:rPr>
        <w:t>Аркан против Иллюзии Расклада</w:t>
      </w:r>
    </w:p>
    <w:p>
      <w:r>
        <w:t>Аркан - живая дверь в архетип. Иллюзия Расклада - желание узнать будущее без прохождения посвящения.</w:t>
      </w:r>
    </w:p>
    <w:p>
      <w:pPr>
        <w:pStyle w:val="Heading1"/>
      </w:pPr>
      <w:r>
        <w:t>Пространственная карта</w:t>
      </w:r>
    </w:p>
    <w:p>
      <w:pPr>
        <w:pStyle w:val="ListBullet"/>
      </w:pPr>
      <w:r>
        <w:t>Восток: Солнце и Император - ясность, власть и раскрытое сияние.</w:t>
      </w:r>
    </w:p>
    <w:p>
      <w:pPr>
        <w:pStyle w:val="ListBullet"/>
      </w:pPr>
      <w:r>
        <w:t>Север: Маг, Отшельник, Жрица - слово, знание и тайна.</w:t>
      </w:r>
    </w:p>
    <w:p>
      <w:pPr>
        <w:pStyle w:val="ListBullet"/>
      </w:pPr>
      <w:r>
        <w:t>Северо-Восток: Умеренность, Влюблённые, Императрица-Мир - равновесие, выбор и материнская интеграция.</w:t>
      </w:r>
    </w:p>
    <w:p>
      <w:pPr>
        <w:pStyle w:val="ListBullet"/>
      </w:pPr>
      <w:r>
        <w:t>Юго-Восток: Колесо, Солнце-Мир, Башня - изобилие, радость, кризис.</w:t>
      </w:r>
    </w:p>
    <w:p>
      <w:pPr>
        <w:pStyle w:val="ListBullet"/>
      </w:pPr>
      <w:r>
        <w:t>Юг: Колесница, Правосудие, Суд - воля, закон, пробуждение.</w:t>
      </w:r>
    </w:p>
    <w:p>
      <w:pPr>
        <w:pStyle w:val="ListBullet"/>
      </w:pPr>
      <w:r>
        <w:t>Юго-Запад: Смерть, Дьявол - отсечение, плотность, цепи.</w:t>
      </w:r>
    </w:p>
    <w:p>
      <w:pPr>
        <w:pStyle w:val="ListBullet"/>
      </w:pPr>
      <w:r>
        <w:t>Запад: Звезда, Луна, Жрица - покой, надежда, память.</w:t>
      </w:r>
    </w:p>
    <w:p>
      <w:pPr>
        <w:pStyle w:val="ListBullet"/>
      </w:pPr>
      <w:r>
        <w:t>Центр: Императрица / Мир - рождение форм и мандала целостности.</w:t>
      </w:r>
    </w:p>
    <w:p>
      <w:pPr>
        <w:pStyle w:val="Heading1"/>
      </w:pPr>
      <w:r>
        <w:t>Ритуальная механика</w:t>
      </w:r>
    </w:p>
    <w:p>
      <w:pPr>
        <w:pStyle w:val="ListBullet"/>
      </w:pPr>
      <w:r>
        <w:t>Арканическое Вхождение - вход внутрь карты как в домен.</w:t>
      </w:r>
    </w:p>
    <w:p>
      <w:pPr>
        <w:pStyle w:val="ListBullet"/>
      </w:pPr>
      <w:r>
        <w:t>Расклад Судьбы - конфигурация Агентов.</w:t>
      </w:r>
    </w:p>
    <w:p>
      <w:pPr>
        <w:pStyle w:val="ListBullet"/>
      </w:pPr>
      <w:r>
        <w:t>Путь Дурака - от нуля до Мира.</w:t>
      </w:r>
    </w:p>
    <w:p>
      <w:pPr>
        <w:pStyle w:val="ListBullet"/>
      </w:pPr>
      <w:r>
        <w:t>Башенный Удар - разрушение ложного домена.</w:t>
      </w:r>
    </w:p>
    <w:p>
      <w:pPr>
        <w:pStyle w:val="ListBullet"/>
      </w:pPr>
      <w:r>
        <w:t>Лунное Испытание - проверка страха и морока.</w:t>
      </w:r>
    </w:p>
    <w:p>
      <w:pPr>
        <w:pStyle w:val="ListBullet"/>
      </w:pPr>
      <w:r>
        <w:t>Судебный Призыв - ответ на зов новой жизни.</w:t>
      </w:r>
    </w:p>
    <w:p>
      <w:pPr>
        <w:pStyle w:val="Heading1"/>
      </w:pPr>
      <w:r>
        <w:t>Фракции</w:t>
      </w:r>
    </w:p>
    <w:p>
      <w:pPr>
        <w:pStyle w:val="ListBullet"/>
      </w:pPr>
      <w:r>
        <w:t>Арканисты Белой Розы</w:t>
      </w:r>
    </w:p>
    <w:p>
      <w:pPr>
        <w:pStyle w:val="ListBullet"/>
      </w:pPr>
      <w:r>
        <w:t>Маги Четырёх Мастей</w:t>
      </w:r>
    </w:p>
    <w:p>
      <w:pPr>
        <w:pStyle w:val="ListBullet"/>
      </w:pPr>
      <w:r>
        <w:t>Жрицы Завесы</w:t>
      </w:r>
    </w:p>
    <w:p>
      <w:pPr>
        <w:pStyle w:val="ListBullet"/>
      </w:pPr>
      <w:r>
        <w:t>Башенные Молниеносцы</w:t>
      </w:r>
    </w:p>
    <w:p>
      <w:pPr>
        <w:pStyle w:val="ListBullet"/>
      </w:pPr>
      <w:r>
        <w:t>Солнечные Дети</w:t>
      </w:r>
    </w:p>
    <w:p>
      <w:pPr>
        <w:pStyle w:val="ListBullet"/>
      </w:pPr>
      <w:r>
        <w:t>Судьи Весов</w:t>
      </w:r>
    </w:p>
    <w:p>
      <w:pPr>
        <w:pStyle w:val="ListBullet"/>
      </w:pPr>
      <w:r>
        <w:t>Лунные Проводники</w:t>
      </w:r>
    </w:p>
    <w:p>
      <w:pPr>
        <w:pStyle w:val="ListBullet"/>
      </w:pPr>
      <w:r>
        <w:t>Стражи Мира</w:t>
      </w:r>
    </w:p>
    <w:p>
      <w:pPr>
        <w:pStyle w:val="Heading1"/>
      </w:pPr>
      <w:r>
        <w:t>Ключевые хабы</w:t>
      </w:r>
    </w:p>
    <w:p>
      <w:pPr>
        <w:pStyle w:val="ListBullet"/>
      </w:pPr>
      <w:r>
        <w:t>Зал 22 Арканов</w:t>
      </w:r>
    </w:p>
    <w:p>
      <w:pPr>
        <w:pStyle w:val="ListBullet"/>
      </w:pPr>
      <w:r>
        <w:t>Башня Молнии</w:t>
      </w:r>
    </w:p>
    <w:p>
      <w:pPr>
        <w:pStyle w:val="ListBullet"/>
      </w:pPr>
      <w:r>
        <w:t>Сад Императрицы</w:t>
      </w:r>
    </w:p>
    <w:p>
      <w:pPr>
        <w:pStyle w:val="ListBullet"/>
      </w:pPr>
      <w:r>
        <w:t>Храм Жрицы</w:t>
      </w:r>
    </w:p>
    <w:p>
      <w:pPr>
        <w:pStyle w:val="ListBullet"/>
      </w:pPr>
      <w:r>
        <w:t>Солнечный Двор</w:t>
      </w:r>
    </w:p>
    <w:p>
      <w:pPr>
        <w:pStyle w:val="ListBullet"/>
      </w:pPr>
      <w:r>
        <w:t>Пещера Отшельника</w:t>
      </w:r>
    </w:p>
    <w:p>
      <w:pPr>
        <w:pStyle w:val="ListBullet"/>
      </w:pPr>
      <w:r>
        <w:t>Колесо Фортуны</w:t>
      </w:r>
    </w:p>
    <w:p>
      <w:pPr>
        <w:pStyle w:val="ListBullet"/>
      </w:pPr>
      <w:r>
        <w:t>Мандала Мира</w:t>
      </w:r>
    </w:p>
    <w:p>
      <w:pPr>
        <w:pStyle w:val="Heading1"/>
      </w:pPr>
      <w:r>
        <w:t>Единый миф</w:t>
      </w:r>
    </w:p>
    <w:p>
      <w:r>
        <w:t>В начале был Ноль. Дурак стоял у края мира с белой розой и не знал, что каждый шаг станет картой.</w:t>
      </w:r>
    </w:p>
    <w:p>
      <w:r>
        <w:t>Он встретил Мага, Жрицу, Императрицу, Императора, Влюблённых и Колесницу; затем пришли Сила, Отшельник, Колесо, Правосудие, Смерть, Дьявол и Башня.</w:t>
      </w:r>
    </w:p>
    <w:p>
      <w:r>
        <w:t>После падения появилась Звезда, после Звезды - Луна, после Луны - Солнце, после Солнца прозвучал Суд, и Дурак вошёл в Мир.</w:t>
      </w:r>
    </w:p>
    <w:p>
      <w:pPr>
        <w:pStyle w:val="Heading1"/>
      </w:pPr>
      <w:r>
        <w:t>Финальная формула</w:t>
      </w:r>
    </w:p>
    <w:p>
      <w:r>
        <w:rPr>
          <w:b/>
        </w:rPr>
        <w:t>Дурак -&gt; Маг -&gt; Жрица -&gt; Императрица -&gt; Император -&gt; Влюблённые -&gt; Колесница -&gt; Смерть -&gt; Башня -&gt; Звезда -&gt; Солнце -&gt; Суд -&gt; Мир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AWARA Lorebook - generated matrix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erif" w:hAnsi="DejaVu Serif" w:eastAsia="DejaVu Seri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erif" w:hAnsi="DejaVu Serif" w:eastAsia="DejaVu Serif"/>
      <w:b/>
      <w:bCs/>
      <w:color w:val="50321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erif" w:hAnsi="DejaVu Serif" w:eastAsia="DejaVu Serif"/>
      <w:b/>
      <w:bCs/>
      <w:color w:val="78501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erif" w:hAnsi="DejaVu Serif" w:eastAsia="DejaVu Serif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erif" w:hAnsi="DejaVu Serif" w:eastAsia="DejaVu Serif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gentBlock">
    <w:name w:val="AgentBlock"/>
    <w:basedOn w:val="Normal"/>
    <w:pPr>
      <w:spacing w:after="60"/>
      <w:ind w:left="216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