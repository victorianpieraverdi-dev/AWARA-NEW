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Матрица №8: Гностическая AWARA</w:t>
      </w:r>
    </w:p>
    <w:p>
      <w:pPr>
        <w:jc w:val="center"/>
      </w:pPr>
      <w:r>
        <w:rPr>
          <w:i/>
          <w:sz w:val="26"/>
        </w:rPr>
        <w:t>Разорванные цепи, Искры Света во тьме, эфирные тюрьмы Архонтов</w:t>
      </w:r>
    </w:p>
    <w:p>
      <w:pPr>
        <w:spacing w:after="80"/>
      </w:pPr>
      <w:r>
        <w:t>Гностическая Матрица AWARA — это мир пленённого света, где космос устроен как красивая, но дефектная система заключения. Главная задача героя — не победить материю грубой силой, а вспомнить истинное происхождение, пробудить искру и пройти через сферы Архонтов назад к Плероме.</w:t>
      </w:r>
    </w:p>
    <w:p>
      <w:pPr>
        <w:spacing w:after="80"/>
      </w:pPr>
      <w:r>
        <w:t>Исторически гностицизм не является единой церковью или единым каноном. Для AWARA это синтетический эзотерический интерфейс, вдохновлённый мотивами Наг-Хаммади, Софии, Ялдабаофа, Архонтов, Эонов, Плеромы, Божественной Искры и спасительного гнозиса.</w:t>
      </w:r>
    </w:p>
    <w:p>
      <w:pPr>
        <w:pStyle w:val="Heading1"/>
      </w:pPr>
      <w:r>
        <w:t>Общий код Гностической Матрицы</w:t>
      </w:r>
    </w:p>
    <w:p>
      <w:pPr>
        <w:pStyle w:val="ListBullet"/>
        <w:spacing w:after="40"/>
      </w:pPr>
      <w:r>
        <w:t>Материалы: чёрное стекло, разорванные цепи, бледное золото, дымчатый кварц, свинец Архонтов, белый огонь Плеромы, фрагменты зеркал, крылья без тела, световые нити.</w:t>
      </w:r>
    </w:p>
    <w:p>
      <w:pPr>
        <w:pStyle w:val="ListBullet"/>
        <w:spacing w:after="40"/>
      </w:pPr>
      <w:r>
        <w:t>Формы: тюрьма-космос, семь планетарных сфер, двенадцать зодиакальных ворот, лестница света, разбитая корона Софии, змей знания, зеркало Ялдабаофа, печати имён.</w:t>
      </w:r>
    </w:p>
    <w:p>
      <w:pPr>
        <w:pStyle w:val="ListBullet"/>
        <w:spacing w:after="40"/>
      </w:pPr>
      <w:r>
        <w:t>Главная карта: Bythos → Pleroma → падение Sophia → Demiurgic Cosmos → Archonic Spheres → Hylic Realm → Pneumatic Spark → Gnosis Gate.</w:t>
      </w:r>
    </w:p>
    <w:p>
      <w:pPr>
        <w:pStyle w:val="ListBullet"/>
        <w:spacing w:after="40"/>
      </w:pPr>
      <w:r>
        <w:t>Главный закон: Архонты владеют стенами; Демиург владеет чертежом; Искра не принадлежит ни стенам, ни чертежу — она принадлежит Плероме.</w:t>
      </w:r>
    </w:p>
    <w:p>
      <w:pPr>
        <w:pStyle w:val="Heading1"/>
      </w:pPr>
      <w:r>
        <w:t>21 Агент AWARA в Гностической Матрице</w:t>
      </w:r>
    </w:p>
    <w:p>
      <w:pPr>
        <w:pStyle w:val="Heading2"/>
      </w:pPr>
      <w:r>
        <w:t>1. Свет Ра -&gt; Christos-Autogenes, Луч Плеромы</w:t>
      </w:r>
    </w:p>
    <w:p>
      <w:pPr>
        <w:pStyle w:val="ListBullet"/>
        <w:spacing w:after="40"/>
      </w:pPr>
      <w:r>
        <w:t>Название Домена: Porta Lucis Pleromae, Восточные Врата Непадшего Света.</w:t>
      </w:r>
    </w:p>
    <w:p>
      <w:pPr>
        <w:pStyle w:val="ListBullet"/>
        <w:spacing w:after="40"/>
      </w:pPr>
      <w:r>
        <w:t>Вектор AWARA: Саттва; Восток; Солнце.</w:t>
      </w:r>
    </w:p>
    <w:p>
      <w:pPr>
        <w:pStyle w:val="ListBullet"/>
        <w:spacing w:after="40"/>
      </w:pPr>
      <w:r>
        <w:t>Эзотерическая суть: Истинный свет здесь не физическое солнце, потому что видимое солнце может быть частью космической тюрьмы. Christos-Autogenes — луч Плеромы, показывающий, что стены мира не являются последней реальностью.</w:t>
      </w:r>
    </w:p>
    <w:p>
      <w:pPr>
        <w:pStyle w:val="ListBullet"/>
        <w:spacing w:after="40"/>
      </w:pPr>
      <w:r>
        <w:t>Артефакт Ключ: Lucis Sigillum, печать непадшего света.</w:t>
      </w:r>
    </w:p>
    <w:p>
      <w:pPr>
        <w:pStyle w:val="ListBullet"/>
        <w:spacing w:after="40"/>
      </w:pPr>
      <w:r>
        <w:t>Искажённая форма: Lux Falsa, Ложный Свет Демиурга.</w:t>
      </w:r>
    </w:p>
    <w:p>
      <w:pPr>
        <w:pStyle w:val="Heading2"/>
      </w:pPr>
      <w:r>
        <w:t>2. Искра -&gt; Divine Spark, Пневматическая Искра во Тьме</w:t>
      </w:r>
    </w:p>
    <w:p>
      <w:pPr>
        <w:pStyle w:val="ListBullet"/>
        <w:spacing w:after="40"/>
      </w:pPr>
      <w:r>
        <w:t>Название Домена: Oceanus Nitzotz, Северо-Западный Океан Синхронности Искр.</w:t>
      </w:r>
    </w:p>
    <w:p>
      <w:pPr>
        <w:pStyle w:val="ListBullet"/>
        <w:spacing w:after="40"/>
      </w:pPr>
      <w:r>
        <w:t>Вектор AWARA: Тамас; Северо-Запад; Луна.</w:t>
      </w:r>
    </w:p>
    <w:p>
      <w:pPr>
        <w:pStyle w:val="ListBullet"/>
        <w:spacing w:after="40"/>
      </w:pPr>
      <w:r>
        <w:t>Эзотерическая суть: Божественная искра заключена в человеческой душе и проявляется как тоска по дому, внезапное узнавание истины и боль от ложного мира.</w:t>
      </w:r>
    </w:p>
    <w:p>
      <w:pPr>
        <w:pStyle w:val="ListBullet"/>
        <w:spacing w:after="40"/>
      </w:pPr>
      <w:r>
        <w:t>Артефакт Ключ: Spark-Lamp, лампа внутреннего света.</w:t>
      </w:r>
    </w:p>
    <w:p>
      <w:pPr>
        <w:pStyle w:val="ListBullet"/>
        <w:spacing w:after="40"/>
      </w:pPr>
      <w:r>
        <w:t>Искажённая форма: Искра, Влюблённая в Клетку.</w:t>
      </w:r>
    </w:p>
    <w:p>
      <w:pPr>
        <w:pStyle w:val="Heading2"/>
      </w:pPr>
      <w:r>
        <w:t>3. Брахма -&gt; Demiurge / Yaldabaoth, Слепой Архитектор Космоса</w:t>
      </w:r>
    </w:p>
    <w:p>
      <w:pPr>
        <w:pStyle w:val="ListBullet"/>
        <w:spacing w:after="40"/>
      </w:pPr>
      <w:r>
        <w:t>Название Домена: Kenoma Forge, Центральная Кузница Дефектных Форм.</w:t>
      </w:r>
    </w:p>
    <w:p>
      <w:pPr>
        <w:pStyle w:val="ListBullet"/>
        <w:spacing w:after="40"/>
      </w:pPr>
      <w:r>
        <w:t>Вектор AWARA: Раджас; Центр / Брахмастан.</w:t>
      </w:r>
    </w:p>
    <w:p>
      <w:pPr>
        <w:pStyle w:val="ListBullet"/>
        <w:spacing w:after="40"/>
      </w:pPr>
      <w:r>
        <w:t>Эзотерическая суть: Это опаснейшее соответствие: он действительно архитектор, но архитектор нижнего космоса, не знающий высшего Источника. Он строит мир, потому что ошибочно считает себя Абсолютом.</w:t>
      </w:r>
    </w:p>
    <w:p>
      <w:pPr>
        <w:pStyle w:val="ListBullet"/>
        <w:spacing w:after="40"/>
      </w:pPr>
      <w:r>
        <w:t>Артефакт Ключ: Lion-Serpent Compass, циркуль Ялдабаофа.</w:t>
      </w:r>
    </w:p>
    <w:p>
      <w:pPr>
        <w:pStyle w:val="ListBullet"/>
        <w:spacing w:after="40"/>
      </w:pPr>
      <w:r>
        <w:t>Искажённая форма: Demiurge Absolute.</w:t>
      </w:r>
    </w:p>
    <w:p>
      <w:pPr>
        <w:pStyle w:val="Heading2"/>
      </w:pPr>
      <w:r>
        <w:t>4. Сарасвати -&gt; Sophia Logos, Премудрость-Слово Возврата</w:t>
      </w:r>
    </w:p>
    <w:p>
      <w:pPr>
        <w:pStyle w:val="ListBullet"/>
        <w:spacing w:after="40"/>
      </w:pPr>
      <w:r>
        <w:t>Название Домена: Scriptorium Sophiae, Северный Эфир Живого Гнозиса.</w:t>
      </w:r>
    </w:p>
    <w:p>
      <w:pPr>
        <w:pStyle w:val="ListBullet"/>
        <w:spacing w:after="40"/>
      </w:pPr>
      <w:r>
        <w:t>Вектор AWARA: Саттва; Север; Меркурий.</w:t>
      </w:r>
    </w:p>
    <w:p>
      <w:pPr>
        <w:pStyle w:val="ListBullet"/>
        <w:spacing w:after="40"/>
      </w:pPr>
      <w:r>
        <w:t>Эзотерическая суть: София — Премудрость, разрыв, тоска и память о Плероме. Её слово не просто создаёт мир, а возвращает имя искре, забытой в дефектном космосе.</w:t>
      </w:r>
    </w:p>
    <w:p>
      <w:pPr>
        <w:pStyle w:val="ListBullet"/>
        <w:spacing w:after="40"/>
      </w:pPr>
      <w:r>
        <w:t>Артефакт Ключ: Codex Sophiae, кодекс горящих букв.</w:t>
      </w:r>
    </w:p>
    <w:p>
      <w:pPr>
        <w:pStyle w:val="ListBullet"/>
        <w:spacing w:after="40"/>
      </w:pPr>
      <w:r>
        <w:t>Искажённая форма: Софийная Амнезия.</w:t>
      </w:r>
    </w:p>
    <w:p>
      <w:pPr>
        <w:pStyle w:val="Heading2"/>
      </w:pPr>
      <w:r>
        <w:t>5. Вишну -&gt; Harmozel, Эон Устойчивого Света</w:t>
      </w:r>
    </w:p>
    <w:p>
      <w:pPr>
        <w:pStyle w:val="ListBullet"/>
        <w:spacing w:after="40"/>
      </w:pPr>
      <w:r>
        <w:t>Название Домена: Aeonic Horizon of Harmozel, Северо-Восточный Горизонт Полноты.</w:t>
      </w:r>
    </w:p>
    <w:p>
      <w:pPr>
        <w:pStyle w:val="ListBullet"/>
        <w:spacing w:after="40"/>
      </w:pPr>
      <w:r>
        <w:t>Вектор AWARA: Саттва; Северо-Восток; Юпитер.</w:t>
      </w:r>
    </w:p>
    <w:p>
      <w:pPr>
        <w:pStyle w:val="ListBullet"/>
        <w:spacing w:after="40"/>
      </w:pPr>
      <w:r>
        <w:t>Эзотерическая суть: Истинный хранитель не может быть Демиургом, который сохраняет ложную систему. Harmozel удерживает память о правильном порядке Плеромы внутри мира контроля.</w:t>
      </w:r>
    </w:p>
    <w:p>
      <w:pPr>
        <w:pStyle w:val="ListBullet"/>
        <w:spacing w:after="40"/>
      </w:pPr>
      <w:r>
        <w:t>Артефакт Ключ: Aeon-Crystal of Harmozel.</w:t>
      </w:r>
    </w:p>
    <w:p>
      <w:pPr>
        <w:pStyle w:val="ListBullet"/>
        <w:spacing w:after="40"/>
      </w:pPr>
      <w:r>
        <w:t>Искажённая форма: Страж Ложной Гармонии.</w:t>
      </w:r>
    </w:p>
    <w:p>
      <w:pPr>
        <w:pStyle w:val="Heading2"/>
      </w:pPr>
      <w:r>
        <w:t>6. Лакшми -&gt; Epinoia Zoe, Живая Мысль Изобилия Искры</w:t>
      </w:r>
    </w:p>
    <w:p>
      <w:pPr>
        <w:pStyle w:val="ListBullet"/>
        <w:spacing w:after="40"/>
      </w:pPr>
      <w:r>
        <w:t>Название Домена: Zoe Rose-Garden, Юго-Восточный Розарий Живой Искры.</w:t>
      </w:r>
    </w:p>
    <w:p>
      <w:pPr>
        <w:pStyle w:val="ListBullet"/>
        <w:spacing w:after="40"/>
      </w:pPr>
      <w:r>
        <w:t>Вектор AWARA: Раджас; Юго-Восток; Венера.</w:t>
      </w:r>
    </w:p>
    <w:p>
      <w:pPr>
        <w:pStyle w:val="ListBullet"/>
        <w:spacing w:after="40"/>
      </w:pPr>
      <w:r>
        <w:t>Эзотерическая суть: Изобилие здесь не материальный комфорт, а внутренняя жизненность света, способного размножаться даже внутри плена.</w:t>
      </w:r>
    </w:p>
    <w:p>
      <w:pPr>
        <w:pStyle w:val="ListBullet"/>
        <w:spacing w:after="40"/>
      </w:pPr>
      <w:r>
        <w:t>Артефакт Ключ: Seed of Zoe.</w:t>
      </w:r>
    </w:p>
    <w:p>
      <w:pPr>
        <w:pStyle w:val="ListBullet"/>
        <w:spacing w:after="40"/>
      </w:pPr>
      <w:r>
        <w:t>Искажённая форма: Материальная Подмена Изобилия.</w:t>
      </w:r>
    </w:p>
    <w:p>
      <w:pPr>
        <w:pStyle w:val="Heading2"/>
      </w:pPr>
      <w:r>
        <w:t>7. Шива -&gt; Abraxas, Разрушитель Двойственной Иллюзии</w:t>
      </w:r>
    </w:p>
    <w:p>
      <w:pPr>
        <w:pStyle w:val="ListBullet"/>
        <w:spacing w:after="40"/>
      </w:pPr>
      <w:r>
        <w:t>Название Домена: Abraxas Ash-Sphere, Юго-Западный Пепельный Зенит.</w:t>
      </w:r>
    </w:p>
    <w:p>
      <w:pPr>
        <w:pStyle w:val="ListBullet"/>
        <w:spacing w:after="40"/>
      </w:pPr>
      <w:r>
        <w:t>Вектор AWARA: Тамас; Юго-Запад; Раху.</w:t>
      </w:r>
    </w:p>
    <w:p>
      <w:pPr>
        <w:pStyle w:val="ListBullet"/>
        <w:spacing w:after="40"/>
      </w:pPr>
      <w:r>
        <w:t>Эзотерическая суть: Abraxas разрушает не только тьму, но и ложный свет. Он показывает, что тюрьма может быть построена и из запретов, и из утешений.</w:t>
      </w:r>
    </w:p>
    <w:p>
      <w:pPr>
        <w:pStyle w:val="ListBullet"/>
        <w:spacing w:after="40"/>
      </w:pPr>
      <w:r>
        <w:t>Артефакт Ключ: Abraxas Gem.</w:t>
      </w:r>
    </w:p>
    <w:p>
      <w:pPr>
        <w:pStyle w:val="ListBullet"/>
        <w:spacing w:after="40"/>
      </w:pPr>
      <w:r>
        <w:t>Искажённая форма: Абраксас Без Сердца.</w:t>
      </w:r>
    </w:p>
    <w:p>
      <w:pPr>
        <w:pStyle w:val="Heading2"/>
      </w:pPr>
      <w:r>
        <w:t>8. Парвати -&gt; Pistis Sophia, Сила Веры, Падающая и Восходящая</w:t>
      </w:r>
    </w:p>
    <w:p>
      <w:pPr>
        <w:pStyle w:val="ListBullet"/>
        <w:spacing w:after="40"/>
      </w:pPr>
      <w:r>
        <w:t>Название Домена: Sophian Cradle, Северо-Восточная Колыбель Возвращающейся Силы.</w:t>
      </w:r>
    </w:p>
    <w:p>
      <w:pPr>
        <w:pStyle w:val="ListBullet"/>
        <w:spacing w:after="40"/>
      </w:pPr>
      <w:r>
        <w:t>Вектор AWARA: Раджас; Северо-Восток; Юпитер.</w:t>
      </w:r>
    </w:p>
    <w:p>
      <w:pPr>
        <w:pStyle w:val="ListBullet"/>
        <w:spacing w:after="40"/>
      </w:pPr>
      <w:r>
        <w:t>Эзотерическая суть: Pistis Sophia переживает падение, скорбь и восхождение. Её сила не в безупречности, а в способности быть раненной и всё равно стремиться к Плероме.</w:t>
      </w:r>
    </w:p>
    <w:p>
      <w:pPr>
        <w:pStyle w:val="ListBullet"/>
        <w:spacing w:after="40"/>
      </w:pPr>
      <w:r>
        <w:t>Артефакт Ключ: Sophia’s Torn Veil.</w:t>
      </w:r>
    </w:p>
    <w:p>
      <w:pPr>
        <w:pStyle w:val="ListBullet"/>
        <w:spacing w:after="40"/>
      </w:pPr>
      <w:r>
        <w:t>Искажённая форма: София, Влюблённая в Падение.</w:t>
      </w:r>
    </w:p>
    <w:p>
      <w:pPr>
        <w:pStyle w:val="Heading2"/>
      </w:pPr>
      <w:r>
        <w:t>9. Джняна -&gt; Gnosis / Nous Phōteinos, Световой Интеллект Пробуждения</w:t>
      </w:r>
    </w:p>
    <w:p>
      <w:pPr>
        <w:pStyle w:val="ListBullet"/>
        <w:spacing w:after="40"/>
      </w:pPr>
      <w:r>
        <w:t>Название Домена: Observatorium Gnoseos, Северная Обсерватория Скрытого Знания.</w:t>
      </w:r>
    </w:p>
    <w:p>
      <w:pPr>
        <w:pStyle w:val="ListBullet"/>
        <w:spacing w:after="40"/>
      </w:pPr>
      <w:r>
        <w:t>Вектор AWARA: Саттва; Север; Меркурий.</w:t>
      </w:r>
    </w:p>
    <w:p>
      <w:pPr>
        <w:pStyle w:val="ListBullet"/>
        <w:spacing w:after="40"/>
      </w:pPr>
      <w:r>
        <w:t>Эзотерическая суть: Это знание не фактов, а истинной духовной идентичности. Оно различает: какая мысль принадлежит искре, а какая внедрена Архонтами.</w:t>
      </w:r>
    </w:p>
    <w:p>
      <w:pPr>
        <w:pStyle w:val="ListBullet"/>
        <w:spacing w:after="40"/>
      </w:pPr>
      <w:r>
        <w:t>Артефакт Ключ: Lens of Nous.</w:t>
      </w:r>
    </w:p>
    <w:p>
      <w:pPr>
        <w:pStyle w:val="ListBullet"/>
        <w:spacing w:after="40"/>
      </w:pPr>
      <w:r>
        <w:t>Искажённая форма: Псевдо-Gnosis.</w:t>
      </w:r>
    </w:p>
    <w:p>
      <w:pPr>
        <w:pStyle w:val="Heading2"/>
      </w:pPr>
      <w:r>
        <w:t>10. Према -&gt; Barbelo, Материнская Полнота Первой Мысли</w:t>
      </w:r>
    </w:p>
    <w:p>
      <w:pPr>
        <w:pStyle w:val="ListBullet"/>
        <w:spacing w:after="40"/>
      </w:pPr>
      <w:r>
        <w:t>Название Домена: Barbelo Garden, Северо-Восточный Сад Первой Материнской Полноты.</w:t>
      </w:r>
    </w:p>
    <w:p>
      <w:pPr>
        <w:pStyle w:val="ListBullet"/>
        <w:spacing w:after="40"/>
      </w:pPr>
      <w:r>
        <w:t>Вектор AWARA: Саттва; Северо-Восток; Юпитер.</w:t>
      </w:r>
    </w:p>
    <w:p>
      <w:pPr>
        <w:pStyle w:val="ListBullet"/>
        <w:spacing w:after="40"/>
      </w:pPr>
      <w:r>
        <w:t>Эзотерическая суть: Barbelo — любовь до разделения на “я” и “другого”: первичное узнавание искры как родной.</w:t>
      </w:r>
    </w:p>
    <w:p>
      <w:pPr>
        <w:pStyle w:val="ListBullet"/>
        <w:spacing w:after="40"/>
      </w:pPr>
      <w:r>
        <w:t>Артефакт Ключ: Mirror of Barbelo.</w:t>
      </w:r>
    </w:p>
    <w:p>
      <w:pPr>
        <w:pStyle w:val="ListBullet"/>
        <w:spacing w:after="40"/>
      </w:pPr>
      <w:r>
        <w:t>Искажённая форма: Материнская Завеса Забвения.</w:t>
      </w:r>
    </w:p>
    <w:p>
      <w:pPr>
        <w:pStyle w:val="Heading2"/>
      </w:pPr>
      <w:r>
        <w:t>11. Шакти -&gt; Norea, Огненная Дочь Непокорности Архонтам</w:t>
      </w:r>
    </w:p>
    <w:p>
      <w:pPr>
        <w:pStyle w:val="ListBullet"/>
        <w:spacing w:after="40"/>
      </w:pPr>
      <w:r>
        <w:t>Название Домена: Norea’s Defiance Furnace, Южное Горнило Освободительной Воли.</w:t>
      </w:r>
    </w:p>
    <w:p>
      <w:pPr>
        <w:pStyle w:val="ListBullet"/>
        <w:spacing w:after="40"/>
      </w:pPr>
      <w:r>
        <w:t>Вектор AWARA: Раджас; Юг; Марс.</w:t>
      </w:r>
    </w:p>
    <w:p>
      <w:pPr>
        <w:pStyle w:val="ListBullet"/>
        <w:spacing w:after="40"/>
      </w:pPr>
      <w:r>
        <w:t>Эзотерическая суть: Норея воплощает волю, которая говорит тюремщикам: “вы создали стены, но не создали мою искру”.</w:t>
      </w:r>
    </w:p>
    <w:p>
      <w:pPr>
        <w:pStyle w:val="ListBullet"/>
        <w:spacing w:after="40"/>
      </w:pPr>
      <w:r>
        <w:t>Артефакт Ключ: Chainbreaker of Norea.</w:t>
      </w:r>
    </w:p>
    <w:p>
      <w:pPr>
        <w:pStyle w:val="ListBullet"/>
        <w:spacing w:after="40"/>
      </w:pPr>
      <w:r>
        <w:t>Искажённая форма: Бунт Без Гнозиса.</w:t>
      </w:r>
    </w:p>
    <w:p>
      <w:pPr>
        <w:pStyle w:val="Heading2"/>
      </w:pPr>
      <w:r>
        <w:t>12. Ананда -&gt; Bridal Chamber Aeon, Экстаз Воссоединения</w:t>
      </w:r>
    </w:p>
    <w:p>
      <w:pPr>
        <w:pStyle w:val="ListBullet"/>
        <w:spacing w:after="40"/>
      </w:pPr>
      <w:r>
        <w:t>Название Домена: Thalamos Lucis, Юго-Восточная Сфера Брачного Света.</w:t>
      </w:r>
    </w:p>
    <w:p>
      <w:pPr>
        <w:pStyle w:val="ListBullet"/>
        <w:spacing w:after="40"/>
      </w:pPr>
      <w:r>
        <w:t>Вектор AWARA: Раджас; Юго-Восток; Венера.</w:t>
      </w:r>
    </w:p>
    <w:p>
      <w:pPr>
        <w:pStyle w:val="ListBullet"/>
        <w:spacing w:after="40"/>
      </w:pPr>
      <w:r>
        <w:t>Эзотерическая суть: Это мистическое соединение разорванных половин, света и знания, души и её небесного образа.</w:t>
      </w:r>
    </w:p>
    <w:p>
      <w:pPr>
        <w:pStyle w:val="ListBullet"/>
        <w:spacing w:after="40"/>
      </w:pPr>
      <w:r>
        <w:t>Артефакт Ключ: Ring of Syzygy.</w:t>
      </w:r>
    </w:p>
    <w:p>
      <w:pPr>
        <w:pStyle w:val="ListBullet"/>
        <w:spacing w:after="40"/>
      </w:pPr>
      <w:r>
        <w:t>Искажённая форма: Экстаз Подмены.</w:t>
      </w:r>
    </w:p>
    <w:p>
      <w:pPr>
        <w:pStyle w:val="Heading2"/>
      </w:pPr>
      <w:r>
        <w:t>13. Шанти -&gt; Bythos-Sige, Бездна Безмолвия</w:t>
      </w:r>
    </w:p>
    <w:p>
      <w:pPr>
        <w:pStyle w:val="ListBullet"/>
        <w:spacing w:after="40"/>
      </w:pPr>
      <w:r>
        <w:t>Название Домена: Sigeum Abyssi, Западная Обитель Непроизнесённой Тишины.</w:t>
      </w:r>
    </w:p>
    <w:p>
      <w:pPr>
        <w:pStyle w:val="ListBullet"/>
        <w:spacing w:after="40"/>
      </w:pPr>
      <w:r>
        <w:t>Вектор AWARA: Саттва; Запад; Сатурн.</w:t>
      </w:r>
    </w:p>
    <w:p>
      <w:pPr>
        <w:pStyle w:val="ListBullet"/>
        <w:spacing w:after="40"/>
      </w:pPr>
      <w:r>
        <w:t>Эзотерическая суть: Это тишина до космоса, имени и конфликта. Агрессия невозможна там, где ещё нет разделения.</w:t>
      </w:r>
    </w:p>
    <w:p>
      <w:pPr>
        <w:pStyle w:val="ListBullet"/>
        <w:spacing w:after="40"/>
      </w:pPr>
      <w:r>
        <w:t>Артефакт Ключ: Vase of Sige.</w:t>
      </w:r>
    </w:p>
    <w:p>
      <w:pPr>
        <w:pStyle w:val="ListBullet"/>
        <w:spacing w:after="40"/>
      </w:pPr>
      <w:r>
        <w:t>Искажённая форма: Немота Плена.</w:t>
      </w:r>
    </w:p>
    <w:p>
      <w:pPr>
        <w:pStyle w:val="Heading2"/>
      </w:pPr>
      <w:r>
        <w:t>14. Агни -&gt; Serpent of Revelation, Огненный Змей Пробуждения</w:t>
      </w:r>
    </w:p>
    <w:p>
      <w:pPr>
        <w:pStyle w:val="ListBullet"/>
        <w:spacing w:after="40"/>
      </w:pPr>
      <w:r>
        <w:t>Название Домена: Serpent Fire Gate, Юго-Восточное Горнило Разоблачения.</w:t>
      </w:r>
    </w:p>
    <w:p>
      <w:pPr>
        <w:pStyle w:val="ListBullet"/>
        <w:spacing w:after="40"/>
      </w:pPr>
      <w:r>
        <w:t>Вектор AWARA: Раджас; Юго-Восток; Венера.</w:t>
      </w:r>
    </w:p>
    <w:p>
      <w:pPr>
        <w:pStyle w:val="ListBullet"/>
        <w:spacing w:after="40"/>
      </w:pPr>
      <w:r>
        <w:t>Эзотерическая суть: Огонь здесь разоблачает ложную прошивку послушания и показывает, что Архонты не являются высшей властью.</w:t>
      </w:r>
    </w:p>
    <w:p>
      <w:pPr>
        <w:pStyle w:val="ListBullet"/>
        <w:spacing w:after="40"/>
      </w:pPr>
      <w:r>
        <w:t>Артефакт Ключ: Ophite Flame Staff.</w:t>
      </w:r>
    </w:p>
    <w:p>
      <w:pPr>
        <w:pStyle w:val="ListBullet"/>
        <w:spacing w:after="40"/>
      </w:pPr>
      <w:r>
        <w:t>Искажённая форма: Змей Самообмана.</w:t>
      </w:r>
    </w:p>
    <w:p>
      <w:pPr>
        <w:pStyle w:val="Heading2"/>
      </w:pPr>
      <w:r>
        <w:t>15. Ваю -&gt; Pneuma, Дыхание Плеромы</w:t>
      </w:r>
    </w:p>
    <w:p>
      <w:pPr>
        <w:pStyle w:val="ListBullet"/>
        <w:spacing w:after="40"/>
      </w:pPr>
      <w:r>
        <w:t>Название Домена: Pneumatic Echo-Strata, Северо-Западная Стратосфера Духовного Дыхания.</w:t>
      </w:r>
    </w:p>
    <w:p>
      <w:pPr>
        <w:pStyle w:val="ListBullet"/>
        <w:spacing w:after="40"/>
      </w:pPr>
      <w:r>
        <w:t>Вектор AWARA: Раджас; Северо-Запад; Луна.</w:t>
      </w:r>
    </w:p>
    <w:p>
      <w:pPr>
        <w:pStyle w:val="ListBullet"/>
        <w:spacing w:after="40"/>
      </w:pPr>
      <w:r>
        <w:t>Эзотерическая суть: Pneuma — духовное дыхание, через которое искра слышит зов Плеромы и проходит сферы, не отдавая им своё имя.</w:t>
      </w:r>
    </w:p>
    <w:p>
      <w:pPr>
        <w:pStyle w:val="ListBullet"/>
        <w:spacing w:after="40"/>
      </w:pPr>
      <w:r>
        <w:t>Артефакт Ключ: Breath-Seal of Pneuma.</w:t>
      </w:r>
    </w:p>
    <w:p>
      <w:pPr>
        <w:pStyle w:val="ListBullet"/>
        <w:spacing w:after="40"/>
      </w:pPr>
      <w:r>
        <w:t>Искажённая форма: Психический Шум.</w:t>
      </w:r>
    </w:p>
    <w:p>
      <w:pPr>
        <w:pStyle w:val="Heading2"/>
      </w:pPr>
      <w:r>
        <w:t>16. Варуна -&gt; Achamoth, Нижняя София и Водная Память Падения</w:t>
      </w:r>
    </w:p>
    <w:p>
      <w:pPr>
        <w:pStyle w:val="ListBullet"/>
        <w:spacing w:after="40"/>
      </w:pPr>
      <w:r>
        <w:t>Название Домена: Achamoth Abyss, Западная Бездна Воспоминаний о Плероме.</w:t>
      </w:r>
    </w:p>
    <w:p>
      <w:pPr>
        <w:pStyle w:val="ListBullet"/>
        <w:spacing w:after="40"/>
      </w:pPr>
      <w:r>
        <w:t>Вектор AWARA: Тамас; Запад; Сатурн.</w:t>
      </w:r>
    </w:p>
    <w:p>
      <w:pPr>
        <w:pStyle w:val="ListBullet"/>
        <w:spacing w:after="40"/>
      </w:pPr>
      <w:r>
        <w:t>Эзотерическая суть: Achamoth — океан слёз и памяти падения, через который искра понимает, что её боль не случайна.</w:t>
      </w:r>
    </w:p>
    <w:p>
      <w:pPr>
        <w:pStyle w:val="ListBullet"/>
        <w:spacing w:after="40"/>
      </w:pPr>
      <w:r>
        <w:t>Артефакт Ключ: Tear of Achamoth.</w:t>
      </w:r>
    </w:p>
    <w:p>
      <w:pPr>
        <w:pStyle w:val="ListBullet"/>
        <w:spacing w:after="40"/>
      </w:pPr>
      <w:r>
        <w:t>Искажённая форма: Море Саможалости.</w:t>
      </w:r>
    </w:p>
    <w:p>
      <w:pPr>
        <w:pStyle w:val="Heading2"/>
      </w:pPr>
      <w:r>
        <w:t>17. Притхви -&gt; Hylic Prison, Свинцовый Бастион Материи</w:t>
      </w:r>
    </w:p>
    <w:p>
      <w:pPr>
        <w:pStyle w:val="ListBullet"/>
        <w:spacing w:after="40"/>
      </w:pPr>
      <w:r>
        <w:t>Название Домена: Hylic Bastion, Юго-Западный Свинцовый Бастион Плотности.</w:t>
      </w:r>
    </w:p>
    <w:p>
      <w:pPr>
        <w:pStyle w:val="ListBullet"/>
        <w:spacing w:after="40"/>
      </w:pPr>
      <w:r>
        <w:t>Вектор AWARA: Тамас; Юго-Запад; Раху.</w:t>
      </w:r>
    </w:p>
    <w:p>
      <w:pPr>
        <w:pStyle w:val="ListBullet"/>
        <w:spacing w:after="40"/>
      </w:pPr>
      <w:r>
        <w:t>Эзотерическая суть: Материя здесь трагична: это нижний слой плена, гравитация забвения, тело, страх, собственность и повторение.</w:t>
      </w:r>
    </w:p>
    <w:p>
      <w:pPr>
        <w:pStyle w:val="ListBullet"/>
        <w:spacing w:after="40"/>
      </w:pPr>
      <w:r>
        <w:t>Артефакт Ключ: Lead Stone of Kenoma.</w:t>
      </w:r>
    </w:p>
    <w:p>
      <w:pPr>
        <w:pStyle w:val="ListBullet"/>
        <w:spacing w:after="40"/>
      </w:pPr>
      <w:r>
        <w:t>Искажённая форма: Материя как Единственный Бог.</w:t>
      </w:r>
    </w:p>
    <w:p>
      <w:pPr>
        <w:pStyle w:val="Heading2"/>
      </w:pPr>
      <w:r>
        <w:t>18. Акаша -&gt; Kenoma, Космическая Пустота Недостатка</w:t>
      </w:r>
    </w:p>
    <w:p>
      <w:pPr>
        <w:pStyle w:val="ListBullet"/>
        <w:spacing w:after="40"/>
      </w:pPr>
      <w:r>
        <w:t>Название Домена: Kenoma Loom, Центральный Ткацкий Станок Дефектной Пустоты.</w:t>
      </w:r>
    </w:p>
    <w:p>
      <w:pPr>
        <w:pStyle w:val="ListBullet"/>
        <w:spacing w:after="40"/>
      </w:pPr>
      <w:r>
        <w:t>Вектор AWARA: Тамас; Центр / Брахмастан.</w:t>
      </w:r>
    </w:p>
    <w:p>
      <w:pPr>
        <w:pStyle w:val="ListBullet"/>
        <w:spacing w:after="40"/>
      </w:pPr>
      <w:r>
        <w:t>Эзотерическая суть: Если Плерома — полнота, то Kenoma — нижний космос недостатка, где всё существует через нехватку и тоску.</w:t>
      </w:r>
    </w:p>
    <w:p>
      <w:pPr>
        <w:pStyle w:val="ListBullet"/>
        <w:spacing w:after="40"/>
      </w:pPr>
      <w:r>
        <w:t>Артефакт Ключ: Black Loom of Kenoma.</w:t>
      </w:r>
    </w:p>
    <w:p>
      <w:pPr>
        <w:pStyle w:val="ListBullet"/>
        <w:spacing w:after="40"/>
      </w:pPr>
      <w:r>
        <w:t>Искажённая форма: Пустота, Притворяющаяся Полнотой.</w:t>
      </w:r>
    </w:p>
    <w:p>
      <w:pPr>
        <w:pStyle w:val="Heading2"/>
      </w:pPr>
      <w:r>
        <w:t>19. Теджас -&gt; Seth-Adamas, Сияющий Прародитель Непадшего Рода</w:t>
      </w:r>
    </w:p>
    <w:p>
      <w:pPr>
        <w:pStyle w:val="ListBullet"/>
        <w:spacing w:after="40"/>
      </w:pPr>
      <w:r>
        <w:t>Название Домена: Adamas Throne, Восточный Эпицентр Неподчинённого Сияния.</w:t>
      </w:r>
    </w:p>
    <w:p>
      <w:pPr>
        <w:pStyle w:val="ListBullet"/>
        <w:spacing w:after="40"/>
      </w:pPr>
      <w:r>
        <w:t>Вектор AWARA: Раджас; Восток; Солнце.</w:t>
      </w:r>
    </w:p>
    <w:p>
      <w:pPr>
        <w:pStyle w:val="ListBullet"/>
        <w:spacing w:after="40"/>
      </w:pPr>
      <w:r>
        <w:t>Эзотерическая суть: Это пневматическое лидерство: оно ведёт не через власть, а через узнавание своего света и памяти непадшего рода.</w:t>
      </w:r>
    </w:p>
    <w:p>
      <w:pPr>
        <w:pStyle w:val="ListBullet"/>
        <w:spacing w:after="40"/>
      </w:pPr>
      <w:r>
        <w:t>Артефакт Ключ: Crown of Adamas.</w:t>
      </w:r>
    </w:p>
    <w:p>
      <w:pPr>
        <w:pStyle w:val="ListBullet"/>
        <w:spacing w:after="40"/>
      </w:pPr>
      <w:r>
        <w:t>Искажённая форма: Избранность Без Милости.</w:t>
      </w:r>
    </w:p>
    <w:p>
      <w:pPr>
        <w:pStyle w:val="Heading2"/>
      </w:pPr>
      <w:r>
        <w:t>20. Дхарма -&gt; Horos-Stauros, Предел и Крест Полноты</w:t>
      </w:r>
    </w:p>
    <w:p>
      <w:pPr>
        <w:pStyle w:val="ListBullet"/>
        <w:spacing w:after="40"/>
      </w:pPr>
      <w:r>
        <w:t>Название Домена: Aula Horou, Южные Залы Предела и Равновесия.</w:t>
      </w:r>
    </w:p>
    <w:p>
      <w:pPr>
        <w:pStyle w:val="ListBullet"/>
        <w:spacing w:after="40"/>
      </w:pPr>
      <w:r>
        <w:t>Вектор AWARA: Саттва; Юг; Марс.</w:t>
      </w:r>
    </w:p>
    <w:p>
      <w:pPr>
        <w:pStyle w:val="ListBullet"/>
        <w:spacing w:after="40"/>
      </w:pPr>
      <w:r>
        <w:t>Эзотерическая суть: Horos/Stauros — онтологическая граница, отделяющая полноту от дефектной имитации и защищающая Плерому от разрыва.</w:t>
      </w:r>
    </w:p>
    <w:p>
      <w:pPr>
        <w:pStyle w:val="ListBullet"/>
        <w:spacing w:after="40"/>
      </w:pPr>
      <w:r>
        <w:t>Артефакт Ключ: Stauros Boundary Key.</w:t>
      </w:r>
    </w:p>
    <w:p>
      <w:pPr>
        <w:pStyle w:val="ListBullet"/>
        <w:spacing w:after="40"/>
      </w:pPr>
      <w:r>
        <w:t>Искажённая форма: Граница-Тюрьма.</w:t>
      </w:r>
    </w:p>
    <w:p>
      <w:pPr>
        <w:pStyle w:val="Heading2"/>
      </w:pPr>
      <w:r>
        <w:t>21. Карма -&gt; Archonic Ledger, Реестр Архонтов и Цепи Возврата</w:t>
      </w:r>
    </w:p>
    <w:p>
      <w:pPr>
        <w:pStyle w:val="ListBullet"/>
        <w:spacing w:after="40"/>
      </w:pPr>
      <w:r>
        <w:t>Название Домена: Archive of the Seven Spheres, Южный Архив Эха Архонтов.</w:t>
      </w:r>
    </w:p>
    <w:p>
      <w:pPr>
        <w:pStyle w:val="ListBullet"/>
        <w:spacing w:after="40"/>
      </w:pPr>
      <w:r>
        <w:t>Вектор AWARA: Тамас; Юг; Марс.</w:t>
      </w:r>
    </w:p>
    <w:p>
      <w:pPr>
        <w:pStyle w:val="ListBullet"/>
        <w:spacing w:after="40"/>
      </w:pPr>
      <w:r>
        <w:t>Эзотерическая суть: Карма здесь — механизм архонтского повторения, пока душа не пробудится: страх, желание, гордость, подчинение и ложный свет.</w:t>
      </w:r>
    </w:p>
    <w:p>
      <w:pPr>
        <w:pStyle w:val="ListBullet"/>
        <w:spacing w:after="40"/>
      </w:pPr>
      <w:r>
        <w:t>Артефакт Ключ: Key of the Seven Seals.</w:t>
      </w:r>
    </w:p>
    <w:p>
      <w:pPr>
        <w:pStyle w:val="ListBullet"/>
        <w:spacing w:after="40"/>
      </w:pPr>
      <w:r>
        <w:t>Искажённая форма: Бесконечная Реинкарнационная Петля.</w:t>
      </w:r>
    </w:p>
    <w:p>
      <w:pPr>
        <w:pStyle w:val="Heading1"/>
      </w:pPr>
      <w:r>
        <w:t>Главный конфликт: Gnosis против Archonic Sleep</w:t>
      </w:r>
    </w:p>
    <w:p>
      <w:pPr>
        <w:spacing w:after="80"/>
      </w:pPr>
      <w:r>
        <w:t>В Гностической Матрице главный враг — не тьма, а поддельный порядок, в котором всё выглядит объяснимым, но ничто не освобождает. Gnosis — пробуждающее знание о происхождении искры. Archonic Sleep — состояние, в котором душа считает тюрьму домом, Демиурга Источником, закон клетки моралью, а собственный страх природой.</w:t>
      </w:r>
    </w:p>
    <w:p>
      <w:pPr>
        <w:pStyle w:val="Heading1"/>
      </w:pPr>
      <w:r>
        <w:t>Пространственная карта</w:t>
      </w:r>
    </w:p>
    <w:p>
      <w:pPr>
        <w:pStyle w:val="ListBullet"/>
        <w:spacing w:after="40"/>
      </w:pPr>
      <w:r>
        <w:t>Восток — Christos-Autogenes, Seth-Adamas: пробуждение, сигнал Плеромы, изначальное сияние.</w:t>
      </w:r>
    </w:p>
    <w:p>
      <w:pPr>
        <w:pStyle w:val="ListBullet"/>
        <w:spacing w:after="40"/>
      </w:pPr>
      <w:r>
        <w:t>Север — Sophia Logos, Gnosis, Nous: кодексы, знание, имена прохождения, различение.</w:t>
      </w:r>
    </w:p>
    <w:p>
      <w:pPr>
        <w:pStyle w:val="ListBullet"/>
        <w:spacing w:after="40"/>
      </w:pPr>
      <w:r>
        <w:t>Северо-Восток — Barbelo, Harmozel, Pistis Sophia: материнская полнота, поддержание высшего света, вера-восхождение.</w:t>
      </w:r>
    </w:p>
    <w:p>
      <w:pPr>
        <w:pStyle w:val="ListBullet"/>
        <w:spacing w:after="40"/>
      </w:pPr>
      <w:r>
        <w:t>Юго-Восток — Zoe, Bridal Chamber, Serpent Fire: живая искра, мистическое соединение, огонь разоблачения.</w:t>
      </w:r>
    </w:p>
    <w:p>
      <w:pPr>
        <w:pStyle w:val="ListBullet"/>
        <w:spacing w:after="40"/>
      </w:pPr>
      <w:r>
        <w:t>Юг — Norea, Horos, Archonic Ledger: воля освобождения, предел, суд над ложной системой.</w:t>
      </w:r>
    </w:p>
    <w:p>
      <w:pPr>
        <w:pStyle w:val="ListBullet"/>
        <w:spacing w:after="40"/>
      </w:pPr>
      <w:r>
        <w:t>Юго-Запад — Abraxas, Hylic Prison, Demiurgic Density: разрушение двойственности, плотность, тяжёлые цепи.</w:t>
      </w:r>
    </w:p>
    <w:p>
      <w:pPr>
        <w:pStyle w:val="ListBullet"/>
        <w:spacing w:after="40"/>
      </w:pPr>
      <w:r>
        <w:t>Запад — Sige, Achamoth: молчание, слеза, тоска по Плероме, тёмные воды души.</w:t>
      </w:r>
    </w:p>
    <w:p>
      <w:pPr>
        <w:pStyle w:val="ListBullet"/>
        <w:spacing w:after="40"/>
      </w:pPr>
      <w:r>
        <w:t>Северо-Запад — Divine Spark, Pneuma: интуиция, духовное дыхание, синхронность пробуждения.</w:t>
      </w:r>
    </w:p>
    <w:p>
      <w:pPr>
        <w:pStyle w:val="ListBullet"/>
        <w:spacing w:after="40"/>
      </w:pPr>
      <w:r>
        <w:t>Центр — Kenoma: пустота дефектного космоса, центральная тюрьма недостатка.</w:t>
      </w:r>
    </w:p>
    <w:p>
      <w:pPr>
        <w:pStyle w:val="ListBullet"/>
        <w:spacing w:after="40"/>
      </w:pPr>
      <w:r>
        <w:t>Над картой — Pleroma: полнота за пределами нижнего космоса.</w:t>
      </w:r>
    </w:p>
    <w:p>
      <w:pPr>
        <w:pStyle w:val="Heading1"/>
      </w:pPr>
      <w:r>
        <w:t>Ритуальная механика</w:t>
      </w:r>
    </w:p>
    <w:p>
      <w:pPr>
        <w:pStyle w:val="ListBullet"/>
        <w:spacing w:after="40"/>
      </w:pPr>
      <w:r>
        <w:t>Gnosis Awakening — пробуждение знания о своей истинной природе, открывающее новые проходы через сферы.</w:t>
      </w:r>
    </w:p>
    <w:p>
      <w:pPr>
        <w:pStyle w:val="ListBullet"/>
        <w:spacing w:after="40"/>
      </w:pPr>
      <w:r>
        <w:t>Name-Passing — прохождение архонтских врат через знание имени, печати и лжи каждого Стража.</w:t>
      </w:r>
    </w:p>
    <w:p>
      <w:pPr>
        <w:pStyle w:val="ListBullet"/>
        <w:spacing w:after="40"/>
      </w:pPr>
      <w:r>
        <w:t>Spark Extraction — освобождение искры из оболочки без уничтожения света, который питает врага.</w:t>
      </w:r>
    </w:p>
    <w:p>
      <w:pPr>
        <w:pStyle w:val="ListBullet"/>
        <w:spacing w:after="40"/>
      </w:pPr>
      <w:r>
        <w:t>Chainbreaking — разрыв внутреннего согласия с пленом.</w:t>
      </w:r>
    </w:p>
    <w:p>
      <w:pPr>
        <w:pStyle w:val="ListBullet"/>
        <w:spacing w:after="40"/>
      </w:pPr>
      <w:r>
        <w:t>Archon Interrogation — разоблачение закона Архонта как подмены: “это не порядок, а страх”.</w:t>
      </w:r>
    </w:p>
    <w:p>
      <w:pPr>
        <w:pStyle w:val="ListBullet"/>
        <w:spacing w:after="40"/>
      </w:pPr>
      <w:r>
        <w:t>Pleroma Descent — нисхождение луча Плеромы в тёмную сферу, делающее её прозрачной.</w:t>
      </w:r>
    </w:p>
    <w:p>
      <w:pPr>
        <w:pStyle w:val="ListBullet"/>
        <w:spacing w:after="40"/>
      </w:pPr>
      <w:r>
        <w:t>False Light Discernment — различение истинного света и сияния, созданного тюремной системой.</w:t>
      </w:r>
    </w:p>
    <w:p>
      <w:pPr>
        <w:pStyle w:val="Heading1"/>
      </w:pPr>
      <w:r>
        <w:t>Главные фракции</w:t>
      </w:r>
    </w:p>
    <w:p>
      <w:pPr>
        <w:pStyle w:val="ListBullet"/>
        <w:spacing w:after="40"/>
      </w:pPr>
      <w:r>
        <w:t>Pneumatic Seekers — Искатели Искры.</w:t>
      </w:r>
    </w:p>
    <w:p>
      <w:pPr>
        <w:pStyle w:val="ListBullet"/>
        <w:spacing w:after="40"/>
      </w:pPr>
      <w:r>
        <w:t>Sophian Remembrancers — Памятующие Софии.</w:t>
      </w:r>
    </w:p>
    <w:p>
      <w:pPr>
        <w:pStyle w:val="ListBullet"/>
        <w:spacing w:after="40"/>
      </w:pPr>
      <w:r>
        <w:t>Chainbreakers of Norea — Разрыватели Цепей.</w:t>
      </w:r>
    </w:p>
    <w:p>
      <w:pPr>
        <w:pStyle w:val="ListBullet"/>
        <w:spacing w:after="40"/>
      </w:pPr>
      <w:r>
        <w:t>Scribes of Nag Hammadi — Писцы Скрытых Кодексов.</w:t>
      </w:r>
    </w:p>
    <w:p>
      <w:pPr>
        <w:pStyle w:val="ListBullet"/>
        <w:spacing w:after="40"/>
      </w:pPr>
      <w:r>
        <w:t>Aeonic Envoys — Посланники Эонов.</w:t>
      </w:r>
    </w:p>
    <w:p>
      <w:pPr>
        <w:pStyle w:val="ListBullet"/>
        <w:spacing w:after="40"/>
      </w:pPr>
      <w:r>
        <w:t>Archon Masks — Маски Архонтов.</w:t>
      </w:r>
    </w:p>
    <w:p>
      <w:pPr>
        <w:pStyle w:val="ListBullet"/>
        <w:spacing w:after="40"/>
      </w:pPr>
      <w:r>
        <w:t>Hylic Guilds — Гильдии Плотности.</w:t>
      </w:r>
    </w:p>
    <w:p>
      <w:pPr>
        <w:pStyle w:val="ListBullet"/>
        <w:spacing w:after="40"/>
      </w:pPr>
      <w:r>
        <w:t>Void Monks of Sige — Монахи Молчания.</w:t>
      </w:r>
    </w:p>
    <w:p>
      <w:pPr>
        <w:pStyle w:val="Heading1"/>
      </w:pPr>
      <w:r>
        <w:t>Главные хабы</w:t>
      </w:r>
    </w:p>
    <w:p>
      <w:pPr>
        <w:pStyle w:val="ListBullet"/>
        <w:spacing w:after="40"/>
      </w:pPr>
      <w:r>
        <w:t>Nag Hammadi Vault — Хранилище Скрытых Кодексов.</w:t>
      </w:r>
    </w:p>
    <w:p>
      <w:pPr>
        <w:pStyle w:val="ListBullet"/>
        <w:spacing w:after="40"/>
      </w:pPr>
      <w:r>
        <w:t>Pleroma Gate — Врата Полноты.</w:t>
      </w:r>
    </w:p>
    <w:p>
      <w:pPr>
        <w:pStyle w:val="ListBullet"/>
        <w:spacing w:after="40"/>
      </w:pPr>
      <w:r>
        <w:t>Kenoma Citadel — Цитадель Недостатка.</w:t>
      </w:r>
    </w:p>
    <w:p>
      <w:pPr>
        <w:pStyle w:val="ListBullet"/>
        <w:spacing w:after="40"/>
      </w:pPr>
      <w:r>
        <w:t>Archonic Spheres — Семь Планетарных Тюрем.</w:t>
      </w:r>
    </w:p>
    <w:p>
      <w:pPr>
        <w:pStyle w:val="ListBullet"/>
        <w:spacing w:after="40"/>
      </w:pPr>
      <w:r>
        <w:t>Sophia’s Descent — Лестница Падшей Премудрости.</w:t>
      </w:r>
    </w:p>
    <w:p>
      <w:pPr>
        <w:pStyle w:val="ListBullet"/>
        <w:spacing w:after="40"/>
      </w:pPr>
      <w:r>
        <w:t>Barbelo Mirror-Garden — Сад Первой Мысли.</w:t>
      </w:r>
    </w:p>
    <w:p>
      <w:pPr>
        <w:pStyle w:val="ListBullet"/>
        <w:spacing w:after="40"/>
      </w:pPr>
      <w:r>
        <w:t>Yaldabaoth’s Forge — Кузница Слепого Архитектора.</w:t>
      </w:r>
    </w:p>
    <w:p>
      <w:pPr>
        <w:pStyle w:val="ListBullet"/>
        <w:spacing w:after="40"/>
      </w:pPr>
      <w:r>
        <w:t>Norea’s Breach — Пролом Нореи.</w:t>
      </w:r>
    </w:p>
    <w:p>
      <w:pPr>
        <w:pStyle w:val="Heading1"/>
      </w:pPr>
      <w:r>
        <w:t>Единый миф творения</w:t>
      </w:r>
    </w:p>
    <w:p>
      <w:pPr>
        <w:spacing w:after="80"/>
      </w:pPr>
      <w:r>
        <w:t>До мира была Полнота — не свет против тьмы, не бог против материи, а Полнота, в которой ничто не было отделено от своего Источника.</w:t>
      </w:r>
    </w:p>
    <w:p>
      <w:pPr>
        <w:spacing w:after="80"/>
      </w:pPr>
      <w:r>
        <w:t>В этой Полноте возникла Мысль, и Мысль стала Barbelo. Из глубины явились Эоны, и каждый был гранью непостижимого Света.</w:t>
      </w:r>
    </w:p>
    <w:p>
      <w:pPr>
        <w:spacing w:after="80"/>
      </w:pPr>
      <w:r>
        <w:t>Но София пожелала познать невозможное без согласия полноты. Её тоска стала разрывом, разрыв стал тенью, тень стала Демиургом.</w:t>
      </w:r>
    </w:p>
    <w:p>
      <w:pPr>
        <w:spacing w:after="80"/>
      </w:pPr>
      <w:r>
        <w:t>Ялдабаоф открыл глаза в нижней пустоте и сказал: “Я один”. Он не лгал как злодей. Он ошибался как слепой.</w:t>
      </w:r>
    </w:p>
    <w:p>
      <w:pPr>
        <w:spacing w:after="80"/>
      </w:pPr>
      <w:r>
        <w:t>Из его слепоты возникли сферы, Архонты, законы, тела, страхи, имена, троны и стены. Так был построен космос, прекрасный как храм и тесный как тюрьма.</w:t>
      </w:r>
    </w:p>
    <w:p>
      <w:pPr>
        <w:spacing w:after="80"/>
      </w:pPr>
      <w:r>
        <w:t>Но в материю упали искры Плеромы. Они забыли себя, приняли цепи за украшения, камеры за дома, стражей за богов.</w:t>
      </w:r>
    </w:p>
    <w:p>
      <w:pPr>
        <w:spacing w:after="80"/>
      </w:pPr>
      <w:r>
        <w:t>Тогда из Полноты был послан Луч. Не армия, не гром, не огонь конца — а знание. Луч сказал душе: “Вспомни”. И первая цепь треснула не от удара, а от узнавания.</w:t>
      </w:r>
    </w:p>
    <w:p>
      <w:pPr>
        <w:pStyle w:val="Heading1"/>
      </w:pPr>
      <w:r>
        <w:t>Финальная формула</w:t>
      </w:r>
    </w:p>
    <w:p>
      <w:pPr>
        <w:spacing w:after="80"/>
      </w:pPr>
      <w:r>
        <w:t>Bythos → Barbelo → Pleroma → Sophia → Fall → Yaldabaoth → Archons → Kenoma → Divine Spark → Gnosis → Chainbreaking → Return to Pleroma.</w:t>
      </w:r>
    </w:p>
    <w:p>
      <w:pPr>
        <w:spacing w:after="80"/>
      </w:pPr>
      <w:r>
        <w:t>Гностическая Матрица — это тюрьма света и путь пробуждения. Её главный закон: Архонты владеют стенами. Демиург владеет чертежом. Но Искра не принадлежит ни стенам, ни чертежу. Она принадлежит Плероме.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 w:eastAsia="Liberation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462D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5F37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37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erif" w:hAnsi="Liberation Serif" w:eastAsia="Liberation Serif"/>
      <w:b/>
      <w:color w:val="3C2D5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