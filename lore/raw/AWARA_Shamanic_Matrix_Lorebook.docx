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2D14"/>
          <w:sz w:val="48"/>
        </w:rPr>
        <w:t>AWARA: Матрица №13 — Шаманская</w:t>
      </w:r>
    </w:p>
    <w:p>
      <w:pPr>
        <w:jc w:val="center"/>
      </w:pPr>
      <w:r>
        <w:rPr>
          <w:i/>
          <w:color w:val="5A4637"/>
          <w:sz w:val="24"/>
        </w:rPr>
        <w:t>Кости, перья, духи предков, огонь бубна и астральные нити</w:t>
      </w:r>
    </w:p>
    <w:p/>
    <w:p>
      <w:pPr>
        <w:pStyle w:val="Heading1"/>
      </w:pPr>
      <w:r>
        <w:rPr>
          <w:color w:val="4B2D14"/>
        </w:rPr>
        <w:t>Введение</w:t>
      </w:r>
    </w:p>
    <w:p>
      <w:r>
        <w:t>Шаманская Матрица AWARA — это мир живой связи между видимым и невидимым. Космос здесь устроен как многослойная сеть духов, предков, животных-союзников, стихий, болезней, даров, утрат и возвращений души.</w:t>
      </w:r>
    </w:p>
    <w:p>
      <w:r>
        <w:t>Это не одна конкретная этнографическая традиция, а синтетический архетипический слой, вдохновлённый сибирскими, арктическими, центральноазиатскими, американскими и иными анимистическими системами. Поэтому Матрица описывается как игровой интерфейс AWARA, а не как точное описание одного народа.</w:t>
      </w:r>
    </w:p>
    <w:p>
      <w:pPr>
        <w:jc w:val="center"/>
        <w:shd w:fill="F4E5D0"/>
      </w:pPr>
      <w:r>
        <w:rPr>
          <w:b/>
        </w:rPr>
        <w:t>Главный закон: всё живое имеет дух. Всё потерянное оставляет след. Всё больное зовёт возвращённую душу. Всё священное требует обмена.</w:t>
      </w:r>
    </w:p>
    <w:p>
      <w:pPr>
        <w:pStyle w:val="Heading1"/>
      </w:pPr>
      <w:r>
        <w:rPr>
          <w:color w:val="4B2D14"/>
        </w:rPr>
        <w:t>Общий код Матрицы</w:t>
      </w:r>
    </w:p>
    <w:p>
      <w:r>
        <w:rPr>
          <w:b/>
        </w:rPr>
        <w:t xml:space="preserve">Материалы: </w:t>
      </w:r>
      <w:r>
        <w:t>кость, рог, кожа, мех, перья, уголь, охра, дым, камень, медь, сухие травы, черепа животных, бубен, колотушка, маска, ожерелье из зубов, астральные нити, костяные амулеты.</w:t>
      </w:r>
    </w:p>
    <w:p>
      <w:r>
        <w:rPr>
          <w:b/>
        </w:rPr>
        <w:t xml:space="preserve">Формы: </w:t>
      </w:r>
      <w:r>
        <w:t>бубен как карта мира, шаманское дерево, круг костра, лестница в небо, пещера Нижнего мира, река мёртвых, небесная птица, олень-проводник, волк-страж, медведь-предок, змея исцеления.</w:t>
      </w:r>
    </w:p>
    <w:p>
      <w:r>
        <w:rPr>
          <w:b/>
        </w:rPr>
        <w:t xml:space="preserve">Карта: </w:t>
      </w:r>
      <w:r>
        <w:t>Верхний мир — птицы, громовые духи, звёздные предки; Средний мир — люди, животные, лес, степь, реки и договоры; Нижний мир — корни, кости, умершие, потерянные души и тёмная мудрость.</w:t>
      </w:r>
    </w:p>
    <w:p>
      <w:pPr>
        <w:pStyle w:val="Heading1"/>
      </w:pPr>
      <w:r>
        <w:rPr>
          <w:color w:val="4B2D14"/>
        </w:rPr>
        <w:t>21 Агент AWARA в Шаманской Матрице</w:t>
      </w:r>
    </w:p>
    <w:p>
      <w:pPr>
        <w:pStyle w:val="Heading2"/>
      </w:pPr>
      <w:r>
        <w:rPr>
          <w:color w:val="694119"/>
        </w:rPr>
        <w:t>1. Свет Ра -&gt; Солнечный Орёл Верхнего Мира</w:t>
      </w:r>
    </w:p>
    <w:p>
      <w:r>
        <w:rPr>
          <w:b/>
        </w:rPr>
        <w:t xml:space="preserve">Название Домена: </w:t>
      </w:r>
      <w:r>
        <w:t>Восточные Крылья Рассветного Орла</w:t>
      </w:r>
    </w:p>
    <w:p>
      <w:r>
        <w:rPr>
          <w:b/>
        </w:rPr>
        <w:t xml:space="preserve">Вектор AWARA: </w:t>
      </w:r>
      <w:r>
        <w:t>Саттва; Восток; Солнце</w:t>
      </w:r>
    </w:p>
    <w:p>
      <w:r>
        <w:rPr>
          <w:b/>
        </w:rPr>
        <w:t xml:space="preserve">Эзотерическая суть: </w:t>
      </w:r>
      <w:r>
        <w:t>Свет становится великим духом Верхнего мира. Он поднимает сознание над туманом болезни, страха и родового сна.</w:t>
      </w:r>
    </w:p>
    <w:p>
      <w:r>
        <w:rPr>
          <w:b/>
        </w:rPr>
        <w:t xml:space="preserve">Артефакт Ключ: </w:t>
      </w:r>
      <w:r>
        <w:t>Золотое Перо Солнечного Орла</w:t>
      </w:r>
    </w:p>
    <w:p>
      <w:r>
        <w:rPr>
          <w:b/>
        </w:rPr>
        <w:t xml:space="preserve">Искажённая форма: </w:t>
      </w:r>
      <w:r>
        <w:t>Орёл Ослеплённого Неба — высота становится отрывом от земли.</w:t>
      </w:r>
    </w:p>
    <w:p>
      <w:pPr>
        <w:pStyle w:val="Heading2"/>
      </w:pPr>
      <w:r>
        <w:rPr>
          <w:color w:val="694119"/>
        </w:rPr>
        <w:t>2. Искра -&gt; Потерянная Душа / Светлячок Между Мирами</w:t>
      </w:r>
    </w:p>
    <w:p>
      <w:r>
        <w:rPr>
          <w:b/>
        </w:rPr>
        <w:t xml:space="preserve">Название Домена: </w:t>
      </w:r>
      <w:r>
        <w:t>Северо-Западный Океан Потерянных Огней</w:t>
      </w:r>
    </w:p>
    <w:p>
      <w:r>
        <w:rPr>
          <w:b/>
        </w:rPr>
        <w:t xml:space="preserve">Вектор AWARA: </w:t>
      </w:r>
      <w:r>
        <w:t>Тамас; Северо-Запад; Луна</w:t>
      </w:r>
    </w:p>
    <w:p>
      <w:r>
        <w:rPr>
          <w:b/>
        </w:rPr>
        <w:t xml:space="preserve">Эзотерическая суть: </w:t>
      </w:r>
      <w:r>
        <w:t>Искра — фрагмент души, ушедший из-за страха, травмы, болезни или утраты. Работа шамана — вернуть этот огонёк в тело.</w:t>
      </w:r>
    </w:p>
    <w:p>
      <w:r>
        <w:rPr>
          <w:b/>
        </w:rPr>
        <w:t xml:space="preserve">Артефакт Ключ: </w:t>
      </w:r>
      <w:r>
        <w:t>Костяной Фонарь Души</w:t>
      </w:r>
    </w:p>
    <w:p>
      <w:r>
        <w:rPr>
          <w:b/>
        </w:rPr>
        <w:t xml:space="preserve">Искажённая форма: </w:t>
      </w:r>
      <w:r>
        <w:t>Огонёк Блуждающей Тоски — душа зовёт, но не хочет возвращаться.</w:t>
      </w:r>
    </w:p>
    <w:p>
      <w:pPr>
        <w:pStyle w:val="Heading2"/>
      </w:pPr>
      <w:r>
        <w:rPr>
          <w:color w:val="694119"/>
        </w:rPr>
        <w:t>3. Брахма -&gt; Паук-Ткач Миров</w:t>
      </w:r>
    </w:p>
    <w:p>
      <w:r>
        <w:rPr>
          <w:b/>
        </w:rPr>
        <w:t xml:space="preserve">Название Домена: </w:t>
      </w:r>
      <w:r>
        <w:t>Центральная Паутина Первых Узоров</w:t>
      </w:r>
    </w:p>
    <w:p>
      <w:r>
        <w:rPr>
          <w:b/>
        </w:rPr>
        <w:t xml:space="preserve">Вектор AWARA: </w:t>
      </w:r>
      <w:r>
        <w:t>Раджас; Центр</w:t>
      </w:r>
    </w:p>
    <w:p>
      <w:r>
        <w:rPr>
          <w:b/>
        </w:rPr>
        <w:t xml:space="preserve">Эзотерическая суть: </w:t>
      </w:r>
      <w:r>
        <w:t>Мир создан не блоками, а нитями: родовые линии, тропы духов, сны, судьбы и места силы.</w:t>
      </w:r>
    </w:p>
    <w:p>
      <w:r>
        <w:rPr>
          <w:b/>
        </w:rPr>
        <w:t xml:space="preserve">Артефакт Ключ: </w:t>
      </w:r>
      <w:r>
        <w:t>Паучья Нить Первой Формы</w:t>
      </w:r>
    </w:p>
    <w:p>
      <w:r>
        <w:rPr>
          <w:b/>
        </w:rPr>
        <w:t xml:space="preserve">Искажённая форма: </w:t>
      </w:r>
      <w:r>
        <w:t>Паутина Ловца Душ — связи становятся ловушками.</w:t>
      </w:r>
    </w:p>
    <w:p>
      <w:pPr>
        <w:pStyle w:val="Heading2"/>
      </w:pPr>
      <w:r>
        <w:rPr>
          <w:color w:val="694119"/>
        </w:rPr>
        <w:t>4. Сарасвати -&gt; Дух Песни / Голос Бубна</w:t>
      </w:r>
    </w:p>
    <w:p>
      <w:r>
        <w:rPr>
          <w:b/>
        </w:rPr>
        <w:t xml:space="preserve">Название Домена: </w:t>
      </w:r>
      <w:r>
        <w:t>Северная Юрта Живого Напева</w:t>
      </w:r>
    </w:p>
    <w:p>
      <w:r>
        <w:rPr>
          <w:b/>
        </w:rPr>
        <w:t xml:space="preserve">Вектор AWARA: </w:t>
      </w:r>
      <w:r>
        <w:t>Саттва; Север; Меркурий</w:t>
      </w:r>
    </w:p>
    <w:p>
      <w:r>
        <w:rPr>
          <w:b/>
        </w:rPr>
        <w:t xml:space="preserve">Эзотерическая суть: </w:t>
      </w:r>
      <w:r>
        <w:t>Логос здесь — песня камлания, имена духов, ритм и голос бубна. Слово не описывает мир, а зовёт невидимое ответить.</w:t>
      </w:r>
    </w:p>
    <w:p>
      <w:r>
        <w:rPr>
          <w:b/>
        </w:rPr>
        <w:t xml:space="preserve">Артефакт Ключ: </w:t>
      </w:r>
      <w:r>
        <w:t>Бубен Говорящих Имён</w:t>
      </w:r>
    </w:p>
    <w:p>
      <w:r>
        <w:rPr>
          <w:b/>
        </w:rPr>
        <w:t xml:space="preserve">Искажённая форма: </w:t>
      </w:r>
      <w:r>
        <w:t>Песня Без Духа — ритуал звучит, но духи не приходят.</w:t>
      </w:r>
    </w:p>
    <w:p>
      <w:pPr>
        <w:pStyle w:val="Heading2"/>
      </w:pPr>
      <w:r>
        <w:rPr>
          <w:color w:val="694119"/>
        </w:rPr>
        <w:t>5. Вишну -&gt; Дух Медведя-Хранителя</w:t>
      </w:r>
    </w:p>
    <w:p>
      <w:r>
        <w:rPr>
          <w:b/>
        </w:rPr>
        <w:t xml:space="preserve">Название Домена: </w:t>
      </w:r>
      <w:r>
        <w:t>Северо-Восточная Берлога Великого Хранителя</w:t>
      </w:r>
    </w:p>
    <w:p>
      <w:r>
        <w:rPr>
          <w:b/>
        </w:rPr>
        <w:t xml:space="preserve">Вектор AWARA: </w:t>
      </w:r>
      <w:r>
        <w:t>Саттва; Северо-Восток; Юпитер</w:t>
      </w:r>
    </w:p>
    <w:p>
      <w:r>
        <w:rPr>
          <w:b/>
        </w:rPr>
        <w:t xml:space="preserve">Эзотерическая суть: </w:t>
      </w:r>
      <w:r>
        <w:t>Медведь держит равновесие между человеком и лесом, силой и сном, смертью и пробуждением после зимы.</w:t>
      </w:r>
    </w:p>
    <w:p>
      <w:r>
        <w:rPr>
          <w:b/>
        </w:rPr>
        <w:t xml:space="preserve">Артефакт Ключ: </w:t>
      </w:r>
      <w:r>
        <w:t>Медвежий Коготь Охраны</w:t>
      </w:r>
    </w:p>
    <w:p>
      <w:r>
        <w:rPr>
          <w:b/>
        </w:rPr>
        <w:t xml:space="preserve">Искажённая форма: </w:t>
      </w:r>
      <w:r>
        <w:t>Спящий Медведь Застоя — защита превращается в неподвижность.</w:t>
      </w:r>
    </w:p>
    <w:p>
      <w:pPr>
        <w:pStyle w:val="Heading2"/>
      </w:pPr>
      <w:r>
        <w:rPr>
          <w:color w:val="694119"/>
        </w:rPr>
        <w:t>6. Лакшми -&gt; Дух Изобильного Стада</w:t>
      </w:r>
    </w:p>
    <w:p>
      <w:r>
        <w:rPr>
          <w:b/>
        </w:rPr>
        <w:t xml:space="preserve">Название Домена: </w:t>
      </w:r>
      <w:r>
        <w:t>Юго-Восточная Долина Молока, Меха и Дара</w:t>
      </w:r>
    </w:p>
    <w:p>
      <w:r>
        <w:rPr>
          <w:b/>
        </w:rPr>
        <w:t xml:space="preserve">Вектор AWARA: </w:t>
      </w:r>
      <w:r>
        <w:t>Раджас; Юго-Восток; Венера</w:t>
      </w:r>
    </w:p>
    <w:p>
      <w:r>
        <w:rPr>
          <w:b/>
        </w:rPr>
        <w:t xml:space="preserve">Эзотерическая суть: </w:t>
      </w:r>
      <w:r>
        <w:t>Богатство — правильный обмен с животным миром: олень, конь, корова, бизон, северный олень и вся живая полнота.</w:t>
      </w:r>
    </w:p>
    <w:p>
      <w:r>
        <w:rPr>
          <w:b/>
        </w:rPr>
        <w:t xml:space="preserve">Артефакт Ключ: </w:t>
      </w:r>
      <w:r>
        <w:t>Рог Изобильного Стада</w:t>
      </w:r>
    </w:p>
    <w:p>
      <w:r>
        <w:rPr>
          <w:b/>
        </w:rPr>
        <w:t xml:space="preserve">Искажённая форма: </w:t>
      </w:r>
      <w:r>
        <w:t>Жадный Загон — изобилие становится эксплуатацией духов животных.</w:t>
      </w:r>
    </w:p>
    <w:p>
      <w:pPr>
        <w:pStyle w:val="Heading2"/>
      </w:pPr>
      <w:r>
        <w:rPr>
          <w:color w:val="694119"/>
        </w:rPr>
        <w:t>7. Шива -&gt; Дух Змеи, Сбрасывающей Кожу</w:t>
      </w:r>
    </w:p>
    <w:p>
      <w:r>
        <w:rPr>
          <w:b/>
        </w:rPr>
        <w:t xml:space="preserve">Название Домена: </w:t>
      </w:r>
      <w:r>
        <w:t>Юго-Западный Пепельный Змеиный Лог</w:t>
      </w:r>
    </w:p>
    <w:p>
      <w:r>
        <w:rPr>
          <w:b/>
        </w:rPr>
        <w:t xml:space="preserve">Вектор AWARA: </w:t>
      </w:r>
      <w:r>
        <w:t>Тамас; Юго-Запад; Раху</w:t>
      </w:r>
    </w:p>
    <w:p>
      <w:r>
        <w:rPr>
          <w:b/>
        </w:rPr>
        <w:t xml:space="preserve">Эзотерическая суть: </w:t>
      </w:r>
      <w:r>
        <w:t>Сила радикальной трансформации: старая оболочка должна быть оставлена, иначе рост станет удушьем.</w:t>
      </w:r>
    </w:p>
    <w:p>
      <w:r>
        <w:rPr>
          <w:b/>
        </w:rPr>
        <w:t xml:space="preserve">Артефакт Ключ: </w:t>
      </w:r>
      <w:r>
        <w:t>Сброшенная Кожа Змеи-Проводника</w:t>
      </w:r>
    </w:p>
    <w:p>
      <w:r>
        <w:rPr>
          <w:b/>
        </w:rPr>
        <w:t xml:space="preserve">Искажённая форма: </w:t>
      </w:r>
      <w:r>
        <w:t>Змея Вечной Линьки — перемены без обретения целостности.</w:t>
      </w:r>
    </w:p>
    <w:p>
      <w:pPr>
        <w:pStyle w:val="Heading2"/>
      </w:pPr>
      <w:r>
        <w:rPr>
          <w:color w:val="694119"/>
        </w:rPr>
        <w:t>8. Парвати -&gt; Мать-Земля / Хозяйка Трав</w:t>
      </w:r>
    </w:p>
    <w:p>
      <w:r>
        <w:rPr>
          <w:b/>
        </w:rPr>
        <w:t xml:space="preserve">Название Домена: </w:t>
      </w:r>
      <w:r>
        <w:t>Северо-Восточная Колыбель Тёплой Земли</w:t>
      </w:r>
    </w:p>
    <w:p>
      <w:r>
        <w:rPr>
          <w:b/>
        </w:rPr>
        <w:t xml:space="preserve">Вектор AWARA: </w:t>
      </w:r>
      <w:r>
        <w:t>Раджас; Северо-Восток; Юпитер</w:t>
      </w:r>
    </w:p>
    <w:p>
      <w:r>
        <w:rPr>
          <w:b/>
        </w:rPr>
        <w:t xml:space="preserve">Эзотерическая суть: </w:t>
      </w:r>
      <w:r>
        <w:t>Защита жизни через корни, молоко, листья, ягоды, гнёзда и биологическую сеть выживания.</w:t>
      </w:r>
    </w:p>
    <w:p>
      <w:r>
        <w:rPr>
          <w:b/>
        </w:rPr>
        <w:t xml:space="preserve">Артефакт Ключ: </w:t>
      </w:r>
      <w:r>
        <w:t>Пучок Девяти Трав Матери</w:t>
      </w:r>
    </w:p>
    <w:p>
      <w:r>
        <w:rPr>
          <w:b/>
        </w:rPr>
        <w:t xml:space="preserve">Искажённая форма: </w:t>
      </w:r>
      <w:r>
        <w:t>Травы, Которые Душат — рост превращается в заросль.</w:t>
      </w:r>
    </w:p>
    <w:p>
      <w:pPr>
        <w:pStyle w:val="Heading2"/>
      </w:pPr>
      <w:r>
        <w:rPr>
          <w:color w:val="694119"/>
        </w:rPr>
        <w:t>9. Джняна -&gt; Дух Совы / Ночная Зрячесть</w:t>
      </w:r>
    </w:p>
    <w:p>
      <w:r>
        <w:rPr>
          <w:b/>
        </w:rPr>
        <w:t xml:space="preserve">Название Домена: </w:t>
      </w:r>
      <w:r>
        <w:t>Северная Обсерватория Совы и Угля</w:t>
      </w:r>
    </w:p>
    <w:p>
      <w:r>
        <w:rPr>
          <w:b/>
        </w:rPr>
        <w:t xml:space="preserve">Вектор AWARA: </w:t>
      </w:r>
      <w:r>
        <w:t>Саттва; Север; Меркурий</w:t>
      </w:r>
    </w:p>
    <w:p>
      <w:r>
        <w:rPr>
          <w:b/>
        </w:rPr>
        <w:t xml:space="preserve">Эзотерическая суть: </w:t>
      </w:r>
      <w:r>
        <w:t>Сова видит болезнь до симптома, ложь до слова, потерянную душу до её имени.</w:t>
      </w:r>
    </w:p>
    <w:p>
      <w:r>
        <w:rPr>
          <w:b/>
        </w:rPr>
        <w:t xml:space="preserve">Артефакт Ключ: </w:t>
      </w:r>
      <w:r>
        <w:t>Совий Глаз из Чёрного Камня</w:t>
      </w:r>
    </w:p>
    <w:p>
      <w:r>
        <w:rPr>
          <w:b/>
        </w:rPr>
        <w:t xml:space="preserve">Искажённая форма: </w:t>
      </w:r>
      <w:r>
        <w:t>Сова Паранойи — ясновидение становится подозрением.</w:t>
      </w:r>
    </w:p>
    <w:p>
      <w:pPr>
        <w:pStyle w:val="Heading2"/>
      </w:pPr>
      <w:r>
        <w:rPr>
          <w:color w:val="694119"/>
        </w:rPr>
        <w:t>10. Према -&gt; Великая Бабка-Целительница</w:t>
      </w:r>
    </w:p>
    <w:p>
      <w:r>
        <w:rPr>
          <w:b/>
        </w:rPr>
        <w:t xml:space="preserve">Название Домена: </w:t>
      </w:r>
      <w:r>
        <w:t>Северо-Восточный Очаг Возвращённой Души</w:t>
      </w:r>
    </w:p>
    <w:p>
      <w:r>
        <w:rPr>
          <w:b/>
        </w:rPr>
        <w:t xml:space="preserve">Вектор AWARA: </w:t>
      </w:r>
      <w:r>
        <w:t>Саттва; Северо-Восток; Юпитер</w:t>
      </w:r>
    </w:p>
    <w:p>
      <w:r>
        <w:rPr>
          <w:b/>
        </w:rPr>
        <w:t xml:space="preserve">Эзотерическая суть: </w:t>
      </w:r>
      <w:r>
        <w:t>Любовь как способность вернуть душу в тело через травы, руки, дым, колыбельную, еду и признание боли.</w:t>
      </w:r>
    </w:p>
    <w:p>
      <w:r>
        <w:rPr>
          <w:b/>
        </w:rPr>
        <w:t xml:space="preserve">Артефакт Ключ: </w:t>
      </w:r>
      <w:r>
        <w:t>Костяная Игла Возвращения Души</w:t>
      </w:r>
    </w:p>
    <w:p>
      <w:r>
        <w:rPr>
          <w:b/>
        </w:rPr>
        <w:t xml:space="preserve">Искажённая форма: </w:t>
      </w:r>
      <w:r>
        <w:t>Бабка, Которая Не Отпускает — забота удерживает душу в детском состоянии.</w:t>
      </w:r>
    </w:p>
    <w:p>
      <w:pPr>
        <w:pStyle w:val="Heading2"/>
      </w:pPr>
      <w:r>
        <w:rPr>
          <w:color w:val="694119"/>
        </w:rPr>
        <w:t>11. Шакти -&gt; Дух Волчицы-Охотницы</w:t>
      </w:r>
    </w:p>
    <w:p>
      <w:r>
        <w:rPr>
          <w:b/>
        </w:rPr>
        <w:t xml:space="preserve">Название Домена: </w:t>
      </w:r>
      <w:r>
        <w:t>Южное Горнило Волчьей Воли</w:t>
      </w:r>
    </w:p>
    <w:p>
      <w:r>
        <w:rPr>
          <w:b/>
        </w:rPr>
        <w:t xml:space="preserve">Вектор AWARA: </w:t>
      </w:r>
      <w:r>
        <w:t>Раджас; Юг; Марс</w:t>
      </w:r>
    </w:p>
    <w:p>
      <w:r>
        <w:rPr>
          <w:b/>
        </w:rPr>
        <w:t xml:space="preserve">Эзотерическая суть: </w:t>
      </w:r>
      <w:r>
        <w:t>Точный прыжок, защита стаи, ночной бег, выдерживание голода и движение до конца.</w:t>
      </w:r>
    </w:p>
    <w:p>
      <w:r>
        <w:rPr>
          <w:b/>
        </w:rPr>
        <w:t xml:space="preserve">Артефакт Ключ: </w:t>
      </w:r>
      <w:r>
        <w:t>Волчий Клык Неукротимой Воли</w:t>
      </w:r>
    </w:p>
    <w:p>
      <w:r>
        <w:rPr>
          <w:b/>
        </w:rPr>
        <w:t xml:space="preserve">Искажённая форма: </w:t>
      </w:r>
      <w:r>
        <w:t>Голодная Стая — воля становится хищностью без духа.</w:t>
      </w:r>
    </w:p>
    <w:p>
      <w:pPr>
        <w:pStyle w:val="Heading2"/>
      </w:pPr>
      <w:r>
        <w:rPr>
          <w:color w:val="694119"/>
        </w:rPr>
        <w:t>12. Ананда -&gt; Дух Танца Огня</w:t>
      </w:r>
    </w:p>
    <w:p>
      <w:r>
        <w:rPr>
          <w:b/>
        </w:rPr>
        <w:t xml:space="preserve">Название Домена: </w:t>
      </w:r>
      <w:r>
        <w:t>Юго-Восточная Сфера Камлания и Ликования</w:t>
      </w:r>
    </w:p>
    <w:p>
      <w:r>
        <w:rPr>
          <w:b/>
        </w:rPr>
        <w:t xml:space="preserve">Вектор AWARA: </w:t>
      </w:r>
      <w:r>
        <w:t>Раджас; Юго-Восток; Венера</w:t>
      </w:r>
    </w:p>
    <w:p>
      <w:r>
        <w:rPr>
          <w:b/>
        </w:rPr>
        <w:t xml:space="preserve">Эзотерическая суть: </w:t>
      </w:r>
      <w:r>
        <w:t>Экстатическое камлание: танец, пот, ритм, голос и вхождение в состояние перехода.</w:t>
      </w:r>
    </w:p>
    <w:p>
      <w:r>
        <w:rPr>
          <w:b/>
        </w:rPr>
        <w:t xml:space="preserve">Артефакт Ключ: </w:t>
      </w:r>
      <w:r>
        <w:t>Колотушка Огненного Танца</w:t>
      </w:r>
    </w:p>
    <w:p>
      <w:r>
        <w:rPr>
          <w:b/>
        </w:rPr>
        <w:t xml:space="preserve">Искажённая форма: </w:t>
      </w:r>
      <w:r>
        <w:t>Экстаз Без Возвращения — транс без пути назад.</w:t>
      </w:r>
    </w:p>
    <w:p>
      <w:pPr>
        <w:pStyle w:val="Heading2"/>
      </w:pPr>
      <w:r>
        <w:rPr>
          <w:color w:val="694119"/>
        </w:rPr>
        <w:t>13. Шанти -&gt; Дух Белого Оленя Тишины</w:t>
      </w:r>
    </w:p>
    <w:p>
      <w:r>
        <w:rPr>
          <w:b/>
        </w:rPr>
        <w:t xml:space="preserve">Название Домена: </w:t>
      </w:r>
      <w:r>
        <w:t>Западная Снежная Поляна Безмолвия</w:t>
      </w:r>
    </w:p>
    <w:p>
      <w:r>
        <w:rPr>
          <w:b/>
        </w:rPr>
        <w:t xml:space="preserve">Вектор AWARA: </w:t>
      </w:r>
      <w:r>
        <w:t>Саттва; Запад; Сатурн</w:t>
      </w:r>
    </w:p>
    <w:p>
      <w:r>
        <w:rPr>
          <w:b/>
        </w:rPr>
        <w:t xml:space="preserve">Эзотерическая суть: </w:t>
      </w:r>
      <w:r>
        <w:t>Белый Олень выходит, когда охотник должен опустить оружие и вспомнить договор с жизнью.</w:t>
      </w:r>
    </w:p>
    <w:p>
      <w:r>
        <w:rPr>
          <w:b/>
        </w:rPr>
        <w:t xml:space="preserve">Артефакт Ключ: </w:t>
      </w:r>
      <w:r>
        <w:t>Белый Рог Оленя Тишины</w:t>
      </w:r>
    </w:p>
    <w:p>
      <w:r>
        <w:rPr>
          <w:b/>
        </w:rPr>
        <w:t xml:space="preserve">Искажённая форма: </w:t>
      </w:r>
      <w:r>
        <w:t>Снег Без Следов — покой стирает память.</w:t>
      </w:r>
    </w:p>
    <w:p>
      <w:pPr>
        <w:pStyle w:val="Heading2"/>
      </w:pPr>
      <w:r>
        <w:rPr>
          <w:color w:val="694119"/>
        </w:rPr>
        <w:t>14. Агни -&gt; Дух Священного Костра</w:t>
      </w:r>
    </w:p>
    <w:p>
      <w:r>
        <w:rPr>
          <w:b/>
        </w:rPr>
        <w:t xml:space="preserve">Название Домена: </w:t>
      </w:r>
      <w:r>
        <w:t>Юго-Восточное Горнило Дымного Возрождения</w:t>
      </w:r>
    </w:p>
    <w:p>
      <w:r>
        <w:rPr>
          <w:b/>
        </w:rPr>
        <w:t xml:space="preserve">Вектор AWARA: </w:t>
      </w:r>
      <w:r>
        <w:t>Раджас; Юго-Восток; Венера</w:t>
      </w:r>
    </w:p>
    <w:p>
      <w:r>
        <w:rPr>
          <w:b/>
        </w:rPr>
        <w:t xml:space="preserve">Эзотерическая суть: </w:t>
      </w:r>
      <w:r>
        <w:t>Костёр кормит духов дымом, очищает болезнь, делает круг видимым и открывает рот между мирами.</w:t>
      </w:r>
    </w:p>
    <w:p>
      <w:r>
        <w:rPr>
          <w:b/>
        </w:rPr>
        <w:t xml:space="preserve">Артефакт Ключ: </w:t>
      </w:r>
      <w:r>
        <w:t>Кремень Первого Огня</w:t>
      </w:r>
    </w:p>
    <w:p>
      <w:r>
        <w:rPr>
          <w:b/>
        </w:rPr>
        <w:t xml:space="preserve">Искажённая форма: </w:t>
      </w:r>
      <w:r>
        <w:t>Пожар Жадного Духа — огонь требует всё больше жертв.</w:t>
      </w:r>
    </w:p>
    <w:p>
      <w:pPr>
        <w:pStyle w:val="Heading2"/>
      </w:pPr>
      <w:r>
        <w:rPr>
          <w:color w:val="694119"/>
        </w:rPr>
        <w:t>15. Ваю -&gt; Дух Ворона-Вестника</w:t>
      </w:r>
    </w:p>
    <w:p>
      <w:r>
        <w:rPr>
          <w:b/>
        </w:rPr>
        <w:t xml:space="preserve">Название Домена: </w:t>
      </w:r>
      <w:r>
        <w:t>Северо-Западная Стратосфера Чёрных Крыльев</w:t>
      </w:r>
    </w:p>
    <w:p>
      <w:r>
        <w:rPr>
          <w:b/>
        </w:rPr>
        <w:t xml:space="preserve">Вектор AWARA: </w:t>
      </w:r>
      <w:r>
        <w:t>Раджас; Северо-Запад; Луна</w:t>
      </w:r>
    </w:p>
    <w:p>
      <w:r>
        <w:rPr>
          <w:b/>
        </w:rPr>
        <w:t xml:space="preserve">Эзотерическая суть: </w:t>
      </w:r>
      <w:r>
        <w:t>Ворон летает между лагерями, мирами, мёртвыми и живыми, принося то, что нужно услышать.</w:t>
      </w:r>
    </w:p>
    <w:p>
      <w:r>
        <w:rPr>
          <w:b/>
        </w:rPr>
        <w:t xml:space="preserve">Артефакт Ключ: </w:t>
      </w:r>
      <w:r>
        <w:t>Воронье Перо Вести</w:t>
      </w:r>
    </w:p>
    <w:p>
      <w:r>
        <w:rPr>
          <w:b/>
        </w:rPr>
        <w:t xml:space="preserve">Искажённая форма: </w:t>
      </w:r>
      <w:r>
        <w:t>Ворон Слухов — сообщение становится сплетней.</w:t>
      </w:r>
    </w:p>
    <w:p>
      <w:pPr>
        <w:pStyle w:val="Heading2"/>
      </w:pPr>
      <w:r>
        <w:rPr>
          <w:color w:val="694119"/>
        </w:rPr>
        <w:t>16. Варуна -&gt; Дух Чёрной Реки Предков</w:t>
      </w:r>
    </w:p>
    <w:p>
      <w:r>
        <w:rPr>
          <w:b/>
        </w:rPr>
        <w:t xml:space="preserve">Название Домена: </w:t>
      </w:r>
      <w:r>
        <w:t>Западная Бездна Речной Памяти</w:t>
      </w:r>
    </w:p>
    <w:p>
      <w:r>
        <w:rPr>
          <w:b/>
        </w:rPr>
        <w:t xml:space="preserve">Вектор AWARA: </w:t>
      </w:r>
      <w:r>
        <w:t>Тамас; Запад; Сатурн</w:t>
      </w:r>
    </w:p>
    <w:p>
      <w:r>
        <w:rPr>
          <w:b/>
        </w:rPr>
        <w:t xml:space="preserve">Эзотерическая суть: </w:t>
      </w:r>
      <w:r>
        <w:t>Река умерших и снов хранит эмоциональные отпечатки рода и забытые имена.</w:t>
      </w:r>
    </w:p>
    <w:p>
      <w:r>
        <w:rPr>
          <w:b/>
        </w:rPr>
        <w:t xml:space="preserve">Артефакт Ключ: </w:t>
      </w:r>
      <w:r>
        <w:t>Камень со Дна Реки Предков</w:t>
      </w:r>
    </w:p>
    <w:p>
      <w:r>
        <w:rPr>
          <w:b/>
        </w:rPr>
        <w:t xml:space="preserve">Искажённая форма: </w:t>
      </w:r>
      <w:r>
        <w:t>Река, Уносящая Имена — память становится забвением.</w:t>
      </w:r>
    </w:p>
    <w:p>
      <w:pPr>
        <w:pStyle w:val="Heading2"/>
      </w:pPr>
      <w:r>
        <w:rPr>
          <w:color w:val="694119"/>
        </w:rPr>
        <w:t>17. Притхви -&gt; Кость Великого Предка</w:t>
      </w:r>
    </w:p>
    <w:p>
      <w:r>
        <w:rPr>
          <w:b/>
        </w:rPr>
        <w:t xml:space="preserve">Название Домена: </w:t>
      </w:r>
      <w:r>
        <w:t>Юго-Западный Бастион Костей и Земли</w:t>
      </w:r>
    </w:p>
    <w:p>
      <w:r>
        <w:rPr>
          <w:b/>
        </w:rPr>
        <w:t xml:space="preserve">Вектор AWARA: </w:t>
      </w:r>
      <w:r>
        <w:t>Тамас; Юго-Запад; Раху</w:t>
      </w:r>
    </w:p>
    <w:p>
      <w:r>
        <w:rPr>
          <w:b/>
        </w:rPr>
        <w:t xml:space="preserve">Эзотерическая суть: </w:t>
      </w:r>
      <w:r>
        <w:t>Кость — архитектура тела, память животного, основа рода, то, что переживает плоть.</w:t>
      </w:r>
    </w:p>
    <w:p>
      <w:r>
        <w:rPr>
          <w:b/>
        </w:rPr>
        <w:t xml:space="preserve">Артефакт Ключ: </w:t>
      </w:r>
      <w:r>
        <w:t>Позвонок Великого Предка</w:t>
      </w:r>
    </w:p>
    <w:p>
      <w:r>
        <w:rPr>
          <w:b/>
        </w:rPr>
        <w:t xml:space="preserve">Искажённая форма: </w:t>
      </w:r>
      <w:r>
        <w:t>Костяная Крепость Страха — фундамент рода запрещает жить иначе.</w:t>
      </w:r>
    </w:p>
    <w:p>
      <w:pPr>
        <w:pStyle w:val="Heading2"/>
      </w:pPr>
      <w:r>
        <w:rPr>
          <w:color w:val="694119"/>
        </w:rPr>
        <w:t>18. Акаша -&gt; Небесная Дыра / Ось Мирового Дерева</w:t>
      </w:r>
    </w:p>
    <w:p>
      <w:r>
        <w:rPr>
          <w:b/>
        </w:rPr>
        <w:t xml:space="preserve">Название Домена: </w:t>
      </w:r>
      <w:r>
        <w:t>Центральный Бубен Пространства Между Мирами</w:t>
      </w:r>
    </w:p>
    <w:p>
      <w:r>
        <w:rPr>
          <w:b/>
        </w:rPr>
        <w:t xml:space="preserve">Вектор AWARA: </w:t>
      </w:r>
      <w:r>
        <w:t>Тамас; Центр</w:t>
      </w:r>
    </w:p>
    <w:p>
      <w:r>
        <w:rPr>
          <w:b/>
        </w:rPr>
        <w:t xml:space="preserve">Эзотерическая суть: </w:t>
      </w:r>
      <w:r>
        <w:t>Пространство между мирами: щель, дыра в небе, ствол, лестница, верёвка и отверстие в шатре космоса.</w:t>
      </w:r>
    </w:p>
    <w:p>
      <w:r>
        <w:rPr>
          <w:b/>
        </w:rPr>
        <w:t xml:space="preserve">Артефакт Ключ: </w:t>
      </w:r>
      <w:r>
        <w:t>Бубен-Мировое Дерево</w:t>
      </w:r>
    </w:p>
    <w:p>
      <w:r>
        <w:rPr>
          <w:b/>
        </w:rPr>
        <w:t xml:space="preserve">Искажённая форма: </w:t>
      </w:r>
      <w:r>
        <w:t>Дыра Без Возврата — проход открывается, но не ведёт обратно.</w:t>
      </w:r>
    </w:p>
    <w:p>
      <w:pPr>
        <w:pStyle w:val="Heading2"/>
      </w:pPr>
      <w:r>
        <w:rPr>
          <w:color w:val="694119"/>
        </w:rPr>
        <w:t>19. Теджас -&gt; Дух Громового Шамана</w:t>
      </w:r>
    </w:p>
    <w:p>
      <w:r>
        <w:rPr>
          <w:b/>
        </w:rPr>
        <w:t xml:space="preserve">Название Домена: </w:t>
      </w:r>
      <w:r>
        <w:t>Восточный Эпицентр Громового Присутствия</w:t>
      </w:r>
    </w:p>
    <w:p>
      <w:r>
        <w:rPr>
          <w:b/>
        </w:rPr>
        <w:t xml:space="preserve">Вектор AWARA: </w:t>
      </w:r>
      <w:r>
        <w:t>Раджас; Восток; Солнце</w:t>
      </w:r>
    </w:p>
    <w:p>
      <w:r>
        <w:rPr>
          <w:b/>
        </w:rPr>
        <w:t xml:space="preserve">Эзотерическая суть: </w:t>
      </w:r>
      <w:r>
        <w:t>Ритуально-магнетическое присутствие, способное собрать род, остановить панику или спорить с духом болезни.</w:t>
      </w:r>
    </w:p>
    <w:p>
      <w:r>
        <w:rPr>
          <w:b/>
        </w:rPr>
        <w:t xml:space="preserve">Артефакт Ключ: </w:t>
      </w:r>
      <w:r>
        <w:t>Громовой Посох с Медными Кольцами</w:t>
      </w:r>
    </w:p>
    <w:p>
      <w:r>
        <w:rPr>
          <w:b/>
        </w:rPr>
        <w:t xml:space="preserve">Искажённая форма: </w:t>
      </w:r>
      <w:r>
        <w:t>Шаман, Который Стал Бурей — проводник принимает силу за личную власть.</w:t>
      </w:r>
    </w:p>
    <w:p>
      <w:pPr>
        <w:pStyle w:val="Heading2"/>
      </w:pPr>
      <w:r>
        <w:rPr>
          <w:color w:val="694119"/>
        </w:rPr>
        <w:t>20. Дхарма -&gt; Дух Закона Костра</w:t>
      </w:r>
    </w:p>
    <w:p>
      <w:r>
        <w:rPr>
          <w:b/>
        </w:rPr>
        <w:t xml:space="preserve">Название Домена: </w:t>
      </w:r>
      <w:r>
        <w:t>Южный Круг Клятвенного Огня</w:t>
      </w:r>
    </w:p>
    <w:p>
      <w:r>
        <w:rPr>
          <w:b/>
        </w:rPr>
        <w:t xml:space="preserve">Вектор AWARA: </w:t>
      </w:r>
      <w:r>
        <w:t>Саттва; Юг; Марс</w:t>
      </w:r>
    </w:p>
    <w:p>
      <w:r>
        <w:rPr>
          <w:b/>
        </w:rPr>
        <w:t xml:space="preserve">Эзотерическая суть: </w:t>
      </w:r>
      <w:r>
        <w:t>Закон круга: у костра все видят друг друга; нарушение договоров возвращается болезнью, потерей удачи или распадом рода.</w:t>
      </w:r>
    </w:p>
    <w:p>
      <w:r>
        <w:rPr>
          <w:b/>
        </w:rPr>
        <w:t xml:space="preserve">Артефакт Ключ: </w:t>
      </w:r>
      <w:r>
        <w:t>Уголь Клятвенного Костра</w:t>
      </w:r>
    </w:p>
    <w:p>
      <w:r>
        <w:rPr>
          <w:b/>
        </w:rPr>
        <w:t xml:space="preserve">Искажённая форма: </w:t>
      </w:r>
      <w:r>
        <w:t>Костёр Обвинения — закон становится осуждением без исцеления.</w:t>
      </w:r>
    </w:p>
    <w:p>
      <w:pPr>
        <w:pStyle w:val="Heading2"/>
      </w:pPr>
      <w:r>
        <w:rPr>
          <w:color w:val="694119"/>
        </w:rPr>
        <w:t>21. Карма -&gt; Узел Предков / Долг Рода</w:t>
      </w:r>
    </w:p>
    <w:p>
      <w:r>
        <w:rPr>
          <w:b/>
        </w:rPr>
        <w:t xml:space="preserve">Название Домена: </w:t>
      </w:r>
      <w:r>
        <w:t>Южный Архив Родовых Узлов</w:t>
      </w:r>
    </w:p>
    <w:p>
      <w:r>
        <w:rPr>
          <w:b/>
        </w:rPr>
        <w:t xml:space="preserve">Вектор AWARA: </w:t>
      </w:r>
      <w:r>
        <w:t>Тамас; Юг; Марс</w:t>
      </w:r>
    </w:p>
    <w:p>
      <w:r>
        <w:rPr>
          <w:b/>
        </w:rPr>
        <w:t xml:space="preserve">Эзотерическая суть: </w:t>
      </w:r>
      <w:r>
        <w:t>Родовой узел возвращается как болезнь, страх, сон, проклятый паттерн или просьба предка о завершении.</w:t>
      </w:r>
    </w:p>
    <w:p>
      <w:r>
        <w:rPr>
          <w:b/>
        </w:rPr>
        <w:t xml:space="preserve">Артефакт Ключ: </w:t>
      </w:r>
      <w:r>
        <w:t>Узел из Жил Предков</w:t>
      </w:r>
    </w:p>
    <w:p>
      <w:r>
        <w:rPr>
          <w:b/>
        </w:rPr>
        <w:t xml:space="preserve">Искажённая форма: </w:t>
      </w:r>
      <w:r>
        <w:t>Узел, Который Душит Род — долг становится повторением страдания без смысла.</w:t>
      </w:r>
    </w:p>
    <w:p>
      <w:pPr>
        <w:pStyle w:val="Heading1"/>
      </w:pPr>
      <w:r>
        <w:rPr>
          <w:color w:val="4B2D14"/>
        </w:rPr>
        <w:t>Дополнительные слои Шаманской Матрицы</w:t>
      </w:r>
    </w:p>
    <w:p>
      <w:pPr>
        <w:pStyle w:val="Heading2"/>
      </w:pPr>
      <w:r>
        <w:rPr>
          <w:color w:val="694119"/>
        </w:rPr>
        <w:t>Главный конфликт: Связь против Потери Души</w:t>
      </w:r>
    </w:p>
    <w:p>
      <w:r>
        <w:t>Связь — правильный обмен между человеком, родом, духами, животными, землёй и небом. Потеря души — состояние, когда часть жизненной силы ушла, спряталась, была украдена, напугана или забыта. Главный враг — не демон как абсолютное зло, а разрыв связи.</w:t>
      </w:r>
    </w:p>
    <w:p>
      <w:pPr>
        <w:pStyle w:val="Heading2"/>
      </w:pPr>
      <w:r>
        <w:rPr>
          <w:color w:val="694119"/>
        </w:rPr>
        <w:t>Пространственная карта</w:t>
      </w:r>
    </w:p>
    <w:p>
      <w:r>
        <w:t>• Восток — Солнечный Орёл и Громовой Шаман: рассвет, знак, призыв, лидерство, небесная сила.</w:t>
      </w:r>
    </w:p>
    <w:p>
      <w:r>
        <w:t>• Север — Сова, Песня и Имя: знание, ночное видение, язык духов.</w:t>
      </w:r>
    </w:p>
    <w:p>
      <w:r>
        <w:t>• Северо-Восток — Медведь, Бабка-Целительница и Мать Трав: исцеление, защита, родовая забота.</w:t>
      </w:r>
    </w:p>
    <w:p>
      <w:r>
        <w:t>• Юго-Восток — Костёр, Стадо и Танец Огня: изобилие, обмен, экстаз и очищение.</w:t>
      </w:r>
    </w:p>
    <w:p>
      <w:r>
        <w:t>• Юг — Волчица, Закон Костра и Узел Предков: воля, клятва, родовой долг.</w:t>
      </w:r>
    </w:p>
    <w:p>
      <w:r>
        <w:t>• Юго-Запад — Змея, Кость и Нижний Мир: смерть, линька, кости и корни.</w:t>
      </w:r>
    </w:p>
    <w:p>
      <w:r>
        <w:t>• Запад — Белый Олень и Чёрная Река Предков: тишина, память и завершение.</w:t>
      </w:r>
    </w:p>
    <w:p>
      <w:r>
        <w:t>• Северо-Запад — Ворон и Потерянная Душа: вести, интуиция и возвращение души.</w:t>
      </w:r>
    </w:p>
    <w:p>
      <w:r>
        <w:t>• Центр — Бубен, Мировое Дерево и Костёр: переход, ось и шаманское путешествие.</w:t>
      </w:r>
    </w:p>
    <w:p>
      <w:pPr>
        <w:pStyle w:val="Heading2"/>
      </w:pPr>
      <w:r>
        <w:rPr>
          <w:color w:val="694119"/>
        </w:rPr>
        <w:t>Ритуальная механика</w:t>
      </w:r>
    </w:p>
    <w:p>
      <w:r>
        <w:t>• Камлание — вход в изменённое состояние через бубен, песню, дыхание и ритм.</w:t>
      </w:r>
    </w:p>
    <w:p>
      <w:r>
        <w:t>• Soul Retrieval — возвращение потерянной части души.</w:t>
      </w:r>
    </w:p>
    <w:p>
      <w:r>
        <w:t>• Ancestor Feeding — кормление предков через огонь, дым, молоко, хлеб и символический дар.</w:t>
      </w:r>
    </w:p>
    <w:p>
      <w:r>
        <w:t>• Totem Binding — установление союза с животным-духом.</w:t>
      </w:r>
    </w:p>
    <w:p>
      <w:r>
        <w:t>• Bone Divination — гадание костями, трещинами, углями и следами.</w:t>
      </w:r>
    </w:p>
    <w:p>
      <w:r>
        <w:t>• Smoke Cleansing — очищение дымом трав, смолы и огня.</w:t>
      </w:r>
    </w:p>
    <w:p>
      <w:r>
        <w:t>• Spirit Negotiation — договор с духом болезни, места, зверя, предка или ветра.</w:t>
      </w:r>
    </w:p>
    <w:p>
      <w:r>
        <w:t>• World Tree Journey — путешествие вверх или вниз по оси миров.</w:t>
      </w:r>
    </w:p>
    <w:p>
      <w:pPr>
        <w:pStyle w:val="Heading2"/>
      </w:pPr>
      <w:r>
        <w:rPr>
          <w:color w:val="694119"/>
        </w:rPr>
        <w:t>Главные фракции</w:t>
      </w:r>
    </w:p>
    <w:p>
      <w:r>
        <w:t>• Камы Бубна — шаманы-путешественники между мирами.</w:t>
      </w:r>
    </w:p>
    <w:p>
      <w:r>
        <w:t>• Хранители Костей — родовые некроманты-памятники, работающие с предками.</w:t>
      </w:r>
    </w:p>
    <w:p>
      <w:r>
        <w:t>• Перьевые Вестники — шаманы Верхнего мира, птиц и небесных знаков.</w:t>
      </w:r>
    </w:p>
    <w:p>
      <w:r>
        <w:t>• Змеиные Целители — мастера линьки, яда, болезни и возрождения.</w:t>
      </w:r>
    </w:p>
    <w:p>
      <w:r>
        <w:t>• Медвежьи Хранители — защитники рода, тела, зимы и земли.</w:t>
      </w:r>
    </w:p>
    <w:p>
      <w:r>
        <w:t>• Вороньи Слушатели — проводники сообщений, смертей и перемен.</w:t>
      </w:r>
    </w:p>
    <w:p>
      <w:r>
        <w:t>• Травницы Матери-Земли — целители растительного тела мира.</w:t>
      </w:r>
    </w:p>
    <w:p>
      <w:r>
        <w:t>• Костровые Судьи — хранители закона круга и договоров с духами.</w:t>
      </w:r>
    </w:p>
    <w:p>
      <w:pPr>
        <w:pStyle w:val="Heading2"/>
      </w:pPr>
      <w:r>
        <w:rPr>
          <w:color w:val="694119"/>
        </w:rPr>
        <w:t>Главные хабы</w:t>
      </w:r>
    </w:p>
    <w:p>
      <w:r>
        <w:t>• Круг Великого Костра — центральное место совета и ритуала.</w:t>
      </w:r>
    </w:p>
    <w:p>
      <w:r>
        <w:t>• Берлога Медведя — дом восстановления силы и сна.</w:t>
      </w:r>
    </w:p>
    <w:p>
      <w:r>
        <w:t>• Чёрная Река Предков — западный водный путь памяти.</w:t>
      </w:r>
    </w:p>
    <w:p>
      <w:r>
        <w:t>• Пещера Змеи — юго-западный проход трансформации.</w:t>
      </w:r>
    </w:p>
    <w:p>
      <w:r>
        <w:t>• Юрта Говорящих Бубнов — северный дом песен и имён.</w:t>
      </w:r>
    </w:p>
    <w:p>
      <w:r>
        <w:t>• Поляна Белого Оленя — зона тишины и прекращения насилия.</w:t>
      </w:r>
    </w:p>
    <w:p>
      <w:r>
        <w:t>• Гнездо Солнечного Орла — восточная вершина видения.</w:t>
      </w:r>
    </w:p>
    <w:p>
      <w:r>
        <w:t>• Костяная Долина — земля, где лежат основы рода.</w:t>
      </w:r>
    </w:p>
    <w:p>
      <w:pPr>
        <w:pStyle w:val="Heading2"/>
      </w:pPr>
      <w:r>
        <w:rPr>
          <w:color w:val="694119"/>
        </w:rPr>
        <w:t>Единый миф творения</w:t>
      </w:r>
    </w:p>
    <w:p>
      <w:r>
        <w:t>В начале не было стены между мирами. Люди слышали зверей, звери слышали деревья, деревья слышали мёртвых, а мёртвые говорили с огнём. Потом люди начали забывать договор: брали мясо без благодарности, рубили дерево без песни, хоронили предков без имени и входили в сон без защиты. Тогда миры отдалились: Верхний мир поднялся к птицам, Нижний мир ушёл в кости, Средний мир остался людям, но стал болеть. Первая потерянная душа заплакала в тумане. Первый шаман услышал её и сделал бубен из кожи зверя, дерева мира и угля костра. Он ударил в бубен — и звук стал конём. Он запел — и песня стала тропой. Он умер на одну ночь — и вернулся утром с огоньком в ладонях.</w:t>
      </w:r>
    </w:p>
    <w:p>
      <w:pPr>
        <w:pStyle w:val="Heading2"/>
      </w:pPr>
      <w:r>
        <w:rPr>
          <w:color w:val="694119"/>
        </w:rPr>
        <w:t>Финальная формула</w:t>
      </w:r>
    </w:p>
    <w:p>
      <w:pPr>
        <w:jc w:val="center"/>
        <w:shd w:fill="F4E5D0"/>
      </w:pPr>
      <w:r>
        <w:rPr>
          <w:b/>
        </w:rPr>
        <w:t>Дух → Договор → Разрыв → Потеря Души → Бубен → Путешествие → Дух-Союзник → Возвращение Души → Кормление Предков → Восстановление Связи.</w:t>
      </w:r>
    </w:p>
    <w:p>
      <w:r>
        <w:t>Шаманская Матрица AWARA — это не мир суеверий, а мир отношений. Болезнь начинается там, где связь разорвана. Исцеление начинается там, где кто-то снова услышал ответ духов.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