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Матрица №24: Герметико-Алхимическая AWARA</w:t>
      </w:r>
    </w:p>
    <w:p>
      <w:pPr>
        <w:jc w:val="center"/>
      </w:pPr>
      <w:r>
        <w:rPr>
          <w:i/>
          <w:sz w:val="22"/>
        </w:rPr>
        <w:t>Изумрудная Скрижаль, Prima Materia, Философский Камень, Меркурий, Сера, Соль и Великое Делание</w:t>
      </w:r>
    </w:p>
    <w:p>
      <w:pPr>
        <w:spacing w:after="160"/>
        <w:pBdr>
          <w:bottom w:val="single" w:sz="6" w:space="1" w:color="B08D57"/>
        </w:pBdr>
      </w:pPr>
    </w:p>
    <w:p>
      <w:pPr>
        <w:pStyle w:val="Heading1"/>
      </w:pPr>
      <w:r>
        <w:t>Код Матрицы</w:t>
      </w:r>
    </w:p>
    <w:p>
      <w:r>
        <w:t>Герметико-Алхимическая Матрица - мир Великого Делания, где космос, душа, металл, тело, планета и сосуд отражают один процесс.</w:t>
      </w:r>
    </w:p>
    <w:p>
      <w:r>
        <w:t>Низшее должно быть очищено, растворено, соединено, вознесено и возвращено как философское золото сознания.</w:t>
      </w:r>
    </w:p>
    <w:p>
      <w:pPr>
        <w:pStyle w:val="Heading1"/>
      </w:pPr>
      <w:r>
        <w:t>21 Агент AWARA в Матрице</w:t>
      </w:r>
    </w:p>
    <w:p>
      <w:pPr>
        <w:pStyle w:val="Heading2"/>
      </w:pPr>
      <w:r>
        <w:t>1. Свет Ра -&gt; Sol Philosophorum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Aurora Solis, Восточные Врата Философского Солнца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Внутреннее золотое солнце после Nigredo, Albedo и Citrinitas: свет, рождающийся из очищенной материи.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Золотой Диск Sol Philosophorum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Солнце Преждевременного Золота</w:t>
      </w:r>
    </w:p>
    <w:p>
      <w:pPr>
        <w:pStyle w:val="Heading2"/>
      </w:pPr>
      <w:r>
        <w:t>2. Искра -&gt; Scintilla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Северо-Западный Океан Scintilla Occulta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Скрытая искра в Prima Materia: даже низкая субстанция содержит тайную возможность золота.</w:t>
      </w:r>
    </w:p>
    <w:p>
      <w:pPr>
        <w:pStyle w:val="AgentBlock"/>
      </w:pPr>
      <w:r>
        <w:rPr>
          <w:b/>
        </w:rPr>
        <w:t xml:space="preserve">Артефакт Ключ: </w:t>
      </w:r>
      <w:r>
        <w:t>Искра в Чёрной Ртути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Искра, Утопленная в Чёрной Массе</w:t>
      </w:r>
    </w:p>
    <w:p>
      <w:pPr>
        <w:pStyle w:val="Heading2"/>
      </w:pPr>
      <w:r>
        <w:t>3. Брахма -&gt; Prima Materia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Центральная Кузница Prima Materia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Сырой мир до ясной формы: тёмный, смешанный, низкий, но полный скрытого золота.</w:t>
      </w:r>
    </w:p>
    <w:p>
      <w:pPr>
        <w:pStyle w:val="AgentBlock"/>
      </w:pPr>
      <w:r>
        <w:rPr>
          <w:b/>
        </w:rPr>
        <w:t xml:space="preserve">Артефакт Ключ: </w:t>
      </w:r>
      <w:r>
        <w:t>Чёрное Яйцо Prima Materia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Материя, Отказывающаяся Созреть</w:t>
      </w:r>
    </w:p>
    <w:p>
      <w:pPr>
        <w:pStyle w:val="Heading2"/>
      </w:pPr>
      <w:r>
        <w:t>4. Сарасвати -&gt; Hermes Trismegistus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Северный Скрипторий Tabula Smaragdina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Герметический Логос: верхнее подобно нижнему, лаборатория души и мира - один сосуд.</w:t>
      </w:r>
    </w:p>
    <w:p>
      <w:pPr>
        <w:pStyle w:val="AgentBlock"/>
      </w:pPr>
      <w:r>
        <w:rPr>
          <w:b/>
        </w:rPr>
        <w:t xml:space="preserve">Артефакт Ключ: </w:t>
      </w:r>
      <w:r>
        <w:t>Изумрудная Скрижаль Гермеса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Скрижаль Ради Загадки</w:t>
      </w:r>
    </w:p>
    <w:p>
      <w:pPr>
        <w:pStyle w:val="Heading2"/>
      </w:pPr>
      <w:r>
        <w:t>5. Вишну -&gt; Salt of the Wise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Северо-Восточный Горизонт Фиксированной Соли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Соль Мудрых: фиксация, тело, устойчивость и сохранение результата Делания.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Кристалл Философской Соли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Соль Окаменения</w:t>
      </w:r>
    </w:p>
    <w:p>
      <w:pPr>
        <w:pStyle w:val="Heading2"/>
      </w:pPr>
      <w:r>
        <w:t>6. Лакшми -&gt; Philosophical Gold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Юго-Восточный Розарий Философского Золота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Изобилие как знак успешной трансмутации: низшее превращено в высшее.</w:t>
      </w:r>
    </w:p>
    <w:p>
      <w:pPr>
        <w:pStyle w:val="AgentBlock"/>
      </w:pPr>
      <w:r>
        <w:rPr>
          <w:b/>
        </w:rPr>
        <w:t xml:space="preserve">Артефакт Ключ: </w:t>
      </w:r>
      <w:r>
        <w:t>Монета Aureum Philosophicum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Алчность Золотоделателя</w:t>
      </w:r>
    </w:p>
    <w:p>
      <w:pPr>
        <w:pStyle w:val="Heading2"/>
      </w:pPr>
      <w:r>
        <w:t>7. Шива -&gt; Nigredo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Юго-Западный Пепельный Ворон Nigredo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Чёрная смерть старой формы; без распада ложной идентичности нет очищения.</w:t>
      </w:r>
    </w:p>
    <w:p>
      <w:pPr>
        <w:pStyle w:val="AgentBlock"/>
      </w:pPr>
      <w:r>
        <w:rPr>
          <w:b/>
        </w:rPr>
        <w:t xml:space="preserve">Артефакт Ключ: </w:t>
      </w:r>
      <w:r>
        <w:t>Чёрное Перо Ворона Nigredo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Чёрная Работа Без Рассвета</w:t>
      </w:r>
    </w:p>
    <w:p>
      <w:pPr>
        <w:pStyle w:val="Heading2"/>
      </w:pPr>
      <w:r>
        <w:t>8. Парвати -&gt; Anima Mundi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Северо-Восточная Колыбель Anima Mundi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Мировая душа связывает металлы, растения, планеты и тела, защищая рост Камня.</w:t>
      </w:r>
    </w:p>
    <w:p>
      <w:pPr>
        <w:pStyle w:val="AgentBlock"/>
      </w:pPr>
      <w:r>
        <w:rPr>
          <w:b/>
        </w:rPr>
        <w:t xml:space="preserve">Артефакт Ключ: </w:t>
      </w:r>
      <w:r>
        <w:t>Зелёная Реторта Anima Mundi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Мировая Душа, Поглощённая Симпатиями</w:t>
      </w:r>
    </w:p>
    <w:p>
      <w:pPr>
        <w:pStyle w:val="Heading2"/>
      </w:pPr>
      <w:r>
        <w:t>9. Джняна -&gt; Sapientia Alchemica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Северная Обсерватория Семи Металлов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Мудрость операций: когда нагревать, охлаждать, растворять и ждать.</w:t>
      </w:r>
    </w:p>
    <w:p>
      <w:pPr>
        <w:pStyle w:val="AgentBlock"/>
      </w:pPr>
      <w:r>
        <w:rPr>
          <w:b/>
        </w:rPr>
        <w:t xml:space="preserve">Артефакт Ключ: </w:t>
      </w:r>
      <w:r>
        <w:t>Астролябия Семи Металлов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Кабинетная Алхимия</w:t>
      </w:r>
    </w:p>
    <w:p>
      <w:pPr>
        <w:pStyle w:val="Heading2"/>
      </w:pPr>
      <w:r>
        <w:t>10. Према -&gt; Coniunctio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Северо-Восточный Сад Coniunctio Cordis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Священный брак Короля и Королевы, Серы и Меркурия, духа и души.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Кубок Coniunctio с золотом и серебром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Слияние Без Индивидуации</w:t>
      </w:r>
    </w:p>
    <w:p>
      <w:pPr>
        <w:pStyle w:val="Heading2"/>
      </w:pPr>
      <w:r>
        <w:t>11. Шакти -&gt; Sulfur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Южное Горнило Красной Серы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Красная воля горения, желание стать, активный жар индивидуальности.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Красный Лев Серы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Сера Самосожжения</w:t>
      </w:r>
    </w:p>
    <w:p>
      <w:pPr>
        <w:pStyle w:val="Heading2"/>
      </w:pPr>
      <w:r>
        <w:t>12. Ананда -&gt; Elixir Vitae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Юго-Восточная Сфера Эликсира Жизни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Радость жизненного эликсира после очищения, а не бегство от смертности.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Фиал Эликсира Vitae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Эликсир Бегства От Смерти</w:t>
      </w:r>
    </w:p>
    <w:p>
      <w:pPr>
        <w:pStyle w:val="Heading2"/>
      </w:pPr>
      <w:r>
        <w:t>13. Шанти -&gt; Albedo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Западная Обитель Белого Лебедя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Белая тишина очищения после чёрной стадии; лунная ясность перед золотом.</w:t>
      </w:r>
    </w:p>
    <w:p>
      <w:pPr>
        <w:pStyle w:val="AgentBlock"/>
      </w:pPr>
      <w:r>
        <w:rPr>
          <w:b/>
        </w:rPr>
        <w:t xml:space="preserve">Артефакт Ключ: </w:t>
      </w:r>
      <w:r>
        <w:t>Перо Белого Лебедя Albedo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Белизна Незавершённости</w:t>
      </w:r>
    </w:p>
    <w:p>
      <w:pPr>
        <w:pStyle w:val="Heading2"/>
      </w:pPr>
      <w:r>
        <w:t>14. Агни -&gt; Athanor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Юго-Восточное Горнило Атанора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Печь постоянного огня: ровный дисциплинированный жар, без которого сосуд лопается или гниёт.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Сердце Атанора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Печь Нетерпения</w:t>
      </w:r>
    </w:p>
    <w:p>
      <w:pPr>
        <w:pStyle w:val="Heading2"/>
      </w:pPr>
      <w:r>
        <w:t>15. Ваю -&gt; Mercurius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Северо-Западная Стратосфера Mercurius Volatilis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Летучий посредник трансформации: ртуть между телом и духом, стадиями и веществами.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Крылатый Фиал Mercurius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Ртуть Обмана</w:t>
      </w:r>
    </w:p>
    <w:p>
      <w:pPr>
        <w:pStyle w:val="Heading2"/>
      </w:pPr>
      <w:r>
        <w:t>16. Варуна -&gt; Aqua Permanens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Западная Бездна Aqua Permanens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Постоянная вода растворения и памяти, хранящая вещество до новой сборки.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Серебряная Колба Aqua Permanens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Растворение Без Коагуляции</w:t>
      </w:r>
    </w:p>
    <w:p>
      <w:pPr>
        <w:pStyle w:val="Heading2"/>
      </w:pPr>
      <w:r>
        <w:t>17. Притхви -&gt; Lead / Saturnine Salt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Юго-Западный Бастион Свинца Сатурна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Свинцовый фундамент Делания: тяжесть, старость и начальный металл трансмутации.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Свинцовый Куб Saturnus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Свинец Невозможности</w:t>
      </w:r>
    </w:p>
    <w:p>
      <w:pPr>
        <w:pStyle w:val="Heading2"/>
      </w:pPr>
      <w:r>
        <w:t>18. Акаша -&gt; Vas Hermeticum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Центральный Ткацкий Стан Герметического Сосуда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Герметический сосуд: пространство операции, где дух не уходит и вещество не умирает.</w:t>
      </w:r>
    </w:p>
    <w:p>
      <w:pPr>
        <w:pStyle w:val="AgentBlock"/>
      </w:pPr>
      <w:r>
        <w:rPr>
          <w:b/>
        </w:rPr>
        <w:t xml:space="preserve">Артефакт Ключ: </w:t>
      </w:r>
      <w:r>
        <w:t>Философское Яйцо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Сосуд-Тюрьма</w:t>
      </w:r>
    </w:p>
    <w:p>
      <w:pPr>
        <w:pStyle w:val="Heading2"/>
      </w:pPr>
      <w:r>
        <w:t>19. Теджас -&gt; Rubedo Rex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Восточный Эпицентр Красного Короля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Красный Король завершённого Делания: сияет без театра, потому что прошёл все стадии.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Корона Красного Короля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Красный Король Гордости</w:t>
      </w:r>
    </w:p>
    <w:p>
      <w:pPr>
        <w:pStyle w:val="Heading2"/>
      </w:pPr>
      <w:r>
        <w:t>20. Дхарма -&gt; Lex Hermetica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Южные Залы Герметического Закона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Закон соответствия и правильной операции: мера, температура, сосуд и внутренняя честность.</w:t>
      </w:r>
    </w:p>
    <w:p>
      <w:pPr>
        <w:pStyle w:val="AgentBlock"/>
      </w:pPr>
      <w:r>
        <w:rPr>
          <w:b/>
        </w:rPr>
        <w:t xml:space="preserve">Артефакт Ключ: </w:t>
      </w:r>
      <w:r>
        <w:t>Герметический Циркуль Закона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Закон Формулы Без Души</w:t>
      </w:r>
    </w:p>
    <w:p>
      <w:pPr>
        <w:pStyle w:val="Heading2"/>
      </w:pPr>
      <w:r>
        <w:t>21. Карма -&gt; Solve et Coagula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Южный Архив Solve et Coagula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Карма алхимической операции: растворить нецелостное и заново собрать очищенное.</w:t>
      </w:r>
    </w:p>
    <w:p>
      <w:pPr>
        <w:pStyle w:val="AgentBlock"/>
      </w:pPr>
      <w:r>
        <w:rPr>
          <w:b/>
        </w:rPr>
        <w:t xml:space="preserve">Артефакт Ключ: </w:t>
      </w:r>
      <w:r>
        <w:t>Двойная Печать Solve / Coagula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Цикл Без Камня</w:t>
      </w:r>
    </w:p>
    <w:p>
      <w:pPr>
        <w:pStyle w:val="Heading1"/>
      </w:pPr>
      <w:r>
        <w:t>Главный конфликт</w:t>
      </w:r>
    </w:p>
    <w:p>
      <w:r>
        <w:rPr>
          <w:b/>
        </w:rPr>
        <w:t>Opus Magnum против Nigredo без Воскресения</w:t>
      </w:r>
    </w:p>
    <w:p>
      <w:r>
        <w:t>Великое Делание ведёт к Камню; Nigredo без Воскресения застревает в распаде и не переходит в беление, краснение и золото.</w:t>
      </w:r>
    </w:p>
    <w:p>
      <w:pPr>
        <w:pStyle w:val="Heading1"/>
      </w:pPr>
      <w:r>
        <w:t>Пространственная карта</w:t>
      </w:r>
    </w:p>
    <w:p>
      <w:pPr>
        <w:pStyle w:val="ListBullet"/>
      </w:pPr>
      <w:r>
        <w:t>Восток: Sol Philosophorum и Rubedo Rex - солнце, золото, завершение.</w:t>
      </w:r>
    </w:p>
    <w:p>
      <w:pPr>
        <w:pStyle w:val="ListBullet"/>
      </w:pPr>
      <w:r>
        <w:t>Север: Hermes и Sapientia - логос, соответствия, семь металлов.</w:t>
      </w:r>
    </w:p>
    <w:p>
      <w:pPr>
        <w:pStyle w:val="ListBullet"/>
      </w:pPr>
      <w:r>
        <w:t>Северо-Восток: Salt, Coniunctio, Anima Mundi - фиксация, любовь, мировая душа.</w:t>
      </w:r>
    </w:p>
    <w:p>
      <w:pPr>
        <w:pStyle w:val="ListBullet"/>
      </w:pPr>
      <w:r>
        <w:t>Юго-Восток: Gold, Elixir, Athanor - изобилие, жизненность, огонь.</w:t>
      </w:r>
    </w:p>
    <w:p>
      <w:pPr>
        <w:pStyle w:val="ListBullet"/>
      </w:pPr>
      <w:r>
        <w:t>Юг: Sulfur, Lex Hermetica, Solve et Coagula - воля, закон, ритм.</w:t>
      </w:r>
    </w:p>
    <w:p>
      <w:pPr>
        <w:pStyle w:val="ListBullet"/>
      </w:pPr>
      <w:r>
        <w:t>Юго-Запад: Nigredo и Lead - распад и плотность.</w:t>
      </w:r>
    </w:p>
    <w:p>
      <w:pPr>
        <w:pStyle w:val="ListBullet"/>
      </w:pPr>
      <w:r>
        <w:t>Запад: Albedo и Aqua Permanens - очищение и вода.</w:t>
      </w:r>
    </w:p>
    <w:p>
      <w:pPr>
        <w:pStyle w:val="ListBullet"/>
      </w:pPr>
      <w:r>
        <w:t>Центр: Prima Materia и Vas Hermeticum - сырьё и сосуд.</w:t>
      </w:r>
    </w:p>
    <w:p>
      <w:pPr>
        <w:pStyle w:val="Heading1"/>
      </w:pPr>
      <w:r>
        <w:t>Ритуальная механика</w:t>
      </w:r>
    </w:p>
    <w:p>
      <w:pPr>
        <w:pStyle w:val="ListBullet"/>
      </w:pPr>
      <w:r>
        <w:t>Calcination - сжигание гордыни.</w:t>
      </w:r>
    </w:p>
    <w:p>
      <w:pPr>
        <w:pStyle w:val="ListBullet"/>
      </w:pPr>
      <w:r>
        <w:t>Dissolution - растворение старой структуры.</w:t>
      </w:r>
    </w:p>
    <w:p>
      <w:pPr>
        <w:pStyle w:val="ListBullet"/>
      </w:pPr>
      <w:r>
        <w:t>Separation - различение чистого и нечистого.</w:t>
      </w:r>
    </w:p>
    <w:p>
      <w:pPr>
        <w:pStyle w:val="ListBullet"/>
      </w:pPr>
      <w:r>
        <w:t>Conjunction - соединение противоположностей.</w:t>
      </w:r>
    </w:p>
    <w:p>
      <w:pPr>
        <w:pStyle w:val="ListBullet"/>
      </w:pPr>
      <w:r>
        <w:t>Fermentation - внесение живого духа.</w:t>
      </w:r>
    </w:p>
    <w:p>
      <w:pPr>
        <w:pStyle w:val="ListBullet"/>
      </w:pPr>
      <w:r>
        <w:t>Distillation - вознесение и возвращение сущности.</w:t>
      </w:r>
    </w:p>
    <w:p>
      <w:pPr>
        <w:pStyle w:val="ListBullet"/>
      </w:pPr>
      <w:r>
        <w:t>Coagulation - фиксация Камня.</w:t>
      </w:r>
    </w:p>
    <w:p>
      <w:pPr>
        <w:pStyle w:val="Heading1"/>
      </w:pPr>
      <w:r>
        <w:t>Фракции</w:t>
      </w:r>
    </w:p>
    <w:p>
      <w:pPr>
        <w:pStyle w:val="ListBullet"/>
      </w:pPr>
      <w:r>
        <w:t>Sons of Hermes</w:t>
      </w:r>
    </w:p>
    <w:p>
      <w:pPr>
        <w:pStyle w:val="ListBullet"/>
      </w:pPr>
      <w:r>
        <w:t>Athanor Keepers</w:t>
      </w:r>
    </w:p>
    <w:p>
      <w:pPr>
        <w:pStyle w:val="ListBullet"/>
      </w:pPr>
      <w:r>
        <w:t>Mercurial Messengers</w:t>
      </w:r>
    </w:p>
    <w:p>
      <w:pPr>
        <w:pStyle w:val="ListBullet"/>
      </w:pPr>
      <w:r>
        <w:t>Salt Wardens</w:t>
      </w:r>
    </w:p>
    <w:p>
      <w:pPr>
        <w:pStyle w:val="ListBullet"/>
      </w:pPr>
      <w:r>
        <w:t>Sulfur Knights</w:t>
      </w:r>
    </w:p>
    <w:p>
      <w:pPr>
        <w:pStyle w:val="ListBullet"/>
      </w:pPr>
      <w:r>
        <w:t>Albedo Sisters</w:t>
      </w:r>
    </w:p>
    <w:p>
      <w:pPr>
        <w:pStyle w:val="ListBullet"/>
      </w:pPr>
      <w:r>
        <w:t>Nigredo Ravens</w:t>
      </w:r>
    </w:p>
    <w:p>
      <w:pPr>
        <w:pStyle w:val="ListBullet"/>
      </w:pPr>
      <w:r>
        <w:t>Lapis Artificers</w:t>
      </w:r>
    </w:p>
    <w:p>
      <w:pPr>
        <w:pStyle w:val="Heading1"/>
      </w:pPr>
      <w:r>
        <w:t>Ключевые хабы</w:t>
      </w:r>
    </w:p>
    <w:p>
      <w:pPr>
        <w:pStyle w:val="ListBullet"/>
      </w:pPr>
      <w:r>
        <w:t>Tabula Smaragdina Hall</w:t>
      </w:r>
    </w:p>
    <w:p>
      <w:pPr>
        <w:pStyle w:val="ListBullet"/>
      </w:pPr>
      <w:r>
        <w:t>Athanor Furnace</w:t>
      </w:r>
    </w:p>
    <w:p>
      <w:pPr>
        <w:pStyle w:val="ListBullet"/>
      </w:pPr>
      <w:r>
        <w:t>Prima Materia Pit</w:t>
      </w:r>
    </w:p>
    <w:p>
      <w:pPr>
        <w:pStyle w:val="ListBullet"/>
      </w:pPr>
      <w:r>
        <w:t>Albedo Lake</w:t>
      </w:r>
    </w:p>
    <w:p>
      <w:pPr>
        <w:pStyle w:val="ListBullet"/>
      </w:pPr>
      <w:r>
        <w:t>Mercury Tower</w:t>
      </w:r>
    </w:p>
    <w:p>
      <w:pPr>
        <w:pStyle w:val="ListBullet"/>
      </w:pPr>
      <w:r>
        <w:t>Coniunctio Garden</w:t>
      </w:r>
    </w:p>
    <w:p>
      <w:pPr>
        <w:pStyle w:val="ListBullet"/>
      </w:pPr>
      <w:r>
        <w:t>Rubedo Throne</w:t>
      </w:r>
    </w:p>
    <w:p>
      <w:pPr>
        <w:pStyle w:val="ListBullet"/>
      </w:pPr>
      <w:r>
        <w:t>Lapis Vault</w:t>
      </w:r>
    </w:p>
    <w:p>
      <w:pPr>
        <w:pStyle w:val="Heading1"/>
      </w:pPr>
      <w:r>
        <w:t>Единый миф</w:t>
      </w:r>
    </w:p>
    <w:p>
      <w:r>
        <w:t>В начале была Prima Materia: тёмная, смешанная и полная скрытого света.</w:t>
      </w:r>
    </w:p>
    <w:p>
      <w:r>
        <w:t>Гермес написал на изумруде: верхнее подобно нижнему, значит лаборатория души и мира - один сосуд.</w:t>
      </w:r>
    </w:p>
    <w:p>
      <w:r>
        <w:t>Ворон Nigredo почернил всё, Лебедь Albedo очистил, Солнце пробудило мудрость, Красный Король завершил Камень.</w:t>
      </w:r>
    </w:p>
    <w:p>
      <w:pPr>
        <w:pStyle w:val="Heading1"/>
      </w:pPr>
      <w:r>
        <w:t>Финальная формула</w:t>
      </w:r>
    </w:p>
    <w:p>
      <w:r>
        <w:rPr>
          <w:b/>
        </w:rPr>
        <w:t>Prima Materia -&gt; Nigredo -&gt; Albedo -&gt; Citrinitas -&gt; Rubedo -&gt; Lapis Philosophorum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AWARA Lorebook - generated matrix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5032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78501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entBlock">
    <w:name w:val="AgentBlock"/>
    <w:basedOn w:val="Normal"/>
    <w:pPr>
      <w:spacing w:after="60"/>
      <w:ind w:left="21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