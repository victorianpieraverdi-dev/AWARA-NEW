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AWARA: Матрица №17 — Античная / Греко-Римская</w:t>
      </w:r>
    </w:p>
    <w:p>
      <w:pPr>
        <w:jc w:val="center"/>
      </w:pPr>
      <w:r>
        <w:t>Олимп, Титаны, Орфей, герметический Логос, Мойры и платонический Космос</w:t>
      </w:r>
    </w:p>
    <w:p>
      <w:r>
        <w:rPr>
          <w:b/>
        </w:rPr>
        <w:t xml:space="preserve">Ключ Матрицы: </w:t>
      </w:r>
      <w:r>
        <w:t>Хаос становится Космосом, когда сила получает меру, имя, форму и музыку.</w:t>
      </w:r>
    </w:p>
    <w:p>
      <w:pPr>
        <w:pStyle w:val="Heading1"/>
      </w:pPr>
      <w:r>
        <w:t>Общий код Матрицы</w:t>
      </w:r>
    </w:p>
    <w:p>
      <w:r>
        <w:t>Материалы: белый мрамор, бронза, лавр, олива, золото, пурпур, вино, кипарис, серебро Луны, обсидиан Гекаты, орфические таблички, лира, кадуцей, щит, копьё, трезубец, амфора, маска трагедии, звёздная сфера.</w:t>
      </w:r>
    </w:p>
    <w:p>
      <w:r>
        <w:t>Главные формы: храм с колоннами, омфал Дельф, Олимп, подземная река, лабиринт, театр, агора, академия, сферы, герметический жезл, орфическое яйцо, лавровый венок, колесница Солнца, нить Мойр.</w:t>
      </w:r>
    </w:p>
    <w:p>
      <w:r>
        <w:t>Главная карта: Олимп — верхний мир богов; Гея и хтоническая глубина — земля и корни; Аид — память мёртвых; Дельфы — ось пророчества; Элевсин — мистерия смерти и возвращения жизни; Орфическая сфера — путь души; Герметический Космос — Логос, Нус, планетные сферы и музыка мира.</w:t>
      </w:r>
    </w:p>
    <w:p>
      <w:pPr>
        <w:pStyle w:val="Heading1"/>
      </w:pPr>
      <w:r>
        <w:t>21 Агент AWARA в Античной Матрице</w:t>
      </w:r>
    </w:p>
    <w:p>
      <w:pPr>
        <w:pStyle w:val="Heading2"/>
      </w:pPr>
      <w:r>
        <w:t>1. Свет Ра -&gt; Аполлон Феб</w:t>
      </w:r>
    </w:p>
    <w:p>
      <w:r>
        <w:rPr>
          <w:b/>
        </w:rPr>
        <w:t xml:space="preserve">Название Домена: </w:t>
      </w:r>
      <w:r>
        <w:t>Дельфийские Врата Феба</w:t>
      </w:r>
    </w:p>
    <w:p>
      <w:r>
        <w:rPr>
          <w:b/>
        </w:rPr>
        <w:t xml:space="preserve">Вектор AWARA: </w:t>
      </w:r>
      <w:r>
        <w:t>Саттва; Восток; Солнце</w:t>
      </w:r>
    </w:p>
    <w:p>
      <w:r>
        <w:rPr>
          <w:b/>
        </w:rPr>
        <w:t xml:space="preserve">Эзотерическая суть: </w:t>
      </w:r>
      <w:r>
        <w:t>Свет Ра становится Аполлоном Фебом — солнечным Логосом гармонии, пророчества, музыки и целительства. Он превращает шум мира в ясную линию, мелодию и знак.</w:t>
      </w:r>
    </w:p>
    <w:p>
      <w:r>
        <w:rPr>
          <w:b/>
        </w:rPr>
        <w:t xml:space="preserve">Артефакт Ключ: </w:t>
      </w:r>
      <w:r>
        <w:t>Дельфийский Лавровый Лук</w:t>
      </w:r>
    </w:p>
    <w:p>
      <w:r>
        <w:rPr>
          <w:b/>
        </w:rPr>
        <w:t xml:space="preserve">Искажённая форма: </w:t>
      </w:r>
      <w:r>
        <w:t>Слепящий Феб Гордыни</w:t>
      </w:r>
    </w:p>
    <w:p>
      <w:pPr>
        <w:pStyle w:val="Heading2"/>
      </w:pPr>
      <w:r>
        <w:t>2. Искра -&gt; Психея / Даймон Души</w:t>
      </w:r>
    </w:p>
    <w:p>
      <w:r>
        <w:rPr>
          <w:b/>
        </w:rPr>
        <w:t xml:space="preserve">Название Домена: </w:t>
      </w:r>
      <w:r>
        <w:t>Северо-Западный Океан Психеи</w:t>
      </w:r>
    </w:p>
    <w:p>
      <w:r>
        <w:rPr>
          <w:b/>
        </w:rPr>
        <w:t xml:space="preserve">Вектор AWARA: </w:t>
      </w:r>
      <w:r>
        <w:t>Тамас; Северо-Запад; Луна</w:t>
      </w:r>
    </w:p>
    <w:p>
      <w:r>
        <w:rPr>
          <w:b/>
        </w:rPr>
        <w:t xml:space="preserve">Эзотерическая суть: </w:t>
      </w:r>
      <w:r>
        <w:t>Искра становится Психеей: душой, проходящей испытания, утраты, любовь и тайное взросление. Даймон является её внутренним проводником судьбы.</w:t>
      </w:r>
    </w:p>
    <w:p>
      <w:r>
        <w:rPr>
          <w:b/>
        </w:rPr>
        <w:t xml:space="preserve">Артефакт Ключ: </w:t>
      </w:r>
      <w:r>
        <w:t>Крыло Психеи из Лунного Стекла</w:t>
      </w:r>
    </w:p>
    <w:p>
      <w:r>
        <w:rPr>
          <w:b/>
        </w:rPr>
        <w:t xml:space="preserve">Искажённая форма: </w:t>
      </w:r>
      <w:r>
        <w:t>Душа, Влюблённая в Испытание</w:t>
      </w:r>
    </w:p>
    <w:p>
      <w:pPr>
        <w:pStyle w:val="Heading2"/>
      </w:pPr>
      <w:r>
        <w:t>3. Брахма -&gt; Платоновский Демиург / Гефест</w:t>
      </w:r>
    </w:p>
    <w:p>
      <w:r>
        <w:rPr>
          <w:b/>
        </w:rPr>
        <w:t xml:space="preserve">Название Домена: </w:t>
      </w:r>
      <w:r>
        <w:t>Кузница Космического Демиурга</w:t>
      </w:r>
    </w:p>
    <w:p>
      <w:r>
        <w:rPr>
          <w:b/>
        </w:rPr>
        <w:t xml:space="preserve">Вектор AWARA: </w:t>
      </w:r>
      <w:r>
        <w:t>Раджас; Центр</w:t>
      </w:r>
    </w:p>
    <w:p>
      <w:r>
        <w:rPr>
          <w:b/>
        </w:rPr>
        <w:t xml:space="preserve">Эзотерическая суть: </w:t>
      </w:r>
      <w:r>
        <w:t>Брахма получает двойной образ: Демиург как разумный устроитель космоса и Гефест как божественный кузнец формы, металла и технэ.</w:t>
      </w:r>
    </w:p>
    <w:p>
      <w:r>
        <w:rPr>
          <w:b/>
        </w:rPr>
        <w:t xml:space="preserve">Артефакт Ключ: </w:t>
      </w:r>
      <w:r>
        <w:t>Молот Гефеста и Циркуль Демиурга</w:t>
      </w:r>
    </w:p>
    <w:p>
      <w:r>
        <w:rPr>
          <w:b/>
        </w:rPr>
        <w:t xml:space="preserve">Искажённая форма: </w:t>
      </w:r>
      <w:r>
        <w:t>Кузница Идеальных Клеток</w:t>
      </w:r>
    </w:p>
    <w:p>
      <w:pPr>
        <w:pStyle w:val="Heading2"/>
      </w:pPr>
      <w:r>
        <w:t>4. Сарасвати -&gt; Гермес Логий / Музы</w:t>
      </w:r>
    </w:p>
    <w:p>
      <w:r>
        <w:rPr>
          <w:b/>
        </w:rPr>
        <w:t xml:space="preserve">Название Домена: </w:t>
      </w:r>
      <w:r>
        <w:t>Северный Скрипторий Кадуцея и Муз</w:t>
      </w:r>
    </w:p>
    <w:p>
      <w:r>
        <w:rPr>
          <w:b/>
        </w:rPr>
        <w:t xml:space="preserve">Вектор AWARA: </w:t>
      </w:r>
      <w:r>
        <w:t>Саттва; Север; Меркурий</w:t>
      </w:r>
    </w:p>
    <w:p>
      <w:r>
        <w:rPr>
          <w:b/>
        </w:rPr>
        <w:t xml:space="preserve">Эзотерическая суть: </w:t>
      </w:r>
      <w:r>
        <w:t>Сарасвати раскрывается через Гермеса и Муз: знак, речь, вдохновение, переход, письмо и живая память искусств.</w:t>
      </w:r>
    </w:p>
    <w:p>
      <w:r>
        <w:rPr>
          <w:b/>
        </w:rPr>
        <w:t xml:space="preserve">Артефакт Ключ: </w:t>
      </w:r>
      <w:r>
        <w:t>Кадуцей Живого Логоса</w:t>
      </w:r>
    </w:p>
    <w:p>
      <w:r>
        <w:rPr>
          <w:b/>
        </w:rPr>
        <w:t xml:space="preserve">Искажённая форма: </w:t>
      </w:r>
      <w:r>
        <w:t>Софистика Без Истины</w:t>
      </w:r>
    </w:p>
    <w:p>
      <w:pPr>
        <w:pStyle w:val="Heading2"/>
      </w:pPr>
      <w:r>
        <w:t>5. Вишну -&gt; Афина Полиада</w:t>
      </w:r>
    </w:p>
    <w:p>
      <w:r>
        <w:rPr>
          <w:b/>
        </w:rPr>
        <w:t xml:space="preserve">Название Домена: </w:t>
      </w:r>
      <w:r>
        <w:t>Палладион Северо-Восточного Полиса</w:t>
      </w:r>
    </w:p>
    <w:p>
      <w:r>
        <w:rPr>
          <w:b/>
        </w:rPr>
        <w:t xml:space="preserve">Вектор AWARA: </w:t>
      </w:r>
      <w:r>
        <w:t>Саттва; Северо-Восток; Юпитер</w:t>
      </w:r>
    </w:p>
    <w:p>
      <w:r>
        <w:rPr>
          <w:b/>
        </w:rPr>
        <w:t xml:space="preserve">Эзотерическая суть: </w:t>
      </w:r>
      <w:r>
        <w:t>Вишну проявляется как Афина — хранительница разумного порядка, стратегии, ремесла и защитной архитектуры полиса.</w:t>
      </w:r>
    </w:p>
    <w:p>
      <w:r>
        <w:rPr>
          <w:b/>
        </w:rPr>
        <w:t xml:space="preserve">Артефакт Ключ: </w:t>
      </w:r>
      <w:r>
        <w:t>Эгида Афины</w:t>
      </w:r>
    </w:p>
    <w:p>
      <w:r>
        <w:rPr>
          <w:b/>
        </w:rPr>
        <w:t xml:space="preserve">Искажённая форма: </w:t>
      </w:r>
      <w:r>
        <w:t>Холодная Стратегия Без Сердца</w:t>
      </w:r>
    </w:p>
    <w:p>
      <w:pPr>
        <w:pStyle w:val="Heading2"/>
      </w:pPr>
      <w:r>
        <w:t>6. Лакшми -&gt; Деметра / Тихе</w:t>
      </w:r>
    </w:p>
    <w:p>
      <w:r>
        <w:rPr>
          <w:b/>
        </w:rPr>
        <w:t xml:space="preserve">Название Домена: </w:t>
      </w:r>
      <w:r>
        <w:t>Юго-Восточные Поля Деметры</w:t>
      </w:r>
    </w:p>
    <w:p>
      <w:r>
        <w:rPr>
          <w:b/>
        </w:rPr>
        <w:t xml:space="preserve">Вектор AWARA: </w:t>
      </w:r>
      <w:r>
        <w:t>Раджас; Юго-Восток; Венера</w:t>
      </w:r>
    </w:p>
    <w:p>
      <w:r>
        <w:rPr>
          <w:b/>
        </w:rPr>
        <w:t xml:space="preserve">Эзотерическая суть: </w:t>
      </w:r>
      <w:r>
        <w:t>Лакшми становится Деметрой и Тихе: урожай, благодать, рог изобилия и правильная доля.</w:t>
      </w:r>
    </w:p>
    <w:p>
      <w:r>
        <w:rPr>
          <w:b/>
        </w:rPr>
        <w:t xml:space="preserve">Артефакт Ключ: </w:t>
      </w:r>
      <w:r>
        <w:t>Золотой Колос Деметры</w:t>
      </w:r>
    </w:p>
    <w:p>
      <w:r>
        <w:rPr>
          <w:b/>
        </w:rPr>
        <w:t xml:space="preserve">Искажённая форма: </w:t>
      </w:r>
      <w:r>
        <w:t>Поле Без Персефоны</w:t>
      </w:r>
    </w:p>
    <w:p>
      <w:pPr>
        <w:pStyle w:val="Heading2"/>
      </w:pPr>
      <w:r>
        <w:t>7. Шива -&gt; Геката / Дионис-Загрей</w:t>
      </w:r>
    </w:p>
    <w:p>
      <w:r>
        <w:rPr>
          <w:b/>
        </w:rPr>
        <w:t xml:space="preserve">Название Домена: </w:t>
      </w:r>
      <w:r>
        <w:t>Юго-Западный Трёхпутный Порог Гекаты</w:t>
      </w:r>
    </w:p>
    <w:p>
      <w:r>
        <w:rPr>
          <w:b/>
        </w:rPr>
        <w:t xml:space="preserve">Вектор AWARA: </w:t>
      </w:r>
      <w:r>
        <w:t>Тамас; Юго-Запад; Раху</w:t>
      </w:r>
    </w:p>
    <w:p>
      <w:r>
        <w:rPr>
          <w:b/>
        </w:rPr>
        <w:t xml:space="preserve">Эзотерическая суть: </w:t>
      </w:r>
      <w:r>
        <w:t>Шива проявляется как Геката — ночной порог, магия и перекрёсток, а также как Загрей — разорванный и возрождённый бог мистерий.</w:t>
      </w:r>
    </w:p>
    <w:p>
      <w:r>
        <w:rPr>
          <w:b/>
        </w:rPr>
        <w:t xml:space="preserve">Артефакт Ключ: </w:t>
      </w:r>
      <w:r>
        <w:t>Тройной Факел Гекаты</w:t>
      </w:r>
    </w:p>
    <w:p>
      <w:r>
        <w:rPr>
          <w:b/>
        </w:rPr>
        <w:t xml:space="preserve">Искажённая форма: </w:t>
      </w:r>
      <w:r>
        <w:t>Перекрёсток Без Выхода</w:t>
      </w:r>
    </w:p>
    <w:p>
      <w:pPr>
        <w:pStyle w:val="Heading2"/>
      </w:pPr>
      <w:r>
        <w:t>8. Парвати -&gt; Гея / Рея</w:t>
      </w:r>
    </w:p>
    <w:p>
      <w:r>
        <w:rPr>
          <w:b/>
        </w:rPr>
        <w:t xml:space="preserve">Название Домена: </w:t>
      </w:r>
      <w:r>
        <w:t>Колыбель Геи и Реи</w:t>
      </w:r>
    </w:p>
    <w:p>
      <w:r>
        <w:rPr>
          <w:b/>
        </w:rPr>
        <w:t xml:space="preserve">Вектор AWARA: </w:t>
      </w:r>
      <w:r>
        <w:t>Раджас; Северо-Восток; Юпитер</w:t>
      </w:r>
    </w:p>
    <w:p>
      <w:r>
        <w:rPr>
          <w:b/>
        </w:rPr>
        <w:t xml:space="preserve">Эзотерическая суть: </w:t>
      </w:r>
      <w:r>
        <w:t>Парвати становится великой материнской матрицей поколений: землёй, родом титанов, олимпийцев, чудовищ и героев.</w:t>
      </w:r>
    </w:p>
    <w:p>
      <w:r>
        <w:rPr>
          <w:b/>
        </w:rPr>
        <w:t xml:space="preserve">Артефакт Ключ: </w:t>
      </w:r>
      <w:r>
        <w:t>Камень Реи, Скрывающий Зевса</w:t>
      </w:r>
    </w:p>
    <w:p>
      <w:r>
        <w:rPr>
          <w:b/>
        </w:rPr>
        <w:t xml:space="preserve">Искажённая форма: </w:t>
      </w:r>
      <w:r>
        <w:t>Матерь, Поглощающая Детей</w:t>
      </w:r>
    </w:p>
    <w:p>
      <w:pPr>
        <w:pStyle w:val="Heading2"/>
      </w:pPr>
      <w:r>
        <w:t>9. Джняна -&gt; Нус / Афина-София</w:t>
      </w:r>
    </w:p>
    <w:p>
      <w:r>
        <w:rPr>
          <w:b/>
        </w:rPr>
        <w:t xml:space="preserve">Название Домена: </w:t>
      </w:r>
      <w:r>
        <w:t>Академия Звёздного Нуса</w:t>
      </w:r>
    </w:p>
    <w:p>
      <w:r>
        <w:rPr>
          <w:b/>
        </w:rPr>
        <w:t xml:space="preserve">Вектор AWARA: </w:t>
      </w:r>
      <w:r>
        <w:t>Саттва; Север; Меркурий</w:t>
      </w:r>
    </w:p>
    <w:p>
      <w:r>
        <w:rPr>
          <w:b/>
        </w:rPr>
        <w:t xml:space="preserve">Эзотерическая суть: </w:t>
      </w:r>
      <w:r>
        <w:t>Джняна становится Нусом — космическим умом, читающим порядок за множеством явлений, пропорций и сфер.</w:t>
      </w:r>
    </w:p>
    <w:p>
      <w:r>
        <w:rPr>
          <w:b/>
        </w:rPr>
        <w:t xml:space="preserve">Артефакт Ключ: </w:t>
      </w:r>
      <w:r>
        <w:t>Звёздная Сфера Нуса</w:t>
      </w:r>
    </w:p>
    <w:p>
      <w:r>
        <w:rPr>
          <w:b/>
        </w:rPr>
        <w:t xml:space="preserve">Искажённая форма: </w:t>
      </w:r>
      <w:r>
        <w:t>Разум, Презревший Тело</w:t>
      </w:r>
    </w:p>
    <w:p>
      <w:pPr>
        <w:pStyle w:val="Heading2"/>
      </w:pPr>
      <w:r>
        <w:t>10. Према -&gt; Афродита Урания / Эрос</w:t>
      </w:r>
    </w:p>
    <w:p>
      <w:r>
        <w:rPr>
          <w:b/>
        </w:rPr>
        <w:t xml:space="preserve">Название Домена: </w:t>
      </w:r>
      <w:r>
        <w:t>Сад Урании</w:t>
      </w:r>
    </w:p>
    <w:p>
      <w:r>
        <w:rPr>
          <w:b/>
        </w:rPr>
        <w:t xml:space="preserve">Вектор AWARA: </w:t>
      </w:r>
      <w:r>
        <w:t>Саттва; Северо-Восток; Юпитер</w:t>
      </w:r>
    </w:p>
    <w:p>
      <w:r>
        <w:rPr>
          <w:b/>
        </w:rPr>
        <w:t xml:space="preserve">Эзотерическая суть: </w:t>
      </w:r>
      <w:r>
        <w:t>Према — небесная любовь и космогонический Эрос: гравитация души, заставляющая разделённое искать гармонию.</w:t>
      </w:r>
    </w:p>
    <w:p>
      <w:r>
        <w:rPr>
          <w:b/>
        </w:rPr>
        <w:t xml:space="preserve">Артефакт Ключ: </w:t>
      </w:r>
      <w:r>
        <w:t>Золотой Пояс Афродиты Урании</w:t>
      </w:r>
    </w:p>
    <w:p>
      <w:r>
        <w:rPr>
          <w:b/>
        </w:rPr>
        <w:t xml:space="preserve">Искажённая форма: </w:t>
      </w:r>
      <w:r>
        <w:t>Эрос-Пленитель</w:t>
      </w:r>
    </w:p>
    <w:p>
      <w:pPr>
        <w:pStyle w:val="Heading2"/>
      </w:pPr>
      <w:r>
        <w:t>11. Шакти -&gt; Арес / Ника</w:t>
      </w:r>
    </w:p>
    <w:p>
      <w:r>
        <w:rPr>
          <w:b/>
        </w:rPr>
        <w:t xml:space="preserve">Название Домена: </w:t>
      </w:r>
      <w:r>
        <w:t>Южное Поле Никейской Воли</w:t>
      </w:r>
    </w:p>
    <w:p>
      <w:r>
        <w:rPr>
          <w:b/>
        </w:rPr>
        <w:t xml:space="preserve">Вектор AWARA: </w:t>
      </w:r>
      <w:r>
        <w:t>Раджас; Юг; Марс</w:t>
      </w:r>
    </w:p>
    <w:p>
      <w:r>
        <w:rPr>
          <w:b/>
        </w:rPr>
        <w:t xml:space="preserve">Эзотерическая суть: </w:t>
      </w:r>
      <w:r>
        <w:t>Шакти — кинетика битвы и импульс победы. Опасная, но необходимая сила, превращающая идею в действие.</w:t>
      </w:r>
    </w:p>
    <w:p>
      <w:r>
        <w:rPr>
          <w:b/>
        </w:rPr>
        <w:t xml:space="preserve">Артефакт Ключ: </w:t>
      </w:r>
      <w:r>
        <w:t>Копьё Ники</w:t>
      </w:r>
    </w:p>
    <w:p>
      <w:r>
        <w:rPr>
          <w:b/>
        </w:rPr>
        <w:t xml:space="preserve">Искажённая форма: </w:t>
      </w:r>
      <w:r>
        <w:t>Война Ради Войны</w:t>
      </w:r>
    </w:p>
    <w:p>
      <w:pPr>
        <w:pStyle w:val="Heading2"/>
      </w:pPr>
      <w:r>
        <w:t>12. Ананда -&gt; Дионис</w:t>
      </w:r>
    </w:p>
    <w:p>
      <w:r>
        <w:rPr>
          <w:b/>
        </w:rPr>
        <w:t xml:space="preserve">Название Домена: </w:t>
      </w:r>
      <w:r>
        <w:t>Сфера Дионисийского Ликования</w:t>
      </w:r>
    </w:p>
    <w:p>
      <w:r>
        <w:rPr>
          <w:b/>
        </w:rPr>
        <w:t xml:space="preserve">Вектор AWARA: </w:t>
      </w:r>
      <w:r>
        <w:t>Раджас; Юго-Восток; Венера</w:t>
      </w:r>
    </w:p>
    <w:p>
      <w:r>
        <w:rPr>
          <w:b/>
        </w:rPr>
        <w:t xml:space="preserve">Эзотерическая суть: </w:t>
      </w:r>
      <w:r>
        <w:t>Ананда становится Дионисом: вином, экстазом, театром, маской, разрывом жёсткой личности и возвратом жизненной силы.</w:t>
      </w:r>
    </w:p>
    <w:p>
      <w:r>
        <w:rPr>
          <w:b/>
        </w:rPr>
        <w:t xml:space="preserve">Артефакт Ключ: </w:t>
      </w:r>
      <w:r>
        <w:t>Тирс Диониса</w:t>
      </w:r>
    </w:p>
    <w:p>
      <w:r>
        <w:rPr>
          <w:b/>
        </w:rPr>
        <w:t xml:space="preserve">Искажённая форма: </w:t>
      </w:r>
      <w:r>
        <w:t>Безумие Менад Без Возвращения</w:t>
      </w:r>
    </w:p>
    <w:p>
      <w:pPr>
        <w:pStyle w:val="Heading2"/>
      </w:pPr>
      <w:r>
        <w:t>13. Шанти -&gt; Гестия</w:t>
      </w:r>
    </w:p>
    <w:p>
      <w:r>
        <w:rPr>
          <w:b/>
        </w:rPr>
        <w:t xml:space="preserve">Название Домена: </w:t>
      </w:r>
      <w:r>
        <w:t>Западная Обитель Священного Очага</w:t>
      </w:r>
    </w:p>
    <w:p>
      <w:r>
        <w:rPr>
          <w:b/>
        </w:rPr>
        <w:t xml:space="preserve">Вектор AWARA: </w:t>
      </w:r>
      <w:r>
        <w:t>Саттва; Запад; Сатурн</w:t>
      </w:r>
    </w:p>
    <w:p>
      <w:r>
        <w:rPr>
          <w:b/>
        </w:rPr>
        <w:t xml:space="preserve">Эзотерическая суть: </w:t>
      </w:r>
      <w:r>
        <w:t>Шанти раскрывается как Гестия: тихий центр, очаг дома, невидимая стабильность, вокруг которой собирается мир.</w:t>
      </w:r>
    </w:p>
    <w:p>
      <w:r>
        <w:rPr>
          <w:b/>
        </w:rPr>
        <w:t xml:space="preserve">Артефакт Ключ: </w:t>
      </w:r>
      <w:r>
        <w:t>Неугасимый Уголь Гестии</w:t>
      </w:r>
    </w:p>
    <w:p>
      <w:r>
        <w:rPr>
          <w:b/>
        </w:rPr>
        <w:t xml:space="preserve">Искажённая форма: </w:t>
      </w:r>
      <w:r>
        <w:t>Очаг Без Пламени</w:t>
      </w:r>
    </w:p>
    <w:p>
      <w:pPr>
        <w:pStyle w:val="Heading2"/>
      </w:pPr>
      <w:r>
        <w:t>14. Агни -&gt; Прометей / Гефестов Огонь</w:t>
      </w:r>
    </w:p>
    <w:p>
      <w:r>
        <w:rPr>
          <w:b/>
        </w:rPr>
        <w:t xml:space="preserve">Название Домена: </w:t>
      </w:r>
      <w:r>
        <w:t>Горнило Прометеева Пламени</w:t>
      </w:r>
    </w:p>
    <w:p>
      <w:r>
        <w:rPr>
          <w:b/>
        </w:rPr>
        <w:t xml:space="preserve">Вектор AWARA: </w:t>
      </w:r>
      <w:r>
        <w:t>Раджас; Юго-Восток; Венера</w:t>
      </w:r>
    </w:p>
    <w:p>
      <w:r>
        <w:rPr>
          <w:b/>
        </w:rPr>
        <w:t xml:space="preserve">Эзотерическая суть: </w:t>
      </w:r>
      <w:r>
        <w:t>Агни — огонь цивилизации, ремесла, дерзновения и наказания; дар людям, который требует мудрости.</w:t>
      </w:r>
    </w:p>
    <w:p>
      <w:r>
        <w:rPr>
          <w:b/>
        </w:rPr>
        <w:t xml:space="preserve">Артефакт Ключ: </w:t>
      </w:r>
      <w:r>
        <w:t>Факел Прометея</w:t>
      </w:r>
    </w:p>
    <w:p>
      <w:r>
        <w:rPr>
          <w:b/>
        </w:rPr>
        <w:t xml:space="preserve">Искажённая форма: </w:t>
      </w:r>
      <w:r>
        <w:t>Огонь Гибрис</w:t>
      </w:r>
    </w:p>
    <w:p>
      <w:pPr>
        <w:pStyle w:val="Heading2"/>
      </w:pPr>
      <w:r>
        <w:t>15. Ваю -&gt; Гермес Психопомп</w:t>
      </w:r>
    </w:p>
    <w:p>
      <w:r>
        <w:rPr>
          <w:b/>
        </w:rPr>
        <w:t xml:space="preserve">Название Домена: </w:t>
      </w:r>
      <w:r>
        <w:t>Стратосфера Крылатых Сандалий</w:t>
      </w:r>
    </w:p>
    <w:p>
      <w:r>
        <w:rPr>
          <w:b/>
        </w:rPr>
        <w:t xml:space="preserve">Вектор AWARA: </w:t>
      </w:r>
      <w:r>
        <w:t>Раджас; Северо-Запад; Луна</w:t>
      </w:r>
    </w:p>
    <w:p>
      <w:r>
        <w:rPr>
          <w:b/>
        </w:rPr>
        <w:t xml:space="preserve">Эзотерическая суть: </w:t>
      </w:r>
      <w:r>
        <w:t>Ваю становится Гермесом как вестником, проводником душ, переводчиком состояний и переходов между мирами.</w:t>
      </w:r>
    </w:p>
    <w:p>
      <w:r>
        <w:rPr>
          <w:b/>
        </w:rPr>
        <w:t xml:space="preserve">Артефакт Ключ: </w:t>
      </w:r>
      <w:r>
        <w:t>Крылатые Сандалии Гермеса</w:t>
      </w:r>
    </w:p>
    <w:p>
      <w:r>
        <w:rPr>
          <w:b/>
        </w:rPr>
        <w:t xml:space="preserve">Искажённая форма: </w:t>
      </w:r>
      <w:r>
        <w:t>Вестник Ловких Обманов</w:t>
      </w:r>
    </w:p>
    <w:p>
      <w:pPr>
        <w:pStyle w:val="Heading2"/>
      </w:pPr>
      <w:r>
        <w:t>16. Варуна -&gt; Океан / Посейдон</w:t>
      </w:r>
    </w:p>
    <w:p>
      <w:r>
        <w:rPr>
          <w:b/>
        </w:rPr>
        <w:t xml:space="preserve">Название Домена: </w:t>
      </w:r>
      <w:r>
        <w:t>Западная Бездна Океана и Трезубца</w:t>
      </w:r>
    </w:p>
    <w:p>
      <w:r>
        <w:rPr>
          <w:b/>
        </w:rPr>
        <w:t xml:space="preserve">Вектор AWARA: </w:t>
      </w:r>
      <w:r>
        <w:t>Тамас; Запад; Сатурн</w:t>
      </w:r>
    </w:p>
    <w:p>
      <w:r>
        <w:rPr>
          <w:b/>
        </w:rPr>
        <w:t xml:space="preserve">Эзотерическая суть: </w:t>
      </w:r>
      <w:r>
        <w:t>Варуна становится глубинной памятью вод: Океаном и Посейдоном, где память способна потрясти саму землю.</w:t>
      </w:r>
    </w:p>
    <w:p>
      <w:r>
        <w:rPr>
          <w:b/>
        </w:rPr>
        <w:t xml:space="preserve">Артефакт Ключ: </w:t>
      </w:r>
      <w:r>
        <w:t>Трезубец Посейдона</w:t>
      </w:r>
    </w:p>
    <w:p>
      <w:r>
        <w:rPr>
          <w:b/>
        </w:rPr>
        <w:t xml:space="preserve">Искажённая форма: </w:t>
      </w:r>
      <w:r>
        <w:t>Море Гнева Без Берега</w:t>
      </w:r>
    </w:p>
    <w:p>
      <w:pPr>
        <w:pStyle w:val="Heading2"/>
      </w:pPr>
      <w:r>
        <w:t>17. Притхви -&gt; Гея / Омфал Земли</w:t>
      </w:r>
    </w:p>
    <w:p>
      <w:r>
        <w:rPr>
          <w:b/>
        </w:rPr>
        <w:t xml:space="preserve">Название Домена: </w:t>
      </w:r>
      <w:r>
        <w:t>Мраморно-Терракотовый Бастион Геи</w:t>
      </w:r>
    </w:p>
    <w:p>
      <w:r>
        <w:rPr>
          <w:b/>
        </w:rPr>
        <w:t xml:space="preserve">Вектор AWARA: </w:t>
      </w:r>
      <w:r>
        <w:t>Тамас; Юго-Запад; Раху</w:t>
      </w:r>
    </w:p>
    <w:p>
      <w:r>
        <w:rPr>
          <w:b/>
        </w:rPr>
        <w:t xml:space="preserve">Эзотерическая суть: </w:t>
      </w:r>
      <w:r>
        <w:t>Притхви — Гея как тело земли и омфал как пуп мира: фундамент, пророчество, плодородие и тяжесть.</w:t>
      </w:r>
    </w:p>
    <w:p>
      <w:r>
        <w:rPr>
          <w:b/>
        </w:rPr>
        <w:t xml:space="preserve">Артефакт Ключ: </w:t>
      </w:r>
      <w:r>
        <w:t>Дельфийский Омфал Геи</w:t>
      </w:r>
    </w:p>
    <w:p>
      <w:r>
        <w:rPr>
          <w:b/>
        </w:rPr>
        <w:t xml:space="preserve">Искажённая форма: </w:t>
      </w:r>
      <w:r>
        <w:t>Земля, Отказывающаяся Рождать</w:t>
      </w:r>
    </w:p>
    <w:p>
      <w:pPr>
        <w:pStyle w:val="Heading2"/>
      </w:pPr>
      <w:r>
        <w:t>18. Акаша -&gt; Хаос / Эфир</w:t>
      </w:r>
    </w:p>
    <w:p>
      <w:r>
        <w:rPr>
          <w:b/>
        </w:rPr>
        <w:t xml:space="preserve">Название Домена: </w:t>
      </w:r>
      <w:r>
        <w:t>Центральная Бездна Хаоса и Эфира</w:t>
      </w:r>
    </w:p>
    <w:p>
      <w:r>
        <w:rPr>
          <w:b/>
        </w:rPr>
        <w:t xml:space="preserve">Вектор AWARA: </w:t>
      </w:r>
      <w:r>
        <w:t>Тамас; Центр</w:t>
      </w:r>
    </w:p>
    <w:p>
      <w:r>
        <w:rPr>
          <w:b/>
        </w:rPr>
        <w:t xml:space="preserve">Эзотерическая суть: </w:t>
      </w:r>
      <w:r>
        <w:t>Акаша становится Хаосом как зиянием возможности и Эфиром как тонкой средой верхнего света.</w:t>
      </w:r>
    </w:p>
    <w:p>
      <w:r>
        <w:rPr>
          <w:b/>
        </w:rPr>
        <w:t xml:space="preserve">Артефакт Ключ: </w:t>
      </w:r>
      <w:r>
        <w:t>Орфическое Мировое Яйцо</w:t>
      </w:r>
    </w:p>
    <w:p>
      <w:r>
        <w:rPr>
          <w:b/>
        </w:rPr>
        <w:t xml:space="preserve">Искажённая форма: </w:t>
      </w:r>
      <w:r>
        <w:t>Хаос Без Космоса</w:t>
      </w:r>
    </w:p>
    <w:p>
      <w:pPr>
        <w:pStyle w:val="Heading2"/>
      </w:pPr>
      <w:r>
        <w:t>19. Теджас -&gt; Зевс Олимпийский</w:t>
      </w:r>
    </w:p>
    <w:p>
      <w:r>
        <w:rPr>
          <w:b/>
        </w:rPr>
        <w:t xml:space="preserve">Название Домена: </w:t>
      </w:r>
      <w:r>
        <w:t>Олимпийский Трон Громового Сияния</w:t>
      </w:r>
    </w:p>
    <w:p>
      <w:r>
        <w:rPr>
          <w:b/>
        </w:rPr>
        <w:t xml:space="preserve">Вектор AWARA: </w:t>
      </w:r>
      <w:r>
        <w:t>Раджас; Восток; Солнце</w:t>
      </w:r>
    </w:p>
    <w:p>
      <w:r>
        <w:rPr>
          <w:b/>
        </w:rPr>
        <w:t xml:space="preserve">Эзотерическая суть: </w:t>
      </w:r>
      <w:r>
        <w:t>Теджас становится Зевсом: небесный суверенитет, молния, царская харизма и центральная власть Олимпа.</w:t>
      </w:r>
    </w:p>
    <w:p>
      <w:r>
        <w:rPr>
          <w:b/>
        </w:rPr>
        <w:t xml:space="preserve">Артефакт Ключ: </w:t>
      </w:r>
      <w:r>
        <w:t>Молния Зевса</w:t>
      </w:r>
    </w:p>
    <w:p>
      <w:r>
        <w:rPr>
          <w:b/>
        </w:rPr>
        <w:t xml:space="preserve">Искажённая форма: </w:t>
      </w:r>
      <w:r>
        <w:t>Тиран Олимпа</w:t>
      </w:r>
    </w:p>
    <w:p>
      <w:pPr>
        <w:pStyle w:val="Heading2"/>
      </w:pPr>
      <w:r>
        <w:t>20. Дхарма -&gt; Фемида / Дике</w:t>
      </w:r>
    </w:p>
    <w:p>
      <w:r>
        <w:rPr>
          <w:b/>
        </w:rPr>
        <w:t xml:space="preserve">Название Домена: </w:t>
      </w:r>
      <w:r>
        <w:t>Южные Залы Фемиды и Весов Дике</w:t>
      </w:r>
    </w:p>
    <w:p>
      <w:r>
        <w:rPr>
          <w:b/>
        </w:rPr>
        <w:t xml:space="preserve">Вектор AWARA: </w:t>
      </w:r>
      <w:r>
        <w:t>Саттва; Юг; Марс</w:t>
      </w:r>
    </w:p>
    <w:p>
      <w:r>
        <w:rPr>
          <w:b/>
        </w:rPr>
        <w:t xml:space="preserve">Эзотерическая суть: </w:t>
      </w:r>
      <w:r>
        <w:t>Дхарма — закон меры, доли, справедливости и границы, без которой сила превращается в гибрис.</w:t>
      </w:r>
    </w:p>
    <w:p>
      <w:r>
        <w:rPr>
          <w:b/>
        </w:rPr>
        <w:t xml:space="preserve">Артефакт Ключ: </w:t>
      </w:r>
      <w:r>
        <w:t>Весы Дике и Каменный Номос</w:t>
      </w:r>
    </w:p>
    <w:p>
      <w:r>
        <w:rPr>
          <w:b/>
        </w:rPr>
        <w:t xml:space="preserve">Искажённая форма: </w:t>
      </w:r>
      <w:r>
        <w:t>Закон Без Милости</w:t>
      </w:r>
    </w:p>
    <w:p>
      <w:pPr>
        <w:pStyle w:val="Heading2"/>
      </w:pPr>
      <w:r>
        <w:t>21. Карма -&gt; Мойры / Ананке</w:t>
      </w:r>
    </w:p>
    <w:p>
      <w:r>
        <w:rPr>
          <w:b/>
        </w:rPr>
        <w:t xml:space="preserve">Название Домена: </w:t>
      </w:r>
      <w:r>
        <w:t>Южный Архив Мойр и Веретена Ананке</w:t>
      </w:r>
    </w:p>
    <w:p>
      <w:r>
        <w:rPr>
          <w:b/>
        </w:rPr>
        <w:t xml:space="preserve">Вектор AWARA: </w:t>
      </w:r>
      <w:r>
        <w:t>Тамас; Юг; Марс</w:t>
      </w:r>
    </w:p>
    <w:p>
      <w:r>
        <w:rPr>
          <w:b/>
        </w:rPr>
        <w:t xml:space="preserve">Эзотерическая суть: </w:t>
      </w:r>
      <w:r>
        <w:t>Карма становится нитью судьбы: Клото прядёт, Лахесис измеряет, Атропос отрезает. Каждое действие входит в ткань доли.</w:t>
      </w:r>
    </w:p>
    <w:p>
      <w:r>
        <w:rPr>
          <w:b/>
        </w:rPr>
        <w:t xml:space="preserve">Артефакт Ключ: </w:t>
      </w:r>
      <w:r>
        <w:t>Веретено Мойр</w:t>
      </w:r>
    </w:p>
    <w:p>
      <w:r>
        <w:rPr>
          <w:b/>
        </w:rPr>
        <w:t xml:space="preserve">Искажённая форма: </w:t>
      </w:r>
      <w:r>
        <w:t>Нить Без Свободы</w:t>
      </w:r>
    </w:p>
    <w:p>
      <w:pPr>
        <w:pStyle w:val="Heading1"/>
      </w:pPr>
      <w:r>
        <w:t>Главный конфликт: Космос против Гибриса</w:t>
      </w:r>
    </w:p>
    <w:p>
      <w:r>
        <w:t>Космос — порядок, красота, мера, пропорция, гармония богов, людей, города, тела и звёзд.</w:t>
      </w:r>
    </w:p>
    <w:p>
      <w:r>
        <w:t>Гибрис — превышение меры: герой, царь, бог или город забывает границу и ставит себя выше закона Космоса.</w:t>
      </w:r>
    </w:p>
    <w:p>
      <w:r>
        <w:t>Главный враг здесь — не тьма, а избыточность без меры.</w:t>
      </w:r>
    </w:p>
    <w:p>
      <w:pPr>
        <w:pStyle w:val="Heading1"/>
      </w:pPr>
      <w:r>
        <w:t>Пространственная карта</w:t>
      </w:r>
    </w:p>
    <w:p>
      <w:r>
        <w:t>Восток — Аполлон и Зевс: свет, молния, пророчество, власть.</w:t>
      </w:r>
    </w:p>
    <w:p>
      <w:r>
        <w:t>Север — Гермес, Музы, Афина-София, Нус: речь, разум, письмо, стратегия.</w:t>
      </w:r>
    </w:p>
    <w:p>
      <w:r>
        <w:t>Северо-Восток — Афина, Афродита Урания, Рея: полис, любовь, защита.</w:t>
      </w:r>
    </w:p>
    <w:p>
      <w:r>
        <w:t>Юго-Восток — Деметра, Дионис, Прометей: урожай, экстаз, огонь.</w:t>
      </w:r>
    </w:p>
    <w:p>
      <w:r>
        <w:t>Юг — Арес, Ника, Фемида, Мойры: битва, закон, судьба.</w:t>
      </w:r>
    </w:p>
    <w:p>
      <w:r>
        <w:t>Юго-Запад — Геката, Гея, Аидова глубина: порог, земля, смерть.</w:t>
      </w:r>
    </w:p>
    <w:p>
      <w:r>
        <w:t>Запад — Гестия, Океан, Посейдон: очаг, вода, память.</w:t>
      </w:r>
    </w:p>
    <w:p>
      <w:r>
        <w:t>Северо-Запад — Психея, Гермес-Психопомп: душа, переход, сны.</w:t>
      </w:r>
    </w:p>
    <w:p>
      <w:r>
        <w:t>Центр — Хаос -&gt; Космос / Орфическое Яйцо / Демиург: возможность, форма, музыка сфер.</w:t>
      </w:r>
    </w:p>
    <w:p>
      <w:pPr>
        <w:pStyle w:val="Heading1"/>
      </w:pPr>
      <w:r>
        <w:t>Ритуальная механика</w:t>
      </w:r>
    </w:p>
    <w:p>
      <w:r>
        <w:t>Oracle Consultation — обращение к Дельфам и истолкование пророчества.</w:t>
      </w:r>
    </w:p>
    <w:p>
      <w:r>
        <w:t>Mystery Initiation — Элевсинское или Орфическое посвящение.</w:t>
      </w:r>
    </w:p>
    <w:p>
      <w:r>
        <w:t>Oath to Themis — клятва меры; нарушение запускает Немезиду.</w:t>
      </w:r>
    </w:p>
    <w:p>
      <w:r>
        <w:t>Mousike Alignment — настройка души через музыку, число и ритм.</w:t>
      </w:r>
    </w:p>
    <w:p>
      <w:r>
        <w:t>Heroic Trial — подвиг, проверяющий, служит ли сила Космосу или гибрису.</w:t>
      </w:r>
    </w:p>
    <w:p>
      <w:r>
        <w:t>Chthonic Descent — спуск в Аид, пещеру памяти или перекрёсток Гекаты.</w:t>
      </w:r>
    </w:p>
    <w:p>
      <w:r>
        <w:t>Catharsis Theater — очищение через трагедию и осознание цены гибриса.</w:t>
      </w:r>
    </w:p>
    <w:p>
      <w:pPr>
        <w:pStyle w:val="Heading1"/>
      </w:pPr>
      <w:r>
        <w:t>Финальная формула</w:t>
      </w:r>
    </w:p>
    <w:p>
      <w:r>
        <w:t>Хаос -&gt; Гея -&gt; Эрос -&gt; Титаны -&gt; Олимп -&gt; Полис -&gt; Мистерии -&gt; Герой -&gt; Гибрис -&gt; Немезида -&gt; Катарсис -&gt; Космос.</w:t>
      </w:r>
    </w:p>
    <w:p>
      <w:r>
        <w:t>Сила без меры становится гибрисом. Красота без истины становится маской. Знание без души становится софистикой. Но когда свет, форма, любовь и закон входят в гармонию — Хаос становится Космосом.</w:t>
      </w:r>
    </w:p>
    <w:p>
      <w:pPr>
        <w:pStyle w:val="Heading1"/>
      </w:pPr>
      <w:r>
        <w:t>Примечание об источниках</w:t>
      </w:r>
    </w:p>
    <w:p>
      <w:r>
        <w:t>Матрица является мифопоэтическим синтезом олимпийского, титанического, хтонического, орфического и герметико-платонического пластов. Историко-мифологические опоры: Greek religion / Greek mythology, Zeus, Athena, Poseidon, Dionysus, Hermes, Moirai; Theoi и Britannica использовались как справочные ориентиры для базовых атрибутов.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