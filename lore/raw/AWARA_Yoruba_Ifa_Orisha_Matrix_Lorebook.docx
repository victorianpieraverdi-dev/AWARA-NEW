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Матрица №22: Йоруба / Ifá-Orisha AWARA</w:t>
      </w:r>
    </w:p>
    <w:p>
      <w:pPr>
        <w:jc w:val="center"/>
      </w:pPr>
      <w:r>
        <w:rPr>
          <w:i/>
          <w:sz w:val="22"/>
        </w:rPr>
        <w:t>Ориша, Ifá, Ashé, Orun, Aye, священные рощи, каури и барабаны Batá</w:t>
      </w:r>
    </w:p>
    <w:p>
      <w:pPr>
        <w:spacing w:after="160"/>
        <w:pBdr>
          <w:bottom w:val="single" w:sz="6" w:space="1" w:color="B08D57"/>
        </w:pBdr>
      </w:pPr>
    </w:p>
    <w:p>
      <w:pPr>
        <w:pStyle w:val="Heading1"/>
      </w:pPr>
      <w:r>
        <w:t>Код Матрицы</w:t>
      </w:r>
    </w:p>
    <w:p>
      <w:r>
        <w:t>Йорубская Матрица - мир живой силы Ashé, где божественное не отделено от тела, рода, природы, ремесла, судьбы и речи.</w:t>
      </w:r>
    </w:p>
    <w:p>
      <w:r>
        <w:t>21 Агент проявляется через Ориша, предков, Ifá, Ori и связь между Orun и Aye.</w:t>
      </w:r>
    </w:p>
    <w:p>
      <w:pPr>
        <w:pStyle w:val="Heading1"/>
      </w:pPr>
      <w:r>
        <w:t>21 Агент AWARA в Матрице</w:t>
      </w:r>
    </w:p>
    <w:p>
      <w:pPr>
        <w:pStyle w:val="Heading2"/>
      </w:pPr>
      <w:r>
        <w:t>1. Свет Ра -&gt; Ọlọrun / Olodumare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Orun Imole, Восточные Врата Высшего Света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Высший источник света и Ashé: сила мира получает разрешение быть действенной через небо, Ориша и благословение.</w:t>
      </w:r>
    </w:p>
    <w:p>
      <w:pPr>
        <w:pStyle w:val="AgentBlock"/>
      </w:pPr>
      <w:r>
        <w:rPr>
          <w:b/>
        </w:rPr>
        <w:t xml:space="preserve">Артефакт Ключ: </w:t>
      </w:r>
      <w:r>
        <w:t>Золотая Калабаса Небесного Ashé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Далёкое Небо Без Ответа</w:t>
      </w:r>
    </w:p>
    <w:p>
      <w:pPr>
        <w:pStyle w:val="Heading2"/>
      </w:pPr>
      <w:r>
        <w:t>2. Искра -&gt; Ori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Северо-Западный Океан Ori и Снов Судьбы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Искра становится внутренней головой, личной судьбой и контрактом между потенциалом и воплощением.</w:t>
      </w:r>
    </w:p>
    <w:p>
      <w:pPr>
        <w:pStyle w:val="AgentBlock"/>
      </w:pPr>
      <w:r>
        <w:rPr>
          <w:b/>
        </w:rPr>
        <w:t xml:space="preserve">Артефакт Ключ: </w:t>
      </w:r>
      <w:r>
        <w:t>Белая Чаша Ori с маслом ши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Голова, Забывшая Свой Путь</w:t>
      </w:r>
    </w:p>
    <w:p>
      <w:pPr>
        <w:pStyle w:val="Heading2"/>
      </w:pPr>
      <w:r>
        <w:t>3. Брахма -&gt; Odùduwà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Центральная Палата Ilé Ifẹ̀, Кузница Первой Земли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Архитектор первой пригодной земли, где судьба может стать родом, городом и обществом.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Калабаса Первой Земли Odùduwà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Основание Династической Гордыни</w:t>
      </w:r>
    </w:p>
    <w:p>
      <w:pPr>
        <w:pStyle w:val="Heading2"/>
      </w:pPr>
      <w:r>
        <w:t>4. Сарасвати -&gt; Ọ̀rúnmìlà / Ifá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Северный Дом Ifá и 16 Odu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Сарасвати становится голосом судьбы: слово раскрывается как Odu, совет, предупреждение и лекарство.</w:t>
      </w:r>
    </w:p>
    <w:p>
      <w:pPr>
        <w:pStyle w:val="AgentBlock"/>
      </w:pPr>
      <w:r>
        <w:rPr>
          <w:b/>
        </w:rPr>
        <w:t xml:space="preserve">Артефакт Ключ: </w:t>
      </w:r>
      <w:r>
        <w:t>Opon Ifá, доска священного прорицания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Прорицание Без Послушания</w:t>
      </w:r>
    </w:p>
    <w:p>
      <w:pPr>
        <w:pStyle w:val="Heading2"/>
      </w:pPr>
      <w:r>
        <w:t>5. Вишну -&gt; Obàtálá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Северо-Восточная Обитель Белой Ткани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Белый хранитель формы, чистоты, ясности и меры. Сила без чистоты портит тело судьбы.</w:t>
      </w:r>
    </w:p>
    <w:p>
      <w:pPr>
        <w:pStyle w:val="AgentBlock"/>
      </w:pPr>
      <w:r>
        <w:rPr>
          <w:b/>
        </w:rPr>
        <w:t xml:space="preserve">Артефакт Ключ: </w:t>
      </w:r>
      <w:r>
        <w:t>Белая Ткань Obàtálá и серебряный посох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Белизна Без Жизни</w:t>
      </w:r>
    </w:p>
    <w:p>
      <w:pPr>
        <w:pStyle w:val="Heading2"/>
      </w:pPr>
      <w:r>
        <w:t>6. Лакшми -&gt; Ajé / Ọ̀ṣun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Юго-Восточный Рынок Ajé и Золотой Реки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Изобилие - рынок Ashé: дар, красота, ремесло, договор и щедрость циркулируют между людьми и духами.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Кошель Каури Ajé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Рынок Без Благословения</w:t>
      </w:r>
    </w:p>
    <w:p>
      <w:pPr>
        <w:pStyle w:val="Heading2"/>
      </w:pPr>
      <w:r>
        <w:t>7. Шива -&gt; Oyá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Юго-Западный Пепельный Рынок Ветров Oyá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Буря, кладбищенские врата и смена форм: разрушает то, что уже умерло, но заняло место живого.</w:t>
      </w:r>
    </w:p>
    <w:p>
      <w:pPr>
        <w:pStyle w:val="AgentBlock"/>
      </w:pPr>
      <w:r>
        <w:rPr>
          <w:b/>
        </w:rPr>
        <w:t xml:space="preserve">Артефакт Ключ: </w:t>
      </w:r>
      <w:r>
        <w:t>Девятицветная Вуаль Oyá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Буря Без Перехода</w:t>
      </w:r>
    </w:p>
    <w:p>
      <w:pPr>
        <w:pStyle w:val="Heading2"/>
      </w:pPr>
      <w:r>
        <w:t>8. Парвати -&gt; Yemọja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Северо-Восточная Колыбель Моря Yemọja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Великая материнская вода, род, рождение, защита детей и эмоциональная память матерей.</w:t>
      </w:r>
    </w:p>
    <w:p>
      <w:pPr>
        <w:pStyle w:val="AgentBlock"/>
      </w:pPr>
      <w:r>
        <w:rPr>
          <w:b/>
        </w:rPr>
        <w:t xml:space="preserve">Артефакт Ключ: </w:t>
      </w:r>
      <w:r>
        <w:t>Синяя Чаша Моря Yemọja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Мать-Прилив, Которая Топит</w:t>
      </w:r>
    </w:p>
    <w:p>
      <w:pPr>
        <w:pStyle w:val="Heading2"/>
      </w:pPr>
      <w:r>
        <w:t>9. Джняна -&gt; Ọ̀rúnmìlà-Akíni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Северная Обсерватория Odu и Знаков Каури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Мудрый видящий узор судьбы: событие, род, выбор, развилка и совет Ориша соединяются в ответ.</w:t>
      </w:r>
    </w:p>
    <w:p>
      <w:pPr>
        <w:pStyle w:val="AgentBlock"/>
      </w:pPr>
      <w:r>
        <w:rPr>
          <w:b/>
        </w:rPr>
        <w:t xml:space="preserve">Артефакт Ключ: </w:t>
      </w:r>
      <w:r>
        <w:t>Цепь Opele с восемью знаками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Знаки, Ставшие Суеверием</w:t>
      </w:r>
    </w:p>
    <w:p>
      <w:pPr>
        <w:pStyle w:val="Heading2"/>
      </w:pPr>
      <w:r>
        <w:t>10. Према -&gt; Ọ̀ṣun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Северо-Восточный Сад Золотой Реки Ọ̀ṣun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Према становится сладкой водой любви, красоты, дипломатии, плодородия и исцеления.</w:t>
      </w:r>
    </w:p>
    <w:p>
      <w:pPr>
        <w:pStyle w:val="AgentBlock"/>
      </w:pPr>
      <w:r>
        <w:rPr>
          <w:b/>
        </w:rPr>
        <w:t xml:space="preserve">Артефакт Ключ: </w:t>
      </w:r>
      <w:r>
        <w:t>Зеркало Ọ̀ṣun в золотой воде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Сладкая Вода Соблазна</w:t>
      </w:r>
    </w:p>
    <w:p>
      <w:pPr>
        <w:pStyle w:val="Heading2"/>
      </w:pPr>
      <w:r>
        <w:t>11. Шакти -&gt; Ògún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Южное Горнило Железа Ògún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Железная воля дороги, кузницы, технологии, хирургии и прорыва сквозь препятствия.</w:t>
      </w:r>
    </w:p>
    <w:p>
      <w:pPr>
        <w:pStyle w:val="AgentBlock"/>
      </w:pPr>
      <w:r>
        <w:rPr>
          <w:b/>
        </w:rPr>
        <w:t xml:space="preserve">Артефакт Ключ: </w:t>
      </w:r>
      <w:r>
        <w:t>Железное Мачете Ògún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Железо, Опьянённое Кровью</w:t>
      </w:r>
    </w:p>
    <w:p>
      <w:pPr>
        <w:pStyle w:val="Heading2"/>
      </w:pPr>
      <w:r>
        <w:t>12. Ананда -&gt; Ṣàngó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Юго-Восточная Сфера Батá и Громового Танца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Ананда становится громовым танцем, барабаном, огнём и радостью царственной силы.</w:t>
      </w:r>
    </w:p>
    <w:p>
      <w:pPr>
        <w:pStyle w:val="AgentBlock"/>
      </w:pPr>
      <w:r>
        <w:rPr>
          <w:b/>
        </w:rPr>
        <w:t xml:space="preserve">Артефакт Ключ: </w:t>
      </w:r>
      <w:r>
        <w:t>Двойной Топор Oshe Ṣàngó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Гром Самолюбования</w:t>
      </w:r>
    </w:p>
    <w:p>
      <w:pPr>
        <w:pStyle w:val="Heading2"/>
      </w:pPr>
      <w:r>
        <w:t>13. Шанти -&gt; Obàtálá-Oríṣanlá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Западная Обитель Белого Безмолвия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Великая белая тишина старшего присутствия, возвращающая конфликт к мере и дыханию.</w:t>
      </w:r>
    </w:p>
    <w:p>
      <w:pPr>
        <w:pStyle w:val="AgentBlock"/>
      </w:pPr>
      <w:r>
        <w:rPr>
          <w:b/>
        </w:rPr>
        <w:t xml:space="preserve">Артефакт Ключ: </w:t>
      </w:r>
      <w:r>
        <w:t>Белый Мел Ẹfun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Молчание Старшего Без Сердца</w:t>
      </w:r>
    </w:p>
    <w:p>
      <w:pPr>
        <w:pStyle w:val="Heading2"/>
      </w:pPr>
      <w:r>
        <w:t>14. Агни -&gt; Ṣàngó / Àrá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Юго-Восточное Горнило Молнии Àrá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Молниеносный огонь очищения: если вызвать без правды, ударит в ложный трон вызывающего.</w:t>
      </w:r>
    </w:p>
    <w:p>
      <w:pPr>
        <w:pStyle w:val="AgentBlock"/>
      </w:pPr>
      <w:r>
        <w:rPr>
          <w:b/>
        </w:rPr>
        <w:t xml:space="preserve">Артефакт Ключ: </w:t>
      </w:r>
      <w:r>
        <w:t>Громовой Камень Edun Ara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Молния Мести</w:t>
      </w:r>
    </w:p>
    <w:p>
      <w:pPr>
        <w:pStyle w:val="Heading2"/>
      </w:pPr>
      <w:r>
        <w:t>15. Ваю -&gt; Èṣù-Elegba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Северо-Западная Стратосфера Перекрёстков Èṣù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Посланник, владелец перекрёстков, шлюз между людьми и Ориша: проверяет слово, плату и точность.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Камень Перекрёстка Èṣù с каури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Трикстер Без Священной Функции</w:t>
      </w:r>
    </w:p>
    <w:p>
      <w:pPr>
        <w:pStyle w:val="Heading2"/>
      </w:pPr>
      <w:r>
        <w:t>16. Варуна -&gt; Olókun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Западная Бездна Olókun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Глубинная океаническая память, богатство, тайна и сокровища, открывающиеся тем, кто выдержал давление.</w:t>
      </w:r>
    </w:p>
    <w:p>
      <w:pPr>
        <w:pStyle w:val="AgentBlock"/>
      </w:pPr>
      <w:r>
        <w:rPr>
          <w:b/>
        </w:rPr>
        <w:t xml:space="preserve">Артефакт Ключ: </w:t>
      </w:r>
      <w:r>
        <w:t>Тёмно-Синяя Жемчужина Olókun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Бездна, Которая Не Возвращает</w:t>
      </w:r>
    </w:p>
    <w:p>
      <w:pPr>
        <w:pStyle w:val="Heading2"/>
      </w:pPr>
      <w:r>
        <w:t>17. Притхви -&gt; Ilẹ̀ / Onílẹ̀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Юго-Западный Бастион Красной Земли Ilẹ̀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Земля как владелица, свидетельница клятв, красная глина тела и родовая почва.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Красная Глина Onílẹ̀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Земля-Долг Без Благословения</w:t>
      </w:r>
    </w:p>
    <w:p>
      <w:pPr>
        <w:pStyle w:val="Heading2"/>
      </w:pPr>
      <w:r>
        <w:t>18. Акаша -&gt; Àṣẹ Field / Orun-Aye Membrane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Центральный Ткацкий Стан Orun-Aye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Поле действенной силы между невидимым Orun и видимым Aye; слово и ритуал становятся реальными.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Кристалл Àṣẹ между двумя мирами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Сила Без Канала</w:t>
      </w:r>
    </w:p>
    <w:p>
      <w:pPr>
        <w:pStyle w:val="Heading2"/>
      </w:pPr>
      <w:r>
        <w:t>19. Теджас -&gt; Ṣàngó как Теджас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Восточный Эпицентр Красного Трона Ṣàngó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Харизма царя, судьи, танцора и громовержца. Гром служит общине, а не эго.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Красно-Белая Корона Ṣàngó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Царь, Ставший Грозой</w:t>
      </w:r>
    </w:p>
    <w:p>
      <w:pPr>
        <w:pStyle w:val="Heading2"/>
      </w:pPr>
      <w:r>
        <w:t>20. Дхарма -&gt; Òfin Ifá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Южные Залы Òfin, Закона Ifá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Закон согласованности с Ori, Ориша, предками, общиной и данным словом.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Камень Закона Ifá с 16 насечками Odu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Ритуал Без Правды</w:t>
      </w:r>
    </w:p>
    <w:p>
      <w:pPr>
        <w:pStyle w:val="Heading2"/>
      </w:pPr>
      <w:r>
        <w:t>21. Карма -&gt; Egungun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Южный Архив Масок Egungun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Карма становится родовой обратной связью: поступок исцеляет предков или утяжеляет потомков.</w:t>
      </w:r>
    </w:p>
    <w:p>
      <w:pPr>
        <w:pStyle w:val="AgentBlock"/>
      </w:pPr>
      <w:r>
        <w:rPr>
          <w:b/>
        </w:rPr>
        <w:t xml:space="preserve">Артефакт Ключ: </w:t>
      </w:r>
      <w:r>
        <w:t>Маска Egungun с каури и тканями рода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Предки, Ставшие Оковами</w:t>
      </w:r>
    </w:p>
    <w:p>
      <w:pPr>
        <w:pStyle w:val="Heading1"/>
      </w:pPr>
      <w:r>
        <w:t>Главный конфликт</w:t>
      </w:r>
    </w:p>
    <w:p>
      <w:r>
        <w:rPr>
          <w:b/>
        </w:rPr>
        <w:t>Ashé против Ibi</w:t>
      </w:r>
    </w:p>
    <w:p>
      <w:r>
        <w:t>Ashé - творящая сила, действенная энергия слова, ритуала и благословения. Ibi - негативный поворот судьбы и потеря согласованности.</w:t>
      </w:r>
    </w:p>
    <w:p>
      <w:pPr>
        <w:pStyle w:val="Heading1"/>
      </w:pPr>
      <w:r>
        <w:t>Пространственная карта</w:t>
      </w:r>
    </w:p>
    <w:p>
      <w:pPr>
        <w:pStyle w:val="ListBullet"/>
      </w:pPr>
      <w:r>
        <w:t>Восток: Ọlọrun и Ṣàngó-Теджас - высший свет и царственное сияние.</w:t>
      </w:r>
    </w:p>
    <w:p>
      <w:pPr>
        <w:pStyle w:val="ListBullet"/>
      </w:pPr>
      <w:r>
        <w:t>Север: Ifá, Ọ̀rúnmìlà, Odu - знание и прорицание.</w:t>
      </w:r>
    </w:p>
    <w:p>
      <w:pPr>
        <w:pStyle w:val="ListBullet"/>
      </w:pPr>
      <w:r>
        <w:t>Северо-Восток: Obàtálá, Ọ̀ṣun, Yemọja - чистота, любовь, материнские воды.</w:t>
      </w:r>
    </w:p>
    <w:p>
      <w:pPr>
        <w:pStyle w:val="ListBullet"/>
      </w:pPr>
      <w:r>
        <w:t>Юго-Восток: Ajé и Ṣàngó - рынок, изобилие, громовой танец.</w:t>
      </w:r>
    </w:p>
    <w:p>
      <w:pPr>
        <w:pStyle w:val="ListBullet"/>
      </w:pPr>
      <w:r>
        <w:t>Юг: Ògún, Òfin Ifá, Egungun - железо, закон и род.</w:t>
      </w:r>
    </w:p>
    <w:p>
      <w:pPr>
        <w:pStyle w:val="ListBullet"/>
      </w:pPr>
      <w:r>
        <w:t>Юго-Запад: Oyá и Ilẹ̀ - буря, кладбищенский порог и земля.</w:t>
      </w:r>
    </w:p>
    <w:p>
      <w:pPr>
        <w:pStyle w:val="ListBullet"/>
      </w:pPr>
      <w:r>
        <w:t>Запад: Obàtálá-Шанти и Olókun - тишина и океаническая память.</w:t>
      </w:r>
    </w:p>
    <w:p>
      <w:pPr>
        <w:pStyle w:val="ListBullet"/>
      </w:pPr>
      <w:r>
        <w:t>Центр: Odùduwà и Àṣẹ Field - первая земля и сила между мирами.</w:t>
      </w:r>
    </w:p>
    <w:p>
      <w:pPr>
        <w:pStyle w:val="Heading1"/>
      </w:pPr>
      <w:r>
        <w:t>Ритуальная механика</w:t>
      </w:r>
    </w:p>
    <w:p>
      <w:pPr>
        <w:pStyle w:val="ListBullet"/>
      </w:pPr>
      <w:r>
        <w:t>Ifá Divination - чтение Odu.</w:t>
      </w:r>
    </w:p>
    <w:p>
      <w:pPr>
        <w:pStyle w:val="ListBullet"/>
      </w:pPr>
      <w:r>
        <w:t>Ori Alignment - согласование с внутренней головой.</w:t>
      </w:r>
    </w:p>
    <w:p>
      <w:pPr>
        <w:pStyle w:val="ListBullet"/>
      </w:pPr>
      <w:r>
        <w:t>Eshu Offering - открытие канала на перекрёстке.</w:t>
      </w:r>
    </w:p>
    <w:p>
      <w:pPr>
        <w:pStyle w:val="ListBullet"/>
      </w:pPr>
      <w:r>
        <w:t>Ashé Activation - зарядка слова или предмета силой.</w:t>
      </w:r>
    </w:p>
    <w:p>
      <w:pPr>
        <w:pStyle w:val="ListBullet"/>
      </w:pPr>
      <w:r>
        <w:t>Egungun Mask Rite - работа с предками.</w:t>
      </w:r>
    </w:p>
    <w:p>
      <w:pPr>
        <w:pStyle w:val="ListBullet"/>
      </w:pPr>
      <w:r>
        <w:t>Ogun Road-Clearing - прорубание пути.</w:t>
      </w:r>
    </w:p>
    <w:p>
      <w:pPr>
        <w:pStyle w:val="Heading1"/>
      </w:pPr>
      <w:r>
        <w:t>Фракции</w:t>
      </w:r>
    </w:p>
    <w:p>
      <w:pPr>
        <w:pStyle w:val="ListBullet"/>
      </w:pPr>
      <w:r>
        <w:t>Бабалаво Ifá</w:t>
      </w:r>
    </w:p>
    <w:p>
      <w:pPr>
        <w:pStyle w:val="ListBullet"/>
      </w:pPr>
      <w:r>
        <w:t>Дети Obàtálá</w:t>
      </w:r>
    </w:p>
    <w:p>
      <w:pPr>
        <w:pStyle w:val="ListBullet"/>
      </w:pPr>
      <w:r>
        <w:t>Кузнецы Ògún</w:t>
      </w:r>
    </w:p>
    <w:p>
      <w:pPr>
        <w:pStyle w:val="ListBullet"/>
      </w:pPr>
      <w:r>
        <w:t>Жрицы Ọ̀ṣun</w:t>
      </w:r>
    </w:p>
    <w:p>
      <w:pPr>
        <w:pStyle w:val="ListBullet"/>
      </w:pPr>
      <w:r>
        <w:t>Матери Yemọja</w:t>
      </w:r>
    </w:p>
    <w:p>
      <w:pPr>
        <w:pStyle w:val="ListBullet"/>
      </w:pPr>
      <w:r>
        <w:t>Громовые Ṣàngó</w:t>
      </w:r>
    </w:p>
    <w:p>
      <w:pPr>
        <w:pStyle w:val="ListBullet"/>
      </w:pPr>
      <w:r>
        <w:t>Маски Egungun</w:t>
      </w:r>
    </w:p>
    <w:p>
      <w:pPr>
        <w:pStyle w:val="ListBullet"/>
      </w:pPr>
      <w:r>
        <w:t>Стражи Èṣù</w:t>
      </w:r>
    </w:p>
    <w:p>
      <w:pPr>
        <w:pStyle w:val="Heading1"/>
      </w:pPr>
      <w:r>
        <w:t>Ключевые хабы</w:t>
      </w:r>
    </w:p>
    <w:p>
      <w:pPr>
        <w:pStyle w:val="ListBullet"/>
      </w:pPr>
      <w:r>
        <w:t>Ilé Ifẹ̀</w:t>
      </w:r>
    </w:p>
    <w:p>
      <w:pPr>
        <w:pStyle w:val="ListBullet"/>
      </w:pPr>
      <w:r>
        <w:t>Opon Ifá Hall</w:t>
      </w:r>
    </w:p>
    <w:p>
      <w:pPr>
        <w:pStyle w:val="ListBullet"/>
      </w:pPr>
      <w:r>
        <w:t>Crossroads of Èṣù</w:t>
      </w:r>
    </w:p>
    <w:p>
      <w:pPr>
        <w:pStyle w:val="ListBullet"/>
      </w:pPr>
      <w:r>
        <w:t>Ogun Iron Road</w:t>
      </w:r>
    </w:p>
    <w:p>
      <w:pPr>
        <w:pStyle w:val="ListBullet"/>
      </w:pPr>
      <w:r>
        <w:t>Oshun Golden River</w:t>
      </w:r>
    </w:p>
    <w:p>
      <w:pPr>
        <w:pStyle w:val="ListBullet"/>
      </w:pPr>
      <w:r>
        <w:t>Yemọja Blue Sea Cradle</w:t>
      </w:r>
    </w:p>
    <w:p>
      <w:pPr>
        <w:pStyle w:val="ListBullet"/>
      </w:pPr>
      <w:r>
        <w:t>Shango Thunder Court</w:t>
      </w:r>
    </w:p>
    <w:p>
      <w:pPr>
        <w:pStyle w:val="ListBullet"/>
      </w:pPr>
      <w:r>
        <w:t>Olokun Abyssal Treasury</w:t>
      </w:r>
    </w:p>
    <w:p>
      <w:pPr>
        <w:pStyle w:val="Heading1"/>
      </w:pPr>
      <w:r>
        <w:t>Единый миф</w:t>
      </w:r>
    </w:p>
    <w:p>
      <w:r>
        <w:t>В начале был Orun и был Aye. Из высоты пришёл свет Olodumare и дал Ashé - силу, превращающую слово в дело.</w:t>
      </w:r>
    </w:p>
    <w:p>
      <w:r>
        <w:t>Odùduwà принёс первую землю, Obàtálá дал форму телу, Ọ̀rúnmìlà знал Odu, Èṣù встал на перекрёстке.</w:t>
      </w:r>
    </w:p>
    <w:p>
      <w:r>
        <w:t>Человеку был дан Ori: если он предаёт свою внутреннюю голову, даже великий Ashé идёт криво.</w:t>
      </w:r>
    </w:p>
    <w:p>
      <w:pPr>
        <w:pStyle w:val="Heading1"/>
      </w:pPr>
      <w:r>
        <w:t>Финальная формула</w:t>
      </w:r>
    </w:p>
    <w:p>
      <w:r>
        <w:rPr>
          <w:b/>
        </w:rPr>
        <w:t>Olodumare -&gt; Ashé -&gt; Orun / Aye -&gt; Ori -&gt; Ifá -&gt; Orisha -&gt; Ancestors -&gt; Ritual Alignment -&gt; Blessed Destiny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AWARA Lorebook - generated matrix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50321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78501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gentBlock">
    <w:name w:val="AgentBlock"/>
    <w:basedOn w:val="Normal"/>
    <w:pPr>
      <w:spacing w:after="60"/>
      <w:ind w:left="216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