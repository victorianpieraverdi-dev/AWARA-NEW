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№18: Зороастрийская / Персидская AWARA</w:t>
      </w:r>
    </w:p>
    <w:p>
      <w:pPr>
        <w:pStyle w:val="Heading1"/>
      </w:pPr>
      <w:r>
        <w:t>Священный огонь, Ахура Мазда, Амеша Спента, Фраваши, мост Чинват и битва Света с Друджем</w:t>
      </w:r>
    </w:p>
    <w:p>
      <w:r>
        <w:t>Зороастрийская Матрица AWARA — это космос морального огня, где мир создан как поле битвы между Аша — истиной, порядком, праведностью — и Друдж — ложью, искажением, распадом. В отличие от греческой Матрицы, где ключевая опасность — гибрис, здесь главный враг — ложь как космическая инфекция.</w:t>
      </w:r>
    </w:p>
    <w:p>
      <w:r>
        <w:t>Исторически зороастризм — древняя религия Ирана, связанная с пророком Заратуштрой; в её центре стоит Ахура Мазда, Мудрый Господь, и противостояние благого и разрушительного духов. В поздней традиции космическая битва Ахура Мазды / Ормазда и Ангра-Майнью / Ахримана структурирует историю мира.</w:t>
      </w:r>
    </w:p>
    <w:p>
      <w:r>
        <w:t>Главный закон этой Матрицы:</w:t>
      </w:r>
    </w:p>
    <w:p>
      <w:r>
        <w:t>Мысль, слово и дело должны гореть одним огнём.</w:t>
      </w:r>
    </w:p>
    <w:p>
      <w:r>
        <w:t>Когда мысль лжёт, слово темнеет.</w:t>
      </w:r>
    </w:p>
    <w:p>
      <w:r>
        <w:t>Когда слово темнеет, дело служит Друджу.</w:t>
      </w:r>
    </w:p>
    <w:p>
      <w:r>
        <w:rPr>
          <w:color w:val="A06E1E"/>
        </w:rPr>
        <w:t>——————————————————————————————</w:t>
      </w:r>
    </w:p>
    <w:p>
      <w:pPr>
        <w:pStyle w:val="Heading1"/>
      </w:pPr>
      <w:r>
        <w:t>Общий код Зороастрийской Матрицы</w:t>
      </w:r>
    </w:p>
    <w:p>
      <w:r>
        <w:t>Материалы: священный огонь, белый пепел, золото солнца, лазурь неба, серебро звёзд, сухие травы хаомы, чистая вода, белые одежды жрецов, крылатый диск Фравахара, огненный алтарь, камень моста Чинват, сияющие троны Амеша Спента.</w:t>
      </w:r>
    </w:p>
    <w:p>
      <w:r>
        <w:t>Главные формы: огненный храм, мост Чинват, крылатый Фравахар, чаша хаомы, трёхчастная формула “благие мысли, благие слова, благие дела”, звёздный свод, гора Хара, золотой трон Ахура Мазды, копьё Митры, весы Рашну, собака-страж, фраваши предков.</w:t>
      </w:r>
    </w:p>
    <w:p>
      <w:r>
        <w:t>Главная карта:</w:t>
      </w:r>
    </w:p>
    <w:p>
      <w:r>
        <w:t>Garōdmān / Дом Песни — высшее небесное состояние праведных.</w:t>
      </w:r>
    </w:p>
    <w:p>
      <w:r>
        <w:t>Chinvat Bridge — мост суда, через который душа проходит после смерти; добрым он широк, злым — узок и страшен.</w:t>
      </w:r>
    </w:p>
    <w:p>
      <w:r>
        <w:t>Getig — видимый материальный мир, поле борьбы.</w:t>
      </w:r>
    </w:p>
    <w:p>
      <w:r>
        <w:t>Menog — невидимый духовный мир.</w:t>
      </w:r>
    </w:p>
    <w:p>
      <w:r>
        <w:t>Druj-demana — дом Лжи, область тьмы, искажения и демонской власти.</w:t>
      </w:r>
    </w:p>
    <w:p>
      <w:r>
        <w:t>Frashokereti — финальное обновление мира, победа Аша и очищение творения.</w:t>
      </w:r>
    </w:p>
    <w:p>
      <w:r>
        <w:rPr>
          <w:color w:val="A06E1E"/>
        </w:rPr>
        <w:t>——————————————————————————————</w:t>
      </w:r>
    </w:p>
    <w:p>
      <w:pPr>
        <w:pStyle w:val="Title"/>
        <w:jc w:val="center"/>
      </w:pPr>
      <w:r>
        <w:t>I. САТТВА — истина, свет, порядок</w:t>
      </w:r>
    </w:p>
    <w:p>
      <w:pPr>
        <w:pStyle w:val="Heading1"/>
      </w:pPr>
      <w:r>
        <w:t>1. Свет Ра -&gt; Ahura Mazda, Мудрый Господь Света</w:t>
      </w:r>
    </w:p>
    <w:p>
      <w:pPr>
        <w:pStyle w:val="ListBullet"/>
      </w:pPr>
      <w:r>
        <w:t>Название Домена: Garōdmān, Восточные Врата Бесконечного Света.</w:t>
      </w:r>
    </w:p>
    <w:p>
      <w:pPr>
        <w:pStyle w:val="ListBullet"/>
      </w:pPr>
      <w:r>
        <w:t>Вектор AWARA: Саттва; Восток; Солнце.</w:t>
      </w:r>
    </w:p>
    <w:p>
      <w:pPr>
        <w:pStyle w:val="ListBullet"/>
      </w:pPr>
      <w:r>
        <w:t>Эзотерическая суть: Свет Ра в Персидской Матрице становится Ahura Mazda — высшим Мудрым Господом, творцом благого, хранителем космического порядка и противником разрушительного духа. В AWARA это не просто солнечный бог, а абсолютный свет разумной истины: свет, который одновременно видит, судит, творит и очищает.</w:t>
      </w:r>
    </w:p>
    <w:p>
      <w:pPr>
        <w:pStyle w:val="ListBullet"/>
      </w:pPr>
      <w:r>
        <w:t>Артефакт Ключ: Крылатый Диск Фравахара с Огненным Оком.</w:t>
      </w:r>
    </w:p>
    <w:p>
      <w:pPr>
        <w:pStyle w:val="ListBullet"/>
      </w:pPr>
      <w:r>
        <w:t>Искажённая форма: Свет Самоправедности — истина превращается в гордыню тех, кто считает себя уже очищенными.</w:t>
      </w:r>
    </w:p>
    <w:p>
      <w:pPr>
        <w:pStyle w:val="Heading1"/>
      </w:pPr>
      <w:r>
        <w:t>4. Сарасвати -&gt; Daena, Видимая Совесть и Священное Учение</w:t>
      </w:r>
    </w:p>
    <w:p>
      <w:pPr>
        <w:pStyle w:val="ListBullet"/>
      </w:pPr>
      <w:r>
        <w:t>Название Домена: Северный Скрипторий Даэны.</w:t>
      </w:r>
    </w:p>
    <w:p>
      <w:pPr>
        <w:pStyle w:val="ListBullet"/>
      </w:pPr>
      <w:r>
        <w:t>Вектор AWARA: Саттва; Север; Меркурий.</w:t>
      </w:r>
    </w:p>
    <w:p>
      <w:pPr>
        <w:pStyle w:val="ListBullet"/>
      </w:pPr>
      <w:r>
        <w:t>Эзотерическая суть: Сарасвати как Логос становится Daena — религиозным видением, совестью, внутренним законом и образом того, во что человек превратил свою душу. После смерти Daena может явиться душе как прекрасная дева или ужасный образ — в зависимости от мыслей, слов и дел. В AWARA это Логос, который не просто произносится, а становится лицом души.</w:t>
      </w:r>
    </w:p>
    <w:p>
      <w:pPr>
        <w:pStyle w:val="ListBullet"/>
      </w:pPr>
      <w:r>
        <w:t>Артефакт Ключ: Зеркало Даэны, показывающее человеку форму его собственной правды.</w:t>
      </w:r>
    </w:p>
    <w:p>
      <w:pPr>
        <w:pStyle w:val="ListBullet"/>
      </w:pPr>
      <w:r>
        <w:t>Искажённая форма: Учение Без Совести — слова истины остаются, но они больше не отражаются в жизни.</w:t>
      </w:r>
    </w:p>
    <w:p>
      <w:pPr>
        <w:pStyle w:val="Heading1"/>
      </w:pPr>
      <w:r>
        <w:t>5. Вишну -&gt; Spenta Mainyu, Благой Дух Сохранения</w:t>
      </w:r>
    </w:p>
    <w:p>
      <w:pPr>
        <w:pStyle w:val="ListBullet"/>
      </w:pPr>
      <w:r>
        <w:t>Название Домена: Северо-Восточный Горизонт Благого Творения.</w:t>
      </w:r>
    </w:p>
    <w:p>
      <w:pPr>
        <w:pStyle w:val="ListBullet"/>
      </w:pPr>
      <w:r>
        <w:t>Вектор AWARA: Саттва; Северо-Восток; Юпитер.</w:t>
      </w:r>
    </w:p>
    <w:p>
      <w:pPr>
        <w:pStyle w:val="ListBullet"/>
      </w:pPr>
      <w:r>
        <w:t>Эзотерическая суть: Вишну как хранитель космического равновесия становится Spenta Mainyu, Благим / Святым Духом, через которого Ahura Mazda создаёт жизнь и добро. В AWARA это сила сохранения благого творения перед лицом Ангра-Майнью.</w:t>
      </w:r>
    </w:p>
    <w:p>
      <w:pPr>
        <w:pStyle w:val="ListBullet"/>
      </w:pPr>
      <w:r>
        <w:t>Артефакт Ключ: Белый Посох Spenta Mainyu.</w:t>
      </w:r>
    </w:p>
    <w:p>
      <w:pPr>
        <w:pStyle w:val="ListBullet"/>
      </w:pPr>
      <w:r>
        <w:t>Искажённая форма: Благость Без Силы — сохранение добра становится мягкостью, неспособной противостоять лжи.</w:t>
      </w:r>
    </w:p>
    <w:p>
      <w:pPr>
        <w:pStyle w:val="Heading1"/>
      </w:pPr>
      <w:r>
        <w:t>9. Джняна -&gt; Vohu Manah, Благой Ум</w:t>
      </w:r>
    </w:p>
    <w:p>
      <w:pPr>
        <w:pStyle w:val="ListBullet"/>
      </w:pPr>
      <w:r>
        <w:t>Название Домена: Северная Обсерватория Благого Ума.</w:t>
      </w:r>
    </w:p>
    <w:p>
      <w:pPr>
        <w:pStyle w:val="ListBullet"/>
      </w:pPr>
      <w:r>
        <w:t>Вектор AWARA: Саттва; Север; Меркурий.</w:t>
      </w:r>
    </w:p>
    <w:p>
      <w:pPr>
        <w:pStyle w:val="ListBullet"/>
      </w:pPr>
      <w:r>
        <w:t>Эзотерическая суть: Джняна получает почти идеальное соответствие в Vohu Manah — Благом Уме, одном из Амеша Спента. Через Vohu Manah Заратуштра в видении приходит к Ahura Mazda; каждый, кто ищет Мудрого Господа, должен идти через Благой Ум. В AWARA это интеллект, который не холоден и не циничен: он мыслит так, чтобы мысль уже была служением Аша.</w:t>
      </w:r>
    </w:p>
    <w:p>
      <w:pPr>
        <w:pStyle w:val="ListBullet"/>
      </w:pPr>
      <w:r>
        <w:t>Артефакт Ключ: Кристалл Благого Ума.</w:t>
      </w:r>
    </w:p>
    <w:p>
      <w:pPr>
        <w:pStyle w:val="ListBullet"/>
      </w:pPr>
      <w:r>
        <w:t>Искажённая форма: Ум, Оправдывающий Ложь — интеллект становится адвокатом Друджа.</w:t>
      </w:r>
    </w:p>
    <w:p>
      <w:pPr>
        <w:pStyle w:val="Heading1"/>
      </w:pPr>
      <w:r>
        <w:t>10. Према -&gt; Armaiti / Spenta Armaiti, Священная Преданность Земли</w:t>
      </w:r>
    </w:p>
    <w:p>
      <w:pPr>
        <w:pStyle w:val="ListBullet"/>
      </w:pPr>
      <w:r>
        <w:t>Название Домена: Северо-Восточный Сад Смиренной Любви.</w:t>
      </w:r>
    </w:p>
    <w:p>
      <w:pPr>
        <w:pStyle w:val="ListBullet"/>
      </w:pPr>
      <w:r>
        <w:t>Вектор AWARA: Саттва; Северо-Восток; Юпитер.</w:t>
      </w:r>
    </w:p>
    <w:p>
      <w:pPr>
        <w:pStyle w:val="ListBullet"/>
      </w:pPr>
      <w:r>
        <w:t>Эзотерическая суть: Према в этой Матрице становится Spenta Armaiti — благой преданностью, смирением, священной любовью и земной терпеливостью. Это любовь не сентиментальная, а верная: она выражается в заботе о земле, в праведной жизни, в молчаливом служении Аша.</w:t>
      </w:r>
    </w:p>
    <w:p>
      <w:pPr>
        <w:pStyle w:val="ListBullet"/>
      </w:pPr>
      <w:r>
        <w:t>Артефакт Ключ: Земляная Чаша Armaiti.</w:t>
      </w:r>
    </w:p>
    <w:p>
      <w:pPr>
        <w:pStyle w:val="ListBullet"/>
      </w:pPr>
      <w:r>
        <w:t>Искажённая форма: Покорность Лжи — смирение превращается в отказ сопротивляться злу.</w:t>
      </w:r>
    </w:p>
    <w:p>
      <w:pPr>
        <w:pStyle w:val="Heading1"/>
      </w:pPr>
      <w:r>
        <w:t>13. Шанти -&gt; Atar, Священный Огонь Безмолвной Чистоты</w:t>
      </w:r>
    </w:p>
    <w:p>
      <w:pPr>
        <w:pStyle w:val="ListBullet"/>
      </w:pPr>
      <w:r>
        <w:t>Название Домена: Западная Обитель Огня, Который Не Лжёт.</w:t>
      </w:r>
    </w:p>
    <w:p>
      <w:pPr>
        <w:pStyle w:val="ListBullet"/>
      </w:pPr>
      <w:r>
        <w:t>Вектор AWARA: Саттва; Запад; Сатурн.</w:t>
      </w:r>
    </w:p>
    <w:p>
      <w:pPr>
        <w:pStyle w:val="ListBullet"/>
      </w:pPr>
      <w:r>
        <w:t>Эзотерическая суть: Шанти становится Atar — священным огнём, который молчит, но очищает. В зороастрийской традиции огонь — не идол, а видимый знак чистоты, присутствия и истины. В AWARA это тишина пламени: огонь не спорит, но всё нечистое в его присутствии становится видимым.</w:t>
      </w:r>
    </w:p>
    <w:p>
      <w:pPr>
        <w:pStyle w:val="ListBullet"/>
      </w:pPr>
      <w:r>
        <w:t>Артефакт Ключ: Неугасимый Уголь Atar.</w:t>
      </w:r>
    </w:p>
    <w:p>
      <w:pPr>
        <w:pStyle w:val="ListBullet"/>
      </w:pPr>
      <w:r>
        <w:t>Искажённая форма: Огонь Формальной Чистоты — пламя горит, но сердце остаётся загрязнённым.</w:t>
      </w:r>
    </w:p>
    <w:p>
      <w:pPr>
        <w:pStyle w:val="Heading1"/>
      </w:pPr>
      <w:r>
        <w:t>20. Дхарма -&gt; Asha Vahishta, Лучшая Истина и Праведный Порядок</w:t>
      </w:r>
    </w:p>
    <w:p>
      <w:pPr>
        <w:pStyle w:val="ListBullet"/>
      </w:pPr>
      <w:r>
        <w:t>Название Домена: Южные Залы Аша, Огненного Закона.</w:t>
      </w:r>
    </w:p>
    <w:p>
      <w:pPr>
        <w:pStyle w:val="ListBullet"/>
      </w:pPr>
      <w:r>
        <w:t>Вектор AWARA: Саттва; Юг; Марс.</w:t>
      </w:r>
    </w:p>
    <w:p>
      <w:pPr>
        <w:pStyle w:val="ListBullet"/>
      </w:pPr>
      <w:r>
        <w:t>Эзотерическая суть: Дхарма здесь становится Asha Vahishta — Лучшей Истиной, космическим порядком, праведностью и законом правильного бытия. Это центральная ось Матрицы: всё, что соответствует Аша, усиливает мир; всё, что служит Друджу, разлагает его.</w:t>
      </w:r>
    </w:p>
    <w:p>
      <w:pPr>
        <w:pStyle w:val="ListBullet"/>
      </w:pPr>
      <w:r>
        <w:t>Артефакт Ключ: Огненный Кодекс Аша.</w:t>
      </w:r>
    </w:p>
    <w:p>
      <w:pPr>
        <w:pStyle w:val="ListBullet"/>
      </w:pPr>
      <w:r>
        <w:t>Искажённая форма: Закон, Ставший Пеплом — праведность становится обвинительным механизмом без живой истины.</w:t>
      </w:r>
    </w:p>
    <w:p>
      <w:r>
        <w:rPr>
          <w:color w:val="A06E1E"/>
        </w:rPr>
        <w:t>——————————————————————————————</w:t>
      </w:r>
    </w:p>
    <w:p>
      <w:pPr>
        <w:pStyle w:val="Title"/>
        <w:jc w:val="center"/>
      </w:pPr>
      <w:r>
        <w:t>II. РАДЖАС — выбор, битва, творение, очищение</w:t>
      </w:r>
    </w:p>
    <w:p>
      <w:pPr>
        <w:pStyle w:val="Heading1"/>
      </w:pPr>
      <w:r>
        <w:t>3. Брахма -&gt; Amesha Spenta, Семь Архитекторов Благого Творения</w:t>
      </w:r>
    </w:p>
    <w:p>
      <w:pPr>
        <w:pStyle w:val="ListBullet"/>
      </w:pPr>
      <w:r>
        <w:t>Название Домена: Центральная Палата Семи Сияющих Тронов.</w:t>
      </w:r>
    </w:p>
    <w:p>
      <w:pPr>
        <w:pStyle w:val="ListBullet"/>
      </w:pPr>
      <w:r>
        <w:t>Вектор AWARA: Раджас; Центр / Брахмастан.</w:t>
      </w:r>
    </w:p>
    <w:p>
      <w:pPr>
        <w:pStyle w:val="ListBullet"/>
      </w:pPr>
      <w:r>
        <w:t>Эзотерическая суть: Брахма в Зороастрийской Матрице не одинокий творец, а собор Амеша Спента — Благих Бессмертных, через которых Ahura Mazda управляет творением. В AWARA они — архитекторы элементов: ума, истины, власти, преданности, целостности, бессмертия.</w:t>
      </w:r>
    </w:p>
    <w:p>
      <w:pPr>
        <w:pStyle w:val="ListBullet"/>
      </w:pPr>
      <w:r>
        <w:t>Артефакт Ключ: Семигранный Кристалл Амеша Спента.</w:t>
      </w:r>
    </w:p>
    <w:p>
      <w:pPr>
        <w:pStyle w:val="ListBullet"/>
      </w:pPr>
      <w:r>
        <w:t>Искажённая форма: Разделённые Архитекторы — качества творения перестают действовать вместе и начинают спорить друг с другом.</w:t>
      </w:r>
    </w:p>
    <w:p>
      <w:pPr>
        <w:pStyle w:val="Heading1"/>
      </w:pPr>
      <w:r>
        <w:t>6. Лакшми -&gt; Haurvatat, Целостность и Полнота Вод</w:t>
      </w:r>
    </w:p>
    <w:p>
      <w:pPr>
        <w:pStyle w:val="ListBullet"/>
      </w:pPr>
      <w:r>
        <w:t>Название Домена: Юго-Восточный Розарий Полноты и Живых Вод.</w:t>
      </w:r>
    </w:p>
    <w:p>
      <w:pPr>
        <w:pStyle w:val="ListBullet"/>
      </w:pPr>
      <w:r>
        <w:t>Вектор AWARA: Раджас; Юго-Восток; Венера.</w:t>
      </w:r>
    </w:p>
    <w:p>
      <w:pPr>
        <w:pStyle w:val="ListBullet"/>
      </w:pPr>
      <w:r>
        <w:t>Эзотерическая суть: Лакшми становится Haurvatat — целостностью, полнотой, благим завершением и водной полнотой жизни. Это изобилие не богатства, а завершённости: когда тело, душа, община и космос не разорваны.</w:t>
      </w:r>
    </w:p>
    <w:p>
      <w:pPr>
        <w:pStyle w:val="ListBullet"/>
      </w:pPr>
      <w:r>
        <w:t>Артефакт Ключ: Чаша Полноты Haurvatat.</w:t>
      </w:r>
    </w:p>
    <w:p>
      <w:pPr>
        <w:pStyle w:val="ListBullet"/>
      </w:pPr>
      <w:r>
        <w:t>Искажённая форма: Изобилие Без Целостности — дары множатся, но существо остаётся внутренне расколотым.</w:t>
      </w:r>
    </w:p>
    <w:p>
      <w:pPr>
        <w:pStyle w:val="Heading1"/>
      </w:pPr>
      <w:r>
        <w:t>8. Парвати -&gt; Spenta Armaiti / Zam, Матерь Земли и Праведного Роста</w:t>
      </w:r>
    </w:p>
    <w:p>
      <w:pPr>
        <w:pStyle w:val="ListBullet"/>
      </w:pPr>
      <w:r>
        <w:t>Название Домена: Северо-Восточная Колыбель Земли Zam.</w:t>
      </w:r>
    </w:p>
    <w:p>
      <w:pPr>
        <w:pStyle w:val="ListBullet"/>
      </w:pPr>
      <w:r>
        <w:t>Вектор AWARA: Раджас; Северо-Восток; Юпитер.</w:t>
      </w:r>
    </w:p>
    <w:p>
      <w:pPr>
        <w:pStyle w:val="ListBullet"/>
      </w:pPr>
      <w:r>
        <w:t>Эзотерическая суть: Парвати получает земной аспект Zam и духовный аспект Spenta Armaiti. Это материнская защита, терпение земли, плодородие и верность благому творению. В AWARA она растит не просто тела, а способность жить так, чтобы материальный мир не стал добычей Друджа.</w:t>
      </w:r>
    </w:p>
    <w:p>
      <w:pPr>
        <w:pStyle w:val="ListBullet"/>
      </w:pPr>
      <w:r>
        <w:t>Артефакт Ключ: Семя Чистой Земли Zam.</w:t>
      </w:r>
    </w:p>
    <w:p>
      <w:pPr>
        <w:pStyle w:val="ListBullet"/>
      </w:pPr>
      <w:r>
        <w:t>Искажённая форма: Земля Подчинения — терпеливая материя начинает принимать любое насилие как “судьбу”.</w:t>
      </w:r>
    </w:p>
    <w:p>
      <w:pPr>
        <w:pStyle w:val="Heading1"/>
      </w:pPr>
      <w:r>
        <w:t>11. Шакти -&gt; Mithra, Воин Завета и Солнечного Договора</w:t>
      </w:r>
    </w:p>
    <w:p>
      <w:pPr>
        <w:pStyle w:val="ListBullet"/>
      </w:pPr>
      <w:r>
        <w:t>Название Домена: Южное Горнило Митры, Владыки Клятв.</w:t>
      </w:r>
    </w:p>
    <w:p>
      <w:pPr>
        <w:pStyle w:val="ListBullet"/>
      </w:pPr>
      <w:r>
        <w:t>Вектор AWARA: Раджас; Юг; Марс.</w:t>
      </w:r>
    </w:p>
    <w:p>
      <w:pPr>
        <w:pStyle w:val="ListBullet"/>
      </w:pPr>
      <w:r>
        <w:t>Эзотерическая суть: Шакти становится Mithra — силой договора, клятвы, праведной битвы и солнечного надзора за обещанием. Митра — не просто воин; он гарант того, что слово связано с действием. В AWARA это энергия, которая превращает внутреннее “да” в непоколебимую линию поступка.</w:t>
      </w:r>
    </w:p>
    <w:p>
      <w:pPr>
        <w:pStyle w:val="ListBullet"/>
      </w:pPr>
      <w:r>
        <w:t>Артефакт Ключ: Копьё Завета Митры.</w:t>
      </w:r>
    </w:p>
    <w:p>
      <w:pPr>
        <w:pStyle w:val="ListBullet"/>
      </w:pPr>
      <w:r>
        <w:t>Искажённая форма: Клятва-Фанатизм — договор становится оружием контроля.</w:t>
      </w:r>
    </w:p>
    <w:p>
      <w:pPr>
        <w:pStyle w:val="Heading1"/>
      </w:pPr>
      <w:r>
        <w:t>12. Ананда -&gt; Haoma, Экстаз Священного Сока</w:t>
      </w:r>
    </w:p>
    <w:p>
      <w:pPr>
        <w:pStyle w:val="ListBullet"/>
      </w:pPr>
      <w:r>
        <w:t>Название Домена: Юго-Восточная Сфера Хаомического Ликования.</w:t>
      </w:r>
    </w:p>
    <w:p>
      <w:pPr>
        <w:pStyle w:val="ListBullet"/>
      </w:pPr>
      <w:r>
        <w:t>Вектор AWARA: Раджас; Юго-Восток; Венера.</w:t>
      </w:r>
    </w:p>
    <w:p>
      <w:pPr>
        <w:pStyle w:val="ListBullet"/>
      </w:pPr>
      <w:r>
        <w:t>Эзотерическая суть: Ананда становится Haoma — священной растительной силой, напитком, ритуальной живостью, экстазом и вдохновением. В AWARA Haoma — это не опьянение ради ухода, а радость, возвращающая жизненной силе священную цель.</w:t>
      </w:r>
    </w:p>
    <w:p>
      <w:pPr>
        <w:pStyle w:val="ListBullet"/>
      </w:pPr>
      <w:r>
        <w:t>Артефакт Ключ: Золотая Чаша Haoma.</w:t>
      </w:r>
    </w:p>
    <w:p>
      <w:pPr>
        <w:pStyle w:val="ListBullet"/>
      </w:pPr>
      <w:r>
        <w:t>Искажённая форма: Опьянение Без Аша — экстаз теряет праведную направленность и становится бегством.</w:t>
      </w:r>
    </w:p>
    <w:p>
      <w:pPr>
        <w:pStyle w:val="Heading1"/>
      </w:pPr>
      <w:r>
        <w:t>14. Агни -&gt; Atar-Vərəθraγna, Огонь Победы</w:t>
      </w:r>
    </w:p>
    <w:p>
      <w:pPr>
        <w:pStyle w:val="ListBullet"/>
      </w:pPr>
      <w:r>
        <w:t>Название Домена: Юго-Восточное Горнило Огненной Победы.</w:t>
      </w:r>
    </w:p>
    <w:p>
      <w:pPr>
        <w:pStyle w:val="ListBullet"/>
      </w:pPr>
      <w:r>
        <w:t>Вектор AWARA: Раджас; Юго-Восток; Венера.</w:t>
      </w:r>
    </w:p>
    <w:p>
      <w:pPr>
        <w:pStyle w:val="ListBullet"/>
      </w:pPr>
      <w:r>
        <w:t>Эзотерическая суть: Агни становится активным аспектом Atar и победоносной силой Verethragna — огонь, который не только очищает, но и побеждает демоническое сгущение. Это пламя, которое сжигает ложь до того, как она станет системой.</w:t>
      </w:r>
    </w:p>
    <w:p>
      <w:pPr>
        <w:pStyle w:val="ListBullet"/>
      </w:pPr>
      <w:r>
        <w:t>Артефакт Ключ: Пламенный Меч Verethragna.</w:t>
      </w:r>
    </w:p>
    <w:p>
      <w:pPr>
        <w:pStyle w:val="ListBullet"/>
      </w:pPr>
      <w:r>
        <w:t>Искажённая форма: Пламя Нетерпимости — огонь начинает жечь всё непохожее, принимая различие за нечистоту.</w:t>
      </w:r>
    </w:p>
    <w:p>
      <w:pPr>
        <w:pStyle w:val="Heading1"/>
      </w:pPr>
      <w:r>
        <w:t>15. Ваю -&gt; Vayu-Vata, Дыхание Между Светом и Тьмой</w:t>
      </w:r>
    </w:p>
    <w:p>
      <w:pPr>
        <w:pStyle w:val="ListBullet"/>
      </w:pPr>
      <w:r>
        <w:t>Название Домена: Северо-Западная Стратосфера Ветра Vayu-Vata.</w:t>
      </w:r>
    </w:p>
    <w:p>
      <w:pPr>
        <w:pStyle w:val="ListBullet"/>
      </w:pPr>
      <w:r>
        <w:t>Вектор AWARA: Раджас; Северо-Запад; Луна.</w:t>
      </w:r>
    </w:p>
    <w:p>
      <w:pPr>
        <w:pStyle w:val="ListBullet"/>
      </w:pPr>
      <w:r>
        <w:t>Эзотерическая суть: Ваю получает прямой иранский аналог Vayu / Vata — ветер, дыхание, пространство между мирами. В AWARA это посланник, несущий запах огня, пыль битвы, молитву, проклятие и шёпот предков. Ветер двусмыслен: он может разнести благую весть или распространить Друдж.</w:t>
      </w:r>
    </w:p>
    <w:p>
      <w:pPr>
        <w:pStyle w:val="ListBullet"/>
      </w:pPr>
      <w:r>
        <w:t>Артефакт Ключ: Серебряный Рог Ветра Vata.</w:t>
      </w:r>
    </w:p>
    <w:p>
      <w:pPr>
        <w:pStyle w:val="ListBullet"/>
      </w:pPr>
      <w:r>
        <w:t>Искажённая форма: Пыль Ложной Вести — коммуникация разносит искажение быстрее истины.</w:t>
      </w:r>
    </w:p>
    <w:p>
      <w:pPr>
        <w:pStyle w:val="Heading1"/>
      </w:pPr>
      <w:r>
        <w:t>19. Теджас -&gt; Khvarenah, Царственное Сияние Судьбы</w:t>
      </w:r>
    </w:p>
    <w:p>
      <w:pPr>
        <w:pStyle w:val="ListBullet"/>
      </w:pPr>
      <w:r>
        <w:t>Название Домена: Восточный Эпицентр Царственного Света Khvarenah.</w:t>
      </w:r>
    </w:p>
    <w:p>
      <w:pPr>
        <w:pStyle w:val="ListBullet"/>
      </w:pPr>
      <w:r>
        <w:t>Вектор AWARA: Раджас; Восток; Солнце.</w:t>
      </w:r>
    </w:p>
    <w:p>
      <w:pPr>
        <w:pStyle w:val="ListBullet"/>
      </w:pPr>
      <w:r>
        <w:t>Эзотерическая суть: Теджас становится Khvarenah / Фарн — царственным сиянием, благодатью власти, харизмой праведного царя и знаком небесного избрания. Но этот свет не принадлежит личности навсегда: если царь служит Друджу, Khvarenah покидает его.</w:t>
      </w:r>
    </w:p>
    <w:p>
      <w:pPr>
        <w:pStyle w:val="ListBullet"/>
      </w:pPr>
      <w:r>
        <w:t>Артефакт Ключ: Золотая Корона Khvarenah.</w:t>
      </w:r>
    </w:p>
    <w:p>
      <w:pPr>
        <w:pStyle w:val="ListBullet"/>
      </w:pPr>
      <w:r>
        <w:t>Искажённая форма: Фарн Узурпатора — харизма остаётся внешней, но Истина уже ушла.</w:t>
      </w:r>
    </w:p>
    <w:p>
      <w:r>
        <w:rPr>
          <w:color w:val="A06E1E"/>
        </w:rPr>
        <w:t>——————————————————————————————</w:t>
      </w:r>
    </w:p>
    <w:p>
      <w:pPr>
        <w:pStyle w:val="Title"/>
        <w:jc w:val="center"/>
      </w:pPr>
      <w:r>
        <w:t>III. ТАМАС — суд, смерть, тьма, память, очищение материи</w:t>
      </w:r>
    </w:p>
    <w:p>
      <w:pPr>
        <w:pStyle w:val="Heading1"/>
      </w:pPr>
      <w:r>
        <w:t>2. Искра -&gt; Fravashi, Предвечная Искра Высшей Души</w:t>
      </w:r>
    </w:p>
    <w:p>
      <w:pPr>
        <w:pStyle w:val="ListBullet"/>
      </w:pPr>
      <w:r>
        <w:t>Название Домена: Северо-Западный Океан Фраваши.</w:t>
      </w:r>
    </w:p>
    <w:p>
      <w:pPr>
        <w:pStyle w:val="ListBullet"/>
      </w:pPr>
      <w:r>
        <w:t>Вектор AWARA: Тамас; Северо-Запад; Луна.</w:t>
      </w:r>
    </w:p>
    <w:p>
      <w:pPr>
        <w:pStyle w:val="ListBullet"/>
      </w:pPr>
      <w:r>
        <w:t>Эзотерическая суть: Искра становится Fravashi — предсуществующей высшей душой / сущностью человека, связанной с Ахура Маздой, светом и защитой космоса. В AWARA это предвечная форма души, которая нисходит в мир борьбы и после очищения снова соединяется со своим небесным образом.</w:t>
      </w:r>
    </w:p>
    <w:p>
      <w:pPr>
        <w:pStyle w:val="ListBullet"/>
      </w:pPr>
      <w:r>
        <w:t>Артефакт Ключ: Крылатая Печать Fravashi.</w:t>
      </w:r>
    </w:p>
    <w:p>
      <w:pPr>
        <w:pStyle w:val="ListBullet"/>
      </w:pPr>
      <w:r>
        <w:t>Искажённая форма: Искра, Забывшая Небесный Образ — душа отождествляет себя только с земной маской.</w:t>
      </w:r>
    </w:p>
    <w:p>
      <w:pPr>
        <w:pStyle w:val="Heading1"/>
      </w:pPr>
      <w:r>
        <w:t>7. Шива -&gt; Angra Mainyu, Разрушительный Дух как Испытание Формы</w:t>
      </w:r>
    </w:p>
    <w:p>
      <w:pPr>
        <w:pStyle w:val="ListBullet"/>
      </w:pPr>
      <w:r>
        <w:t>Название Домена: Юго-Западный Пепельный Разлом Ахримана.</w:t>
      </w:r>
    </w:p>
    <w:p>
      <w:pPr>
        <w:pStyle w:val="ListBullet"/>
      </w:pPr>
      <w:r>
        <w:t>Вектор AWARA: Тамас; Юго-Запад; Раху.</w:t>
      </w:r>
    </w:p>
    <w:p>
      <w:pPr>
        <w:pStyle w:val="ListBullet"/>
      </w:pPr>
      <w:r>
        <w:t>Эзотерическая суть: Шива как разрушитель иллюзии получает здесь опасное соответствие: Angra Mainyu / Ahriman. В ортодоксальной зороастрийской логике это разрушительный дух, противник благого творения, связанный с ложью, смертью и тьмой. В AWARA его нельзя романтизировать как “мудрого разрушителя”; он нужен как тёмный предельный полюс, через который видно, что разрушение без Аша становится анти-творением.</w:t>
      </w:r>
    </w:p>
    <w:p>
      <w:pPr>
        <w:pStyle w:val="ListBullet"/>
      </w:pPr>
      <w:r>
        <w:t>Артефакт Ключ: Чёрный Осколок Ахримана.</w:t>
      </w:r>
    </w:p>
    <w:p>
      <w:pPr>
        <w:pStyle w:val="ListBullet"/>
      </w:pPr>
      <w:r>
        <w:t>Искажённая форма: Разрушение Ради Разрушения — сила распада объявляет себя освобождением.</w:t>
      </w:r>
    </w:p>
    <w:p>
      <w:pPr>
        <w:pStyle w:val="Heading1"/>
      </w:pPr>
      <w:r>
        <w:t>16. Варуна -&gt; Apām Napāt / Ardvi Sura Anahita, Память Священных Вод</w:t>
      </w:r>
    </w:p>
    <w:p>
      <w:pPr>
        <w:pStyle w:val="ListBullet"/>
      </w:pPr>
      <w:r>
        <w:t>Название Домена: Западная Бездна Анахиты и Сияющих Вод.</w:t>
      </w:r>
    </w:p>
    <w:p>
      <w:pPr>
        <w:pStyle w:val="ListBullet"/>
      </w:pPr>
      <w:r>
        <w:t>Вектор AWARA: Тамас; Запад; Сатурн.</w:t>
      </w:r>
    </w:p>
    <w:p>
      <w:pPr>
        <w:pStyle w:val="ListBullet"/>
      </w:pPr>
      <w:r>
        <w:t>Эзотерическая суть: Варуна становится Anahita и водным сиянием Apām Napāt — чистые воды, небесная река, плодородие, очищение, память и благословение. В AWARA вода здесь не противостоит огню: она хранит чистоту огня в отражении.</w:t>
      </w:r>
    </w:p>
    <w:p>
      <w:pPr>
        <w:pStyle w:val="ListBullet"/>
      </w:pPr>
      <w:r>
        <w:t>Артефакт Ключ: Серебряная Амфора Анахиты.</w:t>
      </w:r>
    </w:p>
    <w:p>
      <w:pPr>
        <w:pStyle w:val="ListBullet"/>
      </w:pPr>
      <w:r>
        <w:t>Искажённая форма: Вода, Запомнившая Скверну — память очищения превращается в перенос старого загрязнения.</w:t>
      </w:r>
    </w:p>
    <w:p>
      <w:pPr>
        <w:pStyle w:val="Heading1"/>
      </w:pPr>
      <w:r>
        <w:t>17. Притхви -&gt; Gayōmart / Тело Первочеловека</w:t>
      </w:r>
    </w:p>
    <w:p>
      <w:pPr>
        <w:pStyle w:val="ListBullet"/>
      </w:pPr>
      <w:r>
        <w:t>Название Домена: Юго-Западный Бастион Первоземли и Металлов.</w:t>
      </w:r>
    </w:p>
    <w:p>
      <w:pPr>
        <w:pStyle w:val="ListBullet"/>
      </w:pPr>
      <w:r>
        <w:t>Вектор AWARA: Тамас; Юго-Запад; Раху.</w:t>
      </w:r>
    </w:p>
    <w:p>
      <w:pPr>
        <w:pStyle w:val="ListBullet"/>
      </w:pPr>
      <w:r>
        <w:t>Эзотерическая суть: Притхви становится телом Gayōmart, первочеловека, чьё уничтожение Ахриманом приводит к возникновению металлов и дальнейшему разворачиванию человеческой линии. В AWARA материя помнит не только смерть, но и скрытое обещание очищения.</w:t>
      </w:r>
    </w:p>
    <w:p>
      <w:pPr>
        <w:pStyle w:val="ListBullet"/>
      </w:pPr>
      <w:r>
        <w:t>Артефакт Ключ: Металл Первочеловека Gayōmart.</w:t>
      </w:r>
    </w:p>
    <w:p>
      <w:pPr>
        <w:pStyle w:val="ListBullet"/>
      </w:pPr>
      <w:r>
        <w:t>Искажённая форма: Плоть, Забывшая Свет — материя помнит смерть, но не помнит очищение.</w:t>
      </w:r>
    </w:p>
    <w:p>
      <w:pPr>
        <w:pStyle w:val="Heading1"/>
      </w:pPr>
      <w:r>
        <w:t>18. Акаша -&gt; Zurvan / Беспредельное Время</w:t>
      </w:r>
    </w:p>
    <w:p>
      <w:pPr>
        <w:pStyle w:val="ListBullet"/>
      </w:pPr>
      <w:r>
        <w:t>Название Домена: Центральная Бездна Зервана, Ткацкий Стан Времени.</w:t>
      </w:r>
    </w:p>
    <w:p>
      <w:pPr>
        <w:pStyle w:val="ListBullet"/>
      </w:pPr>
      <w:r>
        <w:t>Вектор AWARA: Тамас; Центр / Брахмастан.</w:t>
      </w:r>
    </w:p>
    <w:p>
      <w:pPr>
        <w:pStyle w:val="ListBullet"/>
      </w:pPr>
      <w:r>
        <w:t>Эзотерическая суть: Акаша в позднем зерванистском слое становится Zurvan — Временем, предельным фоном, из которого мыслятся близнецы Ормазд и Ахриман. В AWARA Zurvan — это поле, где выбор света и тьмы получает длительность.</w:t>
      </w:r>
    </w:p>
    <w:p>
      <w:pPr>
        <w:pStyle w:val="ListBullet"/>
      </w:pPr>
      <w:r>
        <w:t>Артефакт Ключ: Песочные Часы Зервана.</w:t>
      </w:r>
    </w:p>
    <w:p>
      <w:pPr>
        <w:pStyle w:val="ListBullet"/>
      </w:pPr>
      <w:r>
        <w:t>Искажённая форма: Время Без Исхода — цикл превращается в бесконечное чередование света и тьмы без Frashokereti.</w:t>
      </w:r>
    </w:p>
    <w:p>
      <w:pPr>
        <w:pStyle w:val="Heading1"/>
      </w:pPr>
      <w:r>
        <w:t>21. Карма -&gt; Chinvat Bridge / Rashnu, Суд Весов и Перехода</w:t>
      </w:r>
    </w:p>
    <w:p>
      <w:pPr>
        <w:pStyle w:val="ListBullet"/>
      </w:pPr>
      <w:r>
        <w:t>Название Домена: Южный Архив Моста Чинват.</w:t>
      </w:r>
    </w:p>
    <w:p>
      <w:pPr>
        <w:pStyle w:val="ListBullet"/>
      </w:pPr>
      <w:r>
        <w:t>Вектор AWARA: Тамас; Юг; Марс.</w:t>
      </w:r>
    </w:p>
    <w:p>
      <w:pPr>
        <w:pStyle w:val="ListBullet"/>
      </w:pPr>
      <w:r>
        <w:t>Эзотерическая суть: Карма становится мостом Chinvat и судом Rashnu. Душа проходит через проверку мыслей, слов и дел; праведная душа восходит к свету, а злая падает в тьму. В AWARA это не просто посмертная сцена, а универсальная механика: каждый выбор делает мост шире или уже.</w:t>
      </w:r>
    </w:p>
    <w:p>
      <w:pPr>
        <w:pStyle w:val="ListBullet"/>
      </w:pPr>
      <w:r>
        <w:t>Артефакт Ключ: Весы Rashnu и Камень Моста Chinvat.</w:t>
      </w:r>
    </w:p>
    <w:p>
      <w:pPr>
        <w:pStyle w:val="ListBullet"/>
      </w:pPr>
      <w:r>
        <w:t>Искажённая форма: Суд Без Преображения — последствия карают, но не очищают.</w:t>
      </w:r>
    </w:p>
    <w:p>
      <w:r>
        <w:rPr>
          <w:color w:val="A06E1E"/>
        </w:rPr>
        <w:t>——————————————————————————————</w:t>
      </w:r>
    </w:p>
    <w:p>
      <w:pPr>
        <w:pStyle w:val="Title"/>
        <w:jc w:val="center"/>
      </w:pPr>
      <w:r>
        <w:t>Дополнительные слои Зороастрийской Матрицы AWARA</w:t>
      </w:r>
    </w:p>
    <w:p>
      <w:pPr>
        <w:pStyle w:val="Heading1"/>
      </w:pPr>
      <w:r>
        <w:t>Главный конфликт: Asha против Druj</w:t>
      </w:r>
    </w:p>
    <w:p>
      <w:r>
        <w:t>Зороастрийская Матрица:</w:t>
      </w:r>
    </w:p>
    <w:p>
      <w:r>
        <w:t>Asha против Druj — Истина против Лжи как космической болезни.</w:t>
      </w:r>
    </w:p>
    <w:p>
      <w:r>
        <w:t>Asha — истина, праведность, порядок, чистота, точность, соответствие благому творению.</w:t>
      </w:r>
    </w:p>
    <w:p>
      <w:r>
        <w:t>Druj — ложь, искажение, загрязнение, разложение, демонская подмена, анти-слово.</w:t>
      </w:r>
    </w:p>
    <w:p>
      <w:r>
        <w:t>Главный враг — не “тьма” как романтическая глубина, а ложь, заражающая структуру мира.</w:t>
      </w:r>
    </w:p>
    <w:p>
      <w:pPr>
        <w:pStyle w:val="Heading1"/>
      </w:pPr>
      <w:r>
        <w:t>Пространственная карта</w:t>
      </w:r>
    </w:p>
    <w:p>
      <w:r>
        <w:t>Восток — Ahura Mazda и Khvarenah. Свет, царственное сияние, мудрость, праведная власть.</w:t>
      </w:r>
    </w:p>
    <w:p>
      <w:r>
        <w:t>Север — Daena и Vohu Manah. Совесть, учение, благой ум, различение истины.</w:t>
      </w:r>
    </w:p>
    <w:p>
      <w:r>
        <w:t>Северо-Восток — Spenta Mainyu, Armaiti, Zam. Благое сохранение, земля, преданность, рост.</w:t>
      </w:r>
    </w:p>
    <w:p>
      <w:r>
        <w:t>Юго-Восток — Haurvatat, Haoma, Atar-Verethragna. Полнота, священный сок, очищающий огонь, победа.</w:t>
      </w:r>
    </w:p>
    <w:p>
      <w:r>
        <w:t>Юг — Mithra, Asha Vahishta, Chinvat-Rashnu. Клятва, закон, суд, мост последствий.</w:t>
      </w:r>
    </w:p>
    <w:p>
      <w:r>
        <w:t>Юго-Запад — Angra Mainyu, Gayōmart, плотность испытания. Разрушение, смерть, материя, очищение через борьбу.</w:t>
      </w:r>
    </w:p>
    <w:p>
      <w:r>
        <w:t>Запад — Atar, Anahita, воды памяти. Огонь, вода, чистота, завершение дня.</w:t>
      </w:r>
    </w:p>
    <w:p>
      <w:r>
        <w:t>Северо-Запад — Fravashi, Vayu-Vata. Предвечная душа, ветер между мирами, тонкая связь.</w:t>
      </w:r>
    </w:p>
    <w:p>
      <w:r>
        <w:t>Центр — Amesha Spenta и Zurvan. Архитектура творения и поле времени, где выбор становится историей.</w:t>
      </w:r>
    </w:p>
    <w:p>
      <w:pPr>
        <w:pStyle w:val="Heading1"/>
      </w:pPr>
      <w:r>
        <w:t>Ритуальная механика</w:t>
      </w:r>
    </w:p>
    <w:p>
      <w:r>
        <w:t>Good Thought / Good Word / Good Deed — триединая проверка любого действия.</w:t>
      </w:r>
    </w:p>
    <w:p>
      <w:r>
        <w:t>Fire Tending — поддержание внутреннего и внешнего огня чистоты.</w:t>
      </w:r>
    </w:p>
    <w:p>
      <w:r>
        <w:t>Druj Detection — выявление лжи как энергетической инфекции.</w:t>
      </w:r>
    </w:p>
    <w:p>
      <w:r>
        <w:t>Chinvat Trial — переход через мост последствий.</w:t>
      </w:r>
    </w:p>
    <w:p>
      <w:r>
        <w:t>Fravashi Invocation — призыв высшей души и предков-защитников.</w:t>
      </w:r>
    </w:p>
    <w:p>
      <w:r>
        <w:t>Haoma Rite — ритуал восстановления жизненной силы.</w:t>
      </w:r>
    </w:p>
    <w:p>
      <w:r>
        <w:t>Mithraic Oath — клятва, которую нельзя нарушить без потери Khvarenah.</w:t>
      </w:r>
    </w:p>
    <w:p>
      <w:r>
        <w:t>Frashokereti Protocol — финальное обновление повреждённого домена.</w:t>
      </w:r>
    </w:p>
    <w:p>
      <w:pPr>
        <w:pStyle w:val="Heading1"/>
      </w:pPr>
      <w:r>
        <w:t>Главные фракции</w:t>
      </w:r>
    </w:p>
    <w:p>
      <w:r>
        <w:t>Атарваны Огня — хранители огненных храмов и ритуальной чистоты.</w:t>
      </w:r>
    </w:p>
    <w:p>
      <w:r>
        <w:t>Сыны Аша — воины истины, распознающие Друдж в словах и делах.</w:t>
      </w:r>
    </w:p>
    <w:p>
      <w:r>
        <w:t>Маги Даэны — жрецы совести, сна, толкования и внутреннего видения.</w:t>
      </w:r>
    </w:p>
    <w:p>
      <w:r>
        <w:t>Стражи Chinvat — судьи перехода, хранители весов и моста.</w:t>
      </w:r>
    </w:p>
    <w:p>
      <w:r>
        <w:t>Фраваши-Архивариусы — хранители предвечных душ и памяти праведных.</w:t>
      </w:r>
    </w:p>
    <w:p>
      <w:r>
        <w:t>Митраические Клятвенники — воины договора и солнечной верности.</w:t>
      </w:r>
    </w:p>
    <w:p>
      <w:r>
        <w:t>Анахитовы Водоносы — очищающие хранители вод, плодородия и памяти.</w:t>
      </w:r>
    </w:p>
    <w:p>
      <w:r>
        <w:t>Охотники на Друдж — разведчики лжи, скверны, демонических подмен и заражённых доменов.</w:t>
      </w:r>
    </w:p>
    <w:p>
      <w:pPr>
        <w:pStyle w:val="Heading1"/>
      </w:pPr>
      <w:r>
        <w:t>Главные хабы</w:t>
      </w:r>
    </w:p>
    <w:p>
      <w:r>
        <w:t>Огненный Храм Atar — центральное святилище чистоты.</w:t>
      </w:r>
    </w:p>
    <w:p>
      <w:r>
        <w:t>Трон Ahura Mazda — восточный световой центр мудрого порядка.</w:t>
      </w:r>
    </w:p>
    <w:p>
      <w:r>
        <w:t>Мост Chinvat — порог судьбы и проверки.</w:t>
      </w:r>
    </w:p>
    <w:p>
      <w:r>
        <w:t>Сад Haurvatat — место целостности, полноты и вод жизни.</w:t>
      </w:r>
    </w:p>
    <w:p>
      <w:r>
        <w:t>Башня Vohu Manah — обсерватория Благого Ума.</w:t>
      </w:r>
    </w:p>
    <w:p>
      <w:r>
        <w:t>Земля Zam-Armaiti — священная почва преданности и роста.</w:t>
      </w:r>
    </w:p>
    <w:p>
      <w:r>
        <w:t>Разлом Angra Mainyu — юго-западная зона демонической лжи.</w:t>
      </w:r>
    </w:p>
    <w:p>
      <w:r>
        <w:t>Чертог Zurvan — центральная бездна времени, где видны циклы до их исхода.</w:t>
      </w:r>
    </w:p>
    <w:p>
      <w:pPr>
        <w:pStyle w:val="Heading1"/>
      </w:pPr>
      <w:r>
        <w:t>Искажённые версии 21 Доменов</w:t>
      </w:r>
    </w:p>
    <w:p>
      <w:r>
        <w:t>Ahura Mazda искажается в Свет Самоправедности.</w:t>
      </w:r>
    </w:p>
    <w:p>
      <w:r>
        <w:t>Fravashi искажается в Искру, Забывшую Небесный Образ.</w:t>
      </w:r>
    </w:p>
    <w:p>
      <w:r>
        <w:t>Amesha Spenta искажаются в Разделённых Архитекторов.</w:t>
      </w:r>
    </w:p>
    <w:p>
      <w:r>
        <w:t>Daena искажается в Учение Без Совести.</w:t>
      </w:r>
    </w:p>
    <w:p>
      <w:r>
        <w:t>Spenta Mainyu искажается в Благость Без Силы.</w:t>
      </w:r>
    </w:p>
    <w:p>
      <w:r>
        <w:t>Haurvatat искажается в Изобилие Без Целостности.</w:t>
      </w:r>
    </w:p>
    <w:p>
      <w:r>
        <w:t>Angra Mainyu искажается в Разрушение Ради Разрушения.</w:t>
      </w:r>
    </w:p>
    <w:p>
      <w:r>
        <w:t>Zam-Armaiti искажается в Землю Подчинения.</w:t>
      </w:r>
    </w:p>
    <w:p>
      <w:r>
        <w:t>Vohu Manah искажается в Ум, Оправдывающий Ложь.</w:t>
      </w:r>
    </w:p>
    <w:p>
      <w:r>
        <w:t>Spenta Armaiti искажается в Покорность Лжи.</w:t>
      </w:r>
    </w:p>
    <w:p>
      <w:r>
        <w:t>Mithra искажается в Клятву-Фанатизм.</w:t>
      </w:r>
    </w:p>
    <w:p>
      <w:r>
        <w:t>Haoma искажается в Опьянение Без Аша.</w:t>
      </w:r>
    </w:p>
    <w:p>
      <w:r>
        <w:t>Atar-Shanti искажается в Огонь Формальной Чистоты.</w:t>
      </w:r>
    </w:p>
    <w:p>
      <w:r>
        <w:t>Atar-Verethragna искажается в Пламя Нетерпимости.</w:t>
      </w:r>
    </w:p>
    <w:p>
      <w:r>
        <w:t>Vayu-Vata искажается в Пыль Ложной Вести.</w:t>
      </w:r>
    </w:p>
    <w:p>
      <w:r>
        <w:t>Anahita искажается в Воду, Запомнившую Скверну.</w:t>
      </w:r>
    </w:p>
    <w:p>
      <w:r>
        <w:t>Gayōmart искажается в Плоть, Забывшую Свет.</w:t>
      </w:r>
    </w:p>
    <w:p>
      <w:r>
        <w:t>Zurvan искажается в Время Без Исхода.</w:t>
      </w:r>
    </w:p>
    <w:p>
      <w:r>
        <w:t>Khvarenah искажается в Фарн Узурпатора.</w:t>
      </w:r>
    </w:p>
    <w:p>
      <w:r>
        <w:t>Asha Vahishta искажается в Закон, Ставший Пеплом.</w:t>
      </w:r>
    </w:p>
    <w:p>
      <w:r>
        <w:t>Chinvat-Rashnu искажается в Суд Без Преображения.</w:t>
      </w:r>
    </w:p>
    <w:p>
      <w:pPr>
        <w:pStyle w:val="Heading1"/>
      </w:pPr>
      <w:r>
        <w:t>Единый миф творения Зороастрийской Матрицы AWARA</w:t>
      </w:r>
    </w:p>
    <w:p>
      <w:r>
        <w:t>В начале был Свет Мудрого Господа.</w:t>
      </w:r>
    </w:p>
    <w:p>
      <w:r>
        <w:t>Не мягкий свет сна, а свет различения.</w:t>
      </w:r>
    </w:p>
    <w:p>
      <w:r>
        <w:t>Свет, в котором ложь не может спрятаться под красивым именем.</w:t>
      </w:r>
    </w:p>
    <w:p>
      <w:r>
        <w:t>Ahura Mazda создал благое творение, и вместе с ним поднялись Амеша Спента — сияющие силы ума, истины, власти, преданности, целостности и бессмертия.</w:t>
      </w:r>
    </w:p>
    <w:p>
      <w:r>
        <w:t>Но из бездны противления поднялся Angra Mainyu.</w:t>
      </w:r>
    </w:p>
    <w:p>
      <w:r>
        <w:t>Он не создал истинного мира.</w:t>
      </w:r>
    </w:p>
    <w:p>
      <w:r>
        <w:t>Он исказил созданное, заразил мысль ложью, слово — обманом, дело — разрушением.</w:t>
      </w:r>
    </w:p>
    <w:p>
      <w:r>
        <w:t>Тогда мир стал полем битвы.</w:t>
      </w:r>
    </w:p>
    <w:p>
      <w:r>
        <w:t>Не потому, что материя плоха, а потому, что материя стала местом выбора.</w:t>
      </w:r>
    </w:p>
    <w:p>
      <w:r>
        <w:t>Огонь был поставлен в храме, чтобы люди помнили чистоту.</w:t>
      </w:r>
    </w:p>
    <w:p>
      <w:r>
        <w:t>Вода была освящена, чтобы память могла очищать.</w:t>
      </w:r>
    </w:p>
    <w:p>
      <w:r>
        <w:t>Мост Chinvat был протянут над бездной, чтобы каждая душа однажды увидела форму своих мыслей, слов и дел.</w:t>
      </w:r>
    </w:p>
    <w:p>
      <w:r>
        <w:t>И было сказано:</w:t>
      </w:r>
    </w:p>
    <w:p>
      <w:r>
        <w:t>не достаточно верить в свет.</w:t>
      </w:r>
    </w:p>
    <w:p>
      <w:r>
        <w:t>Надо думать светом, говорить светом и действовать светом.</w:t>
      </w:r>
    </w:p>
    <w:p>
      <w:r>
        <w:t>Тогда, в конце цикла, Друдж будет сожжён не ненавистью, а истиной.</w:t>
      </w:r>
    </w:p>
    <w:p>
      <w:r>
        <w:t>И мир станет обновлённым — не другим, а наконец настоящим.</w:t>
      </w:r>
    </w:p>
    <w:p>
      <w:pPr>
        <w:pStyle w:val="Heading1"/>
      </w:pPr>
      <w:r>
        <w:t>Финальная формула Зороастрийской Матрицы</w:t>
      </w:r>
    </w:p>
    <w:p>
      <w:r>
        <w:t>Ahura Mazda → Spenta Mainyu → Amesha Spenta → Asha → Getig / Menog → выбор мысли, слова и дела → борьба с Druj → Chinvat Bridge → Frashokereti.</w:t>
      </w:r>
    </w:p>
    <w:p>
      <w:r>
        <w:t>Зороастрийская Матрица AWARA — это мир, где мораль не является социальной договорённостью.</w:t>
      </w:r>
    </w:p>
    <w:p>
      <w:r>
        <w:t>Мораль здесь — физика света.</w:t>
      </w:r>
    </w:p>
    <w:p>
      <w:r>
        <w:t>Главный закон:</w:t>
      </w:r>
    </w:p>
    <w:p>
      <w:r>
        <w:t>Истина строит мир.</w:t>
      </w:r>
    </w:p>
    <w:p>
      <w:r>
        <w:t>Ложь разлагает мир.</w:t>
      </w:r>
    </w:p>
    <w:p>
      <w:r>
        <w:t>Огонь показывает различие.</w:t>
      </w:r>
    </w:p>
    <w:p>
      <w:r>
        <w:t>И каждый выбор — это сторона в космической битве.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AWARA Matrix №18 — Зороастрийская / Персидская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