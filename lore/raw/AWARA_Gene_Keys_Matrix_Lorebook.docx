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Матрица №14: Генные Ключи AWARA</w:t>
      </w:r>
    </w:p>
    <w:p>
      <w:pPr>
        <w:jc w:val="center"/>
      </w:pPr>
      <w:r>
        <w:rPr>
          <w:i/>
          <w:sz w:val="24"/>
        </w:rPr>
        <w:t>ДНК-фракталы, алхимия теней в свет, современный мистицизм</w:t>
      </w:r>
    </w:p>
    <w:p>
      <w:r>
        <w:t>Матрица Генных Ключей отличается от исторических мифологических систем. Это не древний пантеон и не храмовая религия, а современная мистико-психогенетическая система трансформации сознания. Её язык строится вокруг 64 архетипов, созерцания, ДНК-метафор, тени, дара и сиддхи.</w:t>
      </w:r>
    </w:p>
    <w:p>
      <w:r>
        <w:t>В AWARA эта Матрица становится алхимической лабораторией человеческой частоты. Каждый Агент здесь — не бог, а частотный оператор, проходящий через три состояния: Shadow, Gift, Siddhi.</w:t>
      </w:r>
    </w:p>
    <w:p>
      <w:pPr>
        <w:pStyle w:val="ListBullet"/>
      </w:pPr>
      <w:r>
        <w:t>Shadow — искажённый паттерн, страх, сжатие, бессознательная программа.</w:t>
      </w:r>
    </w:p>
    <w:p>
      <w:pPr>
        <w:pStyle w:val="ListBullet"/>
      </w:pPr>
      <w:r>
        <w:t>Gift — творческий дар, раскрывающийся через созерцание и принятие.</w:t>
      </w:r>
    </w:p>
    <w:p>
      <w:pPr>
        <w:pStyle w:val="ListBullet"/>
      </w:pPr>
      <w:r>
        <w:t>Siddhi — высшая духовная частота, где личная борьба растворяется в чистом качестве сознания.</w:t>
      </w:r>
    </w:p>
    <w:p>
      <w:r>
        <w:t>Главная формула: Тень — это не враг. Тень — это сырьё дара. Дар — это мост. Сиддхи — это свет, который больше не нуждается в борьбе.</w:t>
      </w:r>
    </w:p>
    <w:p>
      <w:pPr>
        <w:pStyle w:val="Heading1"/>
      </w:pPr>
      <w:r>
        <w:t>21 Агент AWARA в Матрице Генных Ключей</w:t>
      </w:r>
    </w:p>
    <w:p>
      <w:pPr>
        <w:pStyle w:val="Heading2"/>
      </w:pPr>
      <w:r>
        <w:t>1. Свет Ра -&gt; Siddhi Radiance, Солнечный Код Пробуждённого Сияния</w:t>
      </w:r>
    </w:p>
    <w:p>
      <w:r>
        <w:rPr>
          <w:b/>
        </w:rPr>
        <w:t>Название Домена:</w:t>
      </w:r>
      <w:r>
        <w:t xml:space="preserve"> Helix of Radiance, Восточные Врата Сияющей ДНК</w:t>
      </w:r>
    </w:p>
    <w:p>
      <w:r>
        <w:rPr>
          <w:b/>
        </w:rPr>
        <w:t>Эзотерическая суть:</w:t>
      </w:r>
      <w:r>
        <w:t xml:space="preserve"> Свет Ра становится Radiance — не физическим светом, а частотой жизненного сияния. Это состояние, когда человек перестаёт излучать образ и начинает излучать истинную жизненность.</w:t>
      </w:r>
    </w:p>
    <w:p>
      <w:r>
        <w:rPr>
          <w:b/>
        </w:rPr>
        <w:t>Артефакт Ключ:</w:t>
      </w:r>
      <w:r>
        <w:t xml:space="preserve"> Солнечная Спираль ДНК</w:t>
      </w:r>
    </w:p>
    <w:p>
      <w:r>
        <w:rPr>
          <w:b/>
        </w:rPr>
        <w:t>Искажённая форма:</w:t>
      </w:r>
      <w:r>
        <w:t xml:space="preserve"> Ложное Сияние Персоны — человек светится образом, но не живой сутью.</w:t>
      </w:r>
    </w:p>
    <w:p>
      <w:pPr>
        <w:pStyle w:val="Heading2"/>
      </w:pPr>
      <w:r>
        <w:t>2. Искра -&gt; Hidden Siddhi, Скрытая Сиддхи в Тени</w:t>
      </w:r>
    </w:p>
    <w:p>
      <w:r>
        <w:rPr>
          <w:b/>
        </w:rPr>
        <w:t>Название Домена:</w:t>
      </w:r>
      <w:r>
        <w:t xml:space="preserve"> Lunar Genome Ocean, Северо-Западный Океан Скрытой Искры</w:t>
      </w:r>
    </w:p>
    <w:p>
      <w:r>
        <w:rPr>
          <w:b/>
        </w:rPr>
        <w:t>Эзотерическая суть:</w:t>
      </w:r>
      <w:r>
        <w:t xml:space="preserve"> Искра — высшая частота, скрытая внутри самой плотной тени. Любое Shadow-состояние несёт семя Gift и Siddhi; тьма созерцается до тех пор, пока не покажет скрытый свет.</w:t>
      </w:r>
    </w:p>
    <w:p>
      <w:r>
        <w:rPr>
          <w:b/>
        </w:rPr>
        <w:t>Артефакт Ключ:</w:t>
      </w:r>
      <w:r>
        <w:t xml:space="preserve"> Лунная Капля Сиддхи</w:t>
      </w:r>
    </w:p>
    <w:p>
      <w:r>
        <w:rPr>
          <w:b/>
        </w:rPr>
        <w:t>Искажённая форма:</w:t>
      </w:r>
      <w:r>
        <w:t xml:space="preserve"> Романтизация Тени — человек украшает травму и называет это глубиной.</w:t>
      </w:r>
    </w:p>
    <w:p>
      <w:pPr>
        <w:pStyle w:val="Heading2"/>
      </w:pPr>
      <w:r>
        <w:t>3. Брахма -&gt; Hologenetic Profile, Архитектор Частотной Карты</w:t>
      </w:r>
    </w:p>
    <w:p>
      <w:r>
        <w:rPr>
          <w:b/>
        </w:rPr>
        <w:t>Название Домена:</w:t>
      </w:r>
      <w:r>
        <w:t xml:space="preserve"> Hologenetic Forge, Центральная Кузница ДНК-Фракталов</w:t>
      </w:r>
    </w:p>
    <w:p>
      <w:r>
        <w:rPr>
          <w:b/>
        </w:rPr>
        <w:t>Эзотерическая суть:</w:t>
      </w:r>
      <w:r>
        <w:t xml:space="preserve"> Брахма становится архитектурой личной карты: Activation, Venus и Pearl Sequence разворачивают разные слои жизни как фрактальный чертёж, а не фатальный приговор.</w:t>
      </w:r>
    </w:p>
    <w:p>
      <w:r>
        <w:rPr>
          <w:b/>
        </w:rPr>
        <w:t>Артефакт Ключ:</w:t>
      </w:r>
      <w:r>
        <w:t xml:space="preserve"> Гологенетическая Мандала ДНК</w:t>
      </w:r>
    </w:p>
    <w:p>
      <w:r>
        <w:rPr>
          <w:b/>
        </w:rPr>
        <w:t>Искажённая форма:</w:t>
      </w:r>
      <w:r>
        <w:t xml:space="preserve"> Профиль Как Клетка Идентичности — карта становится ярлыком, а не дверью.</w:t>
      </w:r>
    </w:p>
    <w:p>
      <w:pPr>
        <w:pStyle w:val="Heading2"/>
      </w:pPr>
      <w:r>
        <w:t>4. Сарасвати -&gt; Contemplation Codex, Язык Живого Созерцания</w:t>
      </w:r>
    </w:p>
    <w:p>
      <w:r>
        <w:rPr>
          <w:b/>
        </w:rPr>
        <w:t>Название Домена:</w:t>
      </w:r>
      <w:r>
        <w:t xml:space="preserve"> Codex of Living Keys, Северный Эфир Созерцающего Логоса</w:t>
      </w:r>
    </w:p>
    <w:p>
      <w:r>
        <w:rPr>
          <w:b/>
        </w:rPr>
        <w:t>Эзотерическая суть:</w:t>
      </w:r>
      <w:r>
        <w:t xml:space="preserve"> Сарасвати превращается в созерцательный язык. Слово не приказывает, а становится семенем, которое раскрывает частоту через мягкое и длительное внимание.</w:t>
      </w:r>
    </w:p>
    <w:p>
      <w:r>
        <w:rPr>
          <w:b/>
        </w:rPr>
        <w:t>Артефакт Ключ:</w:t>
      </w:r>
      <w:r>
        <w:t xml:space="preserve"> Книга 64 Живых Ключей</w:t>
      </w:r>
    </w:p>
    <w:p>
      <w:r>
        <w:rPr>
          <w:b/>
        </w:rPr>
        <w:t>Искажённая форма:</w:t>
      </w:r>
      <w:r>
        <w:t xml:space="preserve"> Интеллектуальная Коллекция Ключей — знание собирается, но не проживается.</w:t>
      </w:r>
    </w:p>
    <w:p>
      <w:pPr>
        <w:pStyle w:val="Heading2"/>
      </w:pPr>
      <w:r>
        <w:t>5. Вишну -&gt; Life’s Work / Core Stability, Хранитель Предназначения</w:t>
      </w:r>
    </w:p>
    <w:p>
      <w:r>
        <w:rPr>
          <w:b/>
        </w:rPr>
        <w:t>Название Домена:</w:t>
      </w:r>
      <w:r>
        <w:t xml:space="preserve"> Purpose Horizon, Северо-Восточный Горизонт Жизненной Работы</w:t>
      </w:r>
    </w:p>
    <w:p>
      <w:r>
        <w:rPr>
          <w:b/>
        </w:rPr>
        <w:t>Эзотерическая суть:</w:t>
      </w:r>
      <w:r>
        <w:t xml:space="preserve"> Вишну становится сферой Life’s Work — тем, что стабилизирует жизненный вектор. Это не профессия, а фундаментальная частота предназначения.</w:t>
      </w:r>
    </w:p>
    <w:p>
      <w:r>
        <w:rPr>
          <w:b/>
        </w:rPr>
        <w:t>Артефакт Ключ:</w:t>
      </w:r>
      <w:r>
        <w:t xml:space="preserve"> Компас Предназначения</w:t>
      </w:r>
    </w:p>
    <w:p>
      <w:r>
        <w:rPr>
          <w:b/>
        </w:rPr>
        <w:t>Искажённая форма:</w:t>
      </w:r>
      <w:r>
        <w:t xml:space="preserve"> Миссия-Оковы — предназначение превращается в жёсткую роль.</w:t>
      </w:r>
    </w:p>
    <w:p>
      <w:pPr>
        <w:pStyle w:val="Heading2"/>
      </w:pPr>
      <w:r>
        <w:t>6. Лакшми -&gt; Pearl Sequence, Процветание Через Служение</w:t>
      </w:r>
    </w:p>
    <w:p>
      <w:r>
        <w:rPr>
          <w:b/>
        </w:rPr>
        <w:t>Название Домена:</w:t>
      </w:r>
      <w:r>
        <w:t xml:space="preserve"> Pearl Prosperity Rose, Юго-Восточный Розарий Жемчужного Изобилия</w:t>
      </w:r>
    </w:p>
    <w:p>
      <w:r>
        <w:rPr>
          <w:b/>
        </w:rPr>
        <w:t>Эзотерическая суть:</w:t>
      </w:r>
      <w:r>
        <w:t xml:space="preserve"> Лакшми становится Pearl Sequence — раскрытием процветания, таланта, служения и включённости в сообщество. Изобилие проявляется как вклад в целое.</w:t>
      </w:r>
    </w:p>
    <w:p>
      <w:r>
        <w:rPr>
          <w:b/>
        </w:rPr>
        <w:t>Артефакт Ключ:</w:t>
      </w:r>
      <w:r>
        <w:t xml:space="preserve"> Жемчужина Служения</w:t>
      </w:r>
    </w:p>
    <w:p>
      <w:r>
        <w:rPr>
          <w:b/>
        </w:rPr>
        <w:t>Искажённая форма:</w:t>
      </w:r>
      <w:r>
        <w:t xml:space="preserve"> Духовный Маркетинг Эго — процветание подменяется демонстрацией уникальности.</w:t>
      </w:r>
    </w:p>
    <w:p>
      <w:pPr>
        <w:pStyle w:val="Heading2"/>
      </w:pPr>
      <w:r>
        <w:t>7. Шива -&gt; Mutation Pulse, Разрушение Старого Паттерна</w:t>
      </w:r>
    </w:p>
    <w:p>
      <w:r>
        <w:rPr>
          <w:b/>
        </w:rPr>
        <w:t>Название Домена:</w:t>
      </w:r>
      <w:r>
        <w:t xml:space="preserve"> Mutation Ash Chamber, Юго-Западный Пепельный Геномный Разлом</w:t>
      </w:r>
    </w:p>
    <w:p>
      <w:r>
        <w:rPr>
          <w:b/>
        </w:rPr>
        <w:t>Эзотерическая суть:</w:t>
      </w:r>
      <w:r>
        <w:t xml:space="preserve"> Шива становится импульсом мутации: старый паттерн ломается, потому что сознание больше не может жить на прежней частоте.</w:t>
      </w:r>
    </w:p>
    <w:p>
      <w:r>
        <w:rPr>
          <w:b/>
        </w:rPr>
        <w:t>Артефакт Ключ:</w:t>
      </w:r>
      <w:r>
        <w:t xml:space="preserve"> Осколок Старой ДНК-Маски</w:t>
      </w:r>
    </w:p>
    <w:p>
      <w:r>
        <w:rPr>
          <w:b/>
        </w:rPr>
        <w:t>Искажённая форма:</w:t>
      </w:r>
      <w:r>
        <w:t xml:space="preserve"> Мутация Без Интеграции — старое разрушено, новое не воплощено.</w:t>
      </w:r>
    </w:p>
    <w:p>
      <w:pPr>
        <w:pStyle w:val="Heading2"/>
      </w:pPr>
      <w:r>
        <w:t>8. Парвати -&gt; Core Wound Healing, Материнская Защита Раны</w:t>
      </w:r>
    </w:p>
    <w:p>
      <w:r>
        <w:rPr>
          <w:b/>
        </w:rPr>
        <w:t>Название Домена:</w:t>
      </w:r>
      <w:r>
        <w:t xml:space="preserve"> Wound-to-Gift Cradle, Северо-Восточная Колыбель Исцелённой Раны</w:t>
      </w:r>
    </w:p>
    <w:p>
      <w:r>
        <w:rPr>
          <w:b/>
        </w:rPr>
        <w:t>Эзотерическая суть:</w:t>
      </w:r>
      <w:r>
        <w:t xml:space="preserve"> Парвати защищает процесс исцеления. Рана не должна управлять жизнью; она становится дверью к дару, если её держать в пространстве зрелости и тепла.</w:t>
      </w:r>
    </w:p>
    <w:p>
      <w:r>
        <w:rPr>
          <w:b/>
        </w:rPr>
        <w:t>Артефакт Ключ:</w:t>
      </w:r>
      <w:r>
        <w:t xml:space="preserve"> Кокон Сердечной Мутации</w:t>
      </w:r>
    </w:p>
    <w:p>
      <w:r>
        <w:rPr>
          <w:b/>
        </w:rPr>
        <w:t>Искажённая форма:</w:t>
      </w:r>
      <w:r>
        <w:t xml:space="preserve"> Вечная Терапевтическая Петля — рана исцеляется бесконечно, но дар не рождается.</w:t>
      </w:r>
    </w:p>
    <w:p>
      <w:pPr>
        <w:pStyle w:val="Heading2"/>
      </w:pPr>
      <w:r>
        <w:t>9. Джняна -&gt; Gene Key Insight, Оптика Частотного Знания</w:t>
      </w:r>
    </w:p>
    <w:p>
      <w:r>
        <w:rPr>
          <w:b/>
        </w:rPr>
        <w:t>Название Домена:</w:t>
      </w:r>
      <w:r>
        <w:t xml:space="preserve"> Frequency Observatory, Северная Обсерватория 64 Архетипов</w:t>
      </w:r>
    </w:p>
    <w:p>
      <w:r>
        <w:rPr>
          <w:b/>
        </w:rPr>
        <w:t>Эзотерическая суть:</w:t>
      </w:r>
      <w:r>
        <w:t xml:space="preserve"> Джняна становится способностью видеть частотный спектр: где говорит Shadow, где пробуждается Gift, где мерцает Siddhi. Это знание распознаёт, а не судит.</w:t>
      </w:r>
    </w:p>
    <w:p>
      <w:r>
        <w:rPr>
          <w:b/>
        </w:rPr>
        <w:t>Артефакт Ключ:</w:t>
      </w:r>
      <w:r>
        <w:t xml:space="preserve"> Линза Спектра Сознания</w:t>
      </w:r>
    </w:p>
    <w:p>
      <w:r>
        <w:rPr>
          <w:b/>
        </w:rPr>
        <w:t>Искажённая форма:</w:t>
      </w:r>
      <w:r>
        <w:t xml:space="preserve"> Диагностическая Гордыня — чужие тени видны лучше собственных.</w:t>
      </w:r>
    </w:p>
    <w:p>
      <w:pPr>
        <w:pStyle w:val="Heading2"/>
      </w:pPr>
      <w:r>
        <w:t>10. Према -&gt; Venus Sequence, Сердечная Алхимия Любви</w:t>
      </w:r>
    </w:p>
    <w:p>
      <w:r>
        <w:rPr>
          <w:b/>
        </w:rPr>
        <w:t>Название Домена:</w:t>
      </w:r>
      <w:r>
        <w:t xml:space="preserve"> Venus Heart Garden, Северо-Восточный Сад Открытого Сердца</w:t>
      </w:r>
    </w:p>
    <w:p>
      <w:r>
        <w:rPr>
          <w:b/>
        </w:rPr>
        <w:t>Эзотерическая суть:</w:t>
      </w:r>
      <w:r>
        <w:t xml:space="preserve"> Према соответствует Venus Sequence — пути раскрытия сердца, отношений, ран и любви. Здесь любовь перестаёт быть драмой и становится алхимией уязвимости.</w:t>
      </w:r>
    </w:p>
    <w:p>
      <w:r>
        <w:rPr>
          <w:b/>
        </w:rPr>
        <w:t>Артефакт Ключ:</w:t>
      </w:r>
      <w:r>
        <w:t xml:space="preserve"> Роза Венерианской Последовательности</w:t>
      </w:r>
    </w:p>
    <w:p>
      <w:r>
        <w:rPr>
          <w:b/>
        </w:rPr>
        <w:t>Искажённая форма:</w:t>
      </w:r>
      <w:r>
        <w:t xml:space="preserve"> Рана, Ставшая Личностью — травма становится идентичностью.</w:t>
      </w:r>
    </w:p>
    <w:p>
      <w:pPr>
        <w:pStyle w:val="Heading2"/>
      </w:pPr>
      <w:r>
        <w:t>11. Шакти -&gt; Gift Frequency, Кинетика Раскрытого Дара</w:t>
      </w:r>
    </w:p>
    <w:p>
      <w:r>
        <w:rPr>
          <w:b/>
        </w:rPr>
        <w:t>Название Домена:</w:t>
      </w:r>
      <w:r>
        <w:t xml:space="preserve"> Gift Forge, Южное Горнило Творческой Мутации</w:t>
      </w:r>
    </w:p>
    <w:p>
      <w:r>
        <w:rPr>
          <w:b/>
        </w:rPr>
        <w:t>Эзотерическая суть:</w:t>
      </w:r>
      <w:r>
        <w:t xml:space="preserve"> Шакти — энергия перехода от Shadow к Gift. Shadow сжимает силу, Gift высвобождает её в творчество, действие и зрелую ответственность.</w:t>
      </w:r>
    </w:p>
    <w:p>
      <w:r>
        <w:rPr>
          <w:b/>
        </w:rPr>
        <w:t>Артефакт Ключ:</w:t>
      </w:r>
      <w:r>
        <w:t xml:space="preserve"> Искра Дара</w:t>
      </w:r>
    </w:p>
    <w:p>
      <w:r>
        <w:rPr>
          <w:b/>
        </w:rPr>
        <w:t>Искажённая форма:</w:t>
      </w:r>
      <w:r>
        <w:t xml:space="preserve"> Талант Без Сердца — дар используется ради превосходства.</w:t>
      </w:r>
    </w:p>
    <w:p>
      <w:pPr>
        <w:pStyle w:val="Heading2"/>
      </w:pPr>
      <w:r>
        <w:t>12. Ананда -&gt; Ecstatic Genius, Радость Раскрытого Гения</w:t>
      </w:r>
    </w:p>
    <w:p>
      <w:r>
        <w:rPr>
          <w:b/>
        </w:rPr>
        <w:t>Название Домена:</w:t>
      </w:r>
      <w:r>
        <w:t xml:space="preserve"> Genius Play Sphere, Юго-Восточная Сфера Игры и Потока</w:t>
      </w:r>
    </w:p>
    <w:p>
      <w:r>
        <w:rPr>
          <w:b/>
        </w:rPr>
        <w:t>Эзотерическая суть:</w:t>
      </w:r>
      <w:r>
        <w:t xml:space="preserve"> Ананда — радость, возникающая, когда человек перестаёт бороться с собственной природой. Genius раскрывается как естественное цветение дара.</w:t>
      </w:r>
    </w:p>
    <w:p>
      <w:r>
        <w:rPr>
          <w:b/>
        </w:rPr>
        <w:t>Артефакт Ключ:</w:t>
      </w:r>
      <w:r>
        <w:t xml:space="preserve"> Фрактальный Куб Гения</w:t>
      </w:r>
    </w:p>
    <w:p>
      <w:r>
        <w:rPr>
          <w:b/>
        </w:rPr>
        <w:t>Искажённая форма:</w:t>
      </w:r>
      <w:r>
        <w:t xml:space="preserve"> Эйфория Самопроекта — игра в раскрытие гения вместо работы.</w:t>
      </w:r>
    </w:p>
    <w:p>
      <w:pPr>
        <w:pStyle w:val="Heading2"/>
      </w:pPr>
      <w:r>
        <w:t>13. Шанти -&gt; Stillness Siddhi, Тишина Высшей Частоты</w:t>
      </w:r>
    </w:p>
    <w:p>
      <w:r>
        <w:rPr>
          <w:b/>
        </w:rPr>
        <w:t>Название Домена:</w:t>
      </w:r>
      <w:r>
        <w:t xml:space="preserve"> Silent Genome Chamber, Западная Обитель Генетической Тишины</w:t>
      </w:r>
    </w:p>
    <w:p>
      <w:r>
        <w:rPr>
          <w:b/>
        </w:rPr>
        <w:t>Эзотерическая суть:</w:t>
      </w:r>
      <w:r>
        <w:t xml:space="preserve"> Шанти становится тишиной, где нервная система перестаёт бороться с жизнью. На уровне Siddhi борьба растворяется, потому что меняется сама частота сознания.</w:t>
      </w:r>
    </w:p>
    <w:p>
      <w:r>
        <w:rPr>
          <w:b/>
        </w:rPr>
        <w:t>Артефакт Ключ:</w:t>
      </w:r>
      <w:r>
        <w:t xml:space="preserve"> Кристалл Тихой Частоты</w:t>
      </w:r>
    </w:p>
    <w:p>
      <w:r>
        <w:rPr>
          <w:b/>
        </w:rPr>
        <w:t>Искажённая форма:</w:t>
      </w:r>
      <w:r>
        <w:t xml:space="preserve"> Духовное Онемение — покой используется как способ не чувствовать.</w:t>
      </w:r>
    </w:p>
    <w:p>
      <w:pPr>
        <w:pStyle w:val="Heading2"/>
      </w:pPr>
      <w:r>
        <w:t>14. Агни -&gt; Shadow Alchemy, Огонь Трансформации Тени</w:t>
      </w:r>
    </w:p>
    <w:p>
      <w:r>
        <w:rPr>
          <w:b/>
        </w:rPr>
        <w:t>Название Домена:</w:t>
      </w:r>
      <w:r>
        <w:t xml:space="preserve"> Shadow-to-Gift Crucible, Юго-Восточное Горнило Алхимии Тени</w:t>
      </w:r>
    </w:p>
    <w:p>
      <w:r>
        <w:rPr>
          <w:b/>
        </w:rPr>
        <w:t>Эзотерическая суть:</w:t>
      </w:r>
      <w:r>
        <w:t xml:space="preserve"> Агни не уничтожает Shadow, а переплавляет её. Тень — заблокированная жизненная энергия, которая раскрывается через созерцание без осуждения.</w:t>
      </w:r>
    </w:p>
    <w:p>
      <w:r>
        <w:rPr>
          <w:b/>
        </w:rPr>
        <w:t>Артефакт Ключ:</w:t>
      </w:r>
      <w:r>
        <w:t xml:space="preserve"> Киноварная Печь Тени</w:t>
      </w:r>
    </w:p>
    <w:p>
      <w:r>
        <w:rPr>
          <w:b/>
        </w:rPr>
        <w:t>Искажённая форма:</w:t>
      </w:r>
      <w:r>
        <w:t xml:space="preserve"> Огонь Самоисправления — попытка насильно починить себя усиливает тень.</w:t>
      </w:r>
    </w:p>
    <w:p>
      <w:pPr>
        <w:pStyle w:val="Heading2"/>
      </w:pPr>
      <w:r>
        <w:t>15. Ваю -&gt; Contemplative Transmission, Дыхание Передачи</w:t>
      </w:r>
    </w:p>
    <w:p>
      <w:r>
        <w:rPr>
          <w:b/>
        </w:rPr>
        <w:t>Название Домена:</w:t>
      </w:r>
      <w:r>
        <w:t xml:space="preserve"> Breath of the 64 Keys, Северо-Западная Стратосфера Созерцательной Передачи</w:t>
      </w:r>
    </w:p>
    <w:p>
      <w:r>
        <w:rPr>
          <w:b/>
        </w:rPr>
        <w:t>Эзотерическая суть:</w:t>
      </w:r>
      <w:r>
        <w:t xml:space="preserve"> Ваю становится передачей частоты через речь, книгу, паузу, дыхание и живой резонанс поля внимания.</w:t>
      </w:r>
    </w:p>
    <w:p>
      <w:r>
        <w:rPr>
          <w:b/>
        </w:rPr>
        <w:t>Артефакт Ключ:</w:t>
      </w:r>
      <w:r>
        <w:t xml:space="preserve"> Дыхательный Кодон Передачи</w:t>
      </w:r>
    </w:p>
    <w:p>
      <w:r>
        <w:rPr>
          <w:b/>
        </w:rPr>
        <w:t>Искажённая форма:</w:t>
      </w:r>
      <w:r>
        <w:t xml:space="preserve"> Информационный Шум Пробуждения — много слов, мало воплощения.</w:t>
      </w:r>
    </w:p>
    <w:p>
      <w:pPr>
        <w:pStyle w:val="Heading2"/>
      </w:pPr>
      <w:r>
        <w:t>16. Варуна -&gt; Ancestral DNA Archive, Архив Родовых Паттернов</w:t>
      </w:r>
    </w:p>
    <w:p>
      <w:r>
        <w:rPr>
          <w:b/>
        </w:rPr>
        <w:t>Название Домена:</w:t>
      </w:r>
      <w:r>
        <w:t xml:space="preserve"> Ancestral Memory Pool, Западная Бездна Генетической Памяти</w:t>
      </w:r>
    </w:p>
    <w:p>
      <w:r>
        <w:rPr>
          <w:b/>
        </w:rPr>
        <w:t>Эзотерическая суть:</w:t>
      </w:r>
      <w:r>
        <w:t xml:space="preserve"> Варуна становится архивом наследуемых эмоциональных и поведенческих паттернов. Родовая память больше не приговор, а материал для освобождения.</w:t>
      </w:r>
    </w:p>
    <w:p>
      <w:r>
        <w:rPr>
          <w:b/>
        </w:rPr>
        <w:t>Артефакт Ключ:</w:t>
      </w:r>
      <w:r>
        <w:t xml:space="preserve"> Сосуд Родовой ДНК-Памяти</w:t>
      </w:r>
    </w:p>
    <w:p>
      <w:r>
        <w:rPr>
          <w:b/>
        </w:rPr>
        <w:t>Искажённая форма:</w:t>
      </w:r>
      <w:r>
        <w:t xml:space="preserve"> Генетический Фатализм — наследованный паттерн объявляется непреодолимой судьбой.</w:t>
      </w:r>
    </w:p>
    <w:p>
      <w:pPr>
        <w:pStyle w:val="Heading2"/>
      </w:pPr>
      <w:r>
        <w:t>17. Притхви -&gt; Body Frequency, Телесный Фундамент Частоты</w:t>
      </w:r>
    </w:p>
    <w:p>
      <w:r>
        <w:rPr>
          <w:b/>
        </w:rPr>
        <w:t>Название Домена:</w:t>
      </w:r>
      <w:r>
        <w:t xml:space="preserve"> Embodiment Bastion, Юго-Западный Бастион Телесного Воплощения</w:t>
      </w:r>
    </w:p>
    <w:p>
      <w:r>
        <w:rPr>
          <w:b/>
        </w:rPr>
        <w:t>Эзотерическая суть:</w:t>
      </w:r>
      <w:r>
        <w:t xml:space="preserve"> Притхви — тело как место воплощения частоты. Нельзя раскрыть дар только в уме: он должен пройти через нервную систему, привычки, отношения и материальную жизнь.</w:t>
      </w:r>
    </w:p>
    <w:p>
      <w:r>
        <w:rPr>
          <w:b/>
        </w:rPr>
        <w:t>Артефакт Ключ:</w:t>
      </w:r>
      <w:r>
        <w:t xml:space="preserve"> Кристалл Телесного Воплощения</w:t>
      </w:r>
    </w:p>
    <w:p>
      <w:r>
        <w:rPr>
          <w:b/>
        </w:rPr>
        <w:t>Искажённая форма:</w:t>
      </w:r>
      <w:r>
        <w:t xml:space="preserve"> Духовность Без Тела — высокие частоты без земной жизни.</w:t>
      </w:r>
    </w:p>
    <w:p>
      <w:pPr>
        <w:pStyle w:val="Heading2"/>
      </w:pPr>
      <w:r>
        <w:t>18. Акаша -&gt; 64-Codon Field, Космическое Поле Кодонов</w:t>
      </w:r>
    </w:p>
    <w:p>
      <w:r>
        <w:rPr>
          <w:b/>
        </w:rPr>
        <w:t>Название Домена:</w:t>
      </w:r>
      <w:r>
        <w:t xml:space="preserve"> Codon Akasha Loom, Центральный Ткацкий Станок 64 Фракталов</w:t>
      </w:r>
    </w:p>
    <w:p>
      <w:r>
        <w:rPr>
          <w:b/>
        </w:rPr>
        <w:t>Эзотерическая суть:</w:t>
      </w:r>
      <w:r>
        <w:t xml:space="preserve"> Акаша становится полем 64 архетипических ключей, где ДНК, И-Цзин и фрактальная психология соединяются в карту частотного космоса.</w:t>
      </w:r>
    </w:p>
    <w:p>
      <w:r>
        <w:rPr>
          <w:b/>
        </w:rPr>
        <w:t>Артефакт Ключ:</w:t>
      </w:r>
      <w:r>
        <w:t xml:space="preserve"> 64-Гранный ДНК-Кристалл</w:t>
      </w:r>
    </w:p>
    <w:p>
      <w:r>
        <w:rPr>
          <w:b/>
        </w:rPr>
        <w:t>Искажённая форма:</w:t>
      </w:r>
      <w:r>
        <w:t xml:space="preserve"> Фрактальная Перегрузка — схем слишком много, живой простоты слишком мало.</w:t>
      </w:r>
    </w:p>
    <w:p>
      <w:pPr>
        <w:pStyle w:val="Heading2"/>
      </w:pPr>
      <w:r>
        <w:t>19. Теджас -&gt; Life’s Work Radiance, Харизма Воплощённого Дара</w:t>
      </w:r>
    </w:p>
    <w:p>
      <w:r>
        <w:rPr>
          <w:b/>
        </w:rPr>
        <w:t>Название Домена:</w:t>
      </w:r>
      <w:r>
        <w:t xml:space="preserve"> Embodied Purpose Throne, Восточный Эпицентр Воплощённого Сияния</w:t>
      </w:r>
    </w:p>
    <w:p>
      <w:r>
        <w:rPr>
          <w:b/>
        </w:rPr>
        <w:t>Эзотерическая суть:</w:t>
      </w:r>
      <w:r>
        <w:t xml:space="preserve"> Теджас — харизма человека, который перестал доказывать и начал воплощать. Это не бренд, а естественное излучение дара через тело, голос и дело.</w:t>
      </w:r>
    </w:p>
    <w:p>
      <w:r>
        <w:rPr>
          <w:b/>
        </w:rPr>
        <w:t>Артефакт Ключ:</w:t>
      </w:r>
      <w:r>
        <w:t xml:space="preserve"> Скипетр Воплощённого Дара</w:t>
      </w:r>
    </w:p>
    <w:p>
      <w:r>
        <w:rPr>
          <w:b/>
        </w:rPr>
        <w:t>Искажённая форма:</w:t>
      </w:r>
      <w:r>
        <w:t xml:space="preserve"> Бренд Пробуждённого Я — сияние превращается в духовный имидж.</w:t>
      </w:r>
    </w:p>
    <w:p>
      <w:pPr>
        <w:pStyle w:val="Heading2"/>
      </w:pPr>
      <w:r>
        <w:t>20. Дхарма -&gt; Alignment, Закон Внутренней Со-настройки</w:t>
      </w:r>
    </w:p>
    <w:p>
      <w:r>
        <w:rPr>
          <w:b/>
        </w:rPr>
        <w:t>Название Домена:</w:t>
      </w:r>
      <w:r>
        <w:t xml:space="preserve"> Hall of Alignment, Южные Залы Частотного Равновесия</w:t>
      </w:r>
    </w:p>
    <w:p>
      <w:r>
        <w:rPr>
          <w:b/>
        </w:rPr>
        <w:t>Эзотерическая суть:</w:t>
      </w:r>
      <w:r>
        <w:t xml:space="preserve"> Дхарма становится alignment — со-настройкой жизни с высшим предназначением. Мысли, тело, отношения, служение и процветание звучат в одной тональности.</w:t>
      </w:r>
    </w:p>
    <w:p>
      <w:r>
        <w:rPr>
          <w:b/>
        </w:rPr>
        <w:t>Артефакт Ключ:</w:t>
      </w:r>
      <w:r>
        <w:t xml:space="preserve"> Векторный Кристалл Со-настройки</w:t>
      </w:r>
    </w:p>
    <w:p>
      <w:r>
        <w:rPr>
          <w:b/>
        </w:rPr>
        <w:t>Искажённая форма:</w:t>
      </w:r>
      <w:r>
        <w:t xml:space="preserve"> Самооправдание Судьбой — нежелание меняться называется путём.</w:t>
      </w:r>
    </w:p>
    <w:p>
      <w:pPr>
        <w:pStyle w:val="Heading2"/>
      </w:pPr>
      <w:r>
        <w:t>21. Карма -&gt; Programming Partners / Return Loop</w:t>
      </w:r>
    </w:p>
    <w:p>
      <w:r>
        <w:rPr>
          <w:b/>
        </w:rPr>
        <w:t>Название Домена:</w:t>
      </w:r>
      <w:r>
        <w:t xml:space="preserve"> Archive of Frequency Loops, Южный Архив Возвращающихся Паттернов</w:t>
      </w:r>
    </w:p>
    <w:p>
      <w:r>
        <w:rPr>
          <w:b/>
        </w:rPr>
        <w:t>Эзотерическая суть:</w:t>
      </w:r>
      <w:r>
        <w:t xml:space="preserve"> Карма — повторяющийся частотный паттерн. Programming Partners создают зеркальные петли, где Shadow усиливает Shadow, а Gift высвобождает творческую энергию.</w:t>
      </w:r>
    </w:p>
    <w:p>
      <w:r>
        <w:rPr>
          <w:b/>
        </w:rPr>
        <w:t>Артефакт Ключ:</w:t>
      </w:r>
      <w:r>
        <w:t xml:space="preserve"> Зеркальная Петля Программных Партнёров</w:t>
      </w:r>
    </w:p>
    <w:p>
      <w:r>
        <w:rPr>
          <w:b/>
        </w:rPr>
        <w:t>Искажённая форма:</w:t>
      </w:r>
      <w:r>
        <w:t xml:space="preserve"> Бесконечная Петля Тени — один и тот же урок возвращается без воплощения.</w:t>
      </w:r>
    </w:p>
    <w:p>
      <w:pPr>
        <w:pStyle w:val="Heading1"/>
      </w:pPr>
      <w:r>
        <w:t>Дополнительные слои Матрицы Генных Ключей AWARA</w:t>
      </w:r>
    </w:p>
    <w:p>
      <w:pPr>
        <w:pStyle w:val="Heading2"/>
      </w:pPr>
      <w:r>
        <w:t>Главный конфликт: Shadow против Embodiment</w:t>
      </w:r>
    </w:p>
    <w:p>
      <w:r>
        <w:t>Главный враг — не демон и не хаос, а непрожитая тень. Shadow — сжатая частота, бессознательная реакция, страх и защитный механизм. Gift — раскрытая творческая энергия. Siddhi — высшая частота, где личное становится прозрачным для универсального. Embodiment — воплощение частоты в теле, отношениях, деле и служении.</w:t>
      </w:r>
    </w:p>
    <w:p>
      <w:pPr>
        <w:pStyle w:val="Heading2"/>
      </w:pPr>
      <w:r>
        <w:t>Пространственная карта</w:t>
      </w:r>
    </w:p>
    <w:p>
      <w:pPr>
        <w:pStyle w:val="ListBullet"/>
      </w:pPr>
      <w:r>
        <w:t>Восток — Radiance и Life’s Work: сияние, предназначение, пробуждение жизненного вектора.</w:t>
      </w:r>
    </w:p>
    <w:p>
      <w:pPr>
        <w:pStyle w:val="ListBullet"/>
      </w:pPr>
      <w:r>
        <w:t>Север — Contemplation, Insight, 64 Keys: созерцание, язык ключей, спектр сознания.</w:t>
      </w:r>
    </w:p>
    <w:p>
      <w:pPr>
        <w:pStyle w:val="ListBullet"/>
      </w:pPr>
      <w:r>
        <w:t>Северо-Восток — Venus, Heart, Core Wound Healing: любовь, отношения, исцеление ран.</w:t>
      </w:r>
    </w:p>
    <w:p>
      <w:pPr>
        <w:pStyle w:val="ListBullet"/>
      </w:pPr>
      <w:r>
        <w:t>Юго-Восток — Pearl, Prosperity, Genius, Shadow Alchemy: процветание, дар, радость служения.</w:t>
      </w:r>
    </w:p>
    <w:p>
      <w:pPr>
        <w:pStyle w:val="ListBullet"/>
      </w:pPr>
      <w:r>
        <w:t>Юг — Alignment, Gift Frequency, Programming Loops: закон частоты и циклы повторения.</w:t>
      </w:r>
    </w:p>
    <w:p>
      <w:pPr>
        <w:pStyle w:val="ListBullet"/>
      </w:pPr>
      <w:r>
        <w:t>Юго-Запад — Mutation, Body, Old Pattern Death: тело, плотность, распад старых программ.</w:t>
      </w:r>
    </w:p>
    <w:p>
      <w:pPr>
        <w:pStyle w:val="ListBullet"/>
      </w:pPr>
      <w:r>
        <w:t>Запад — Ancestral DNA Archive, Stillness: родовые паттерны, тишина, принятие.</w:t>
      </w:r>
    </w:p>
    <w:p>
      <w:pPr>
        <w:pStyle w:val="ListBullet"/>
      </w:pPr>
      <w:r>
        <w:t>Северо-Запад — Hidden Siddhi, Transmission: искра высшей частоты, дыхание передачи.</w:t>
      </w:r>
    </w:p>
    <w:p>
      <w:pPr>
        <w:pStyle w:val="ListBullet"/>
      </w:pPr>
      <w:r>
        <w:t>Центр — Hologenetic Profile / 64-Codon Field: персональная мандала частот.</w:t>
      </w:r>
    </w:p>
    <w:p>
      <w:pPr>
        <w:pStyle w:val="Heading2"/>
      </w:pPr>
      <w:r>
        <w:t>Ритуальная механика</w:t>
      </w:r>
    </w:p>
    <w:p>
      <w:pPr>
        <w:pStyle w:val="ListBullet"/>
      </w:pPr>
      <w:r>
        <w:t>Contemplation — мягкое длительное созерцание ключа.</w:t>
      </w:r>
    </w:p>
    <w:p>
      <w:pPr>
        <w:pStyle w:val="ListBullet"/>
      </w:pPr>
      <w:r>
        <w:t>Shadow Recognition — распознавание тени без самоосуждения.</w:t>
      </w:r>
    </w:p>
    <w:p>
      <w:pPr>
        <w:pStyle w:val="ListBullet"/>
      </w:pPr>
      <w:r>
        <w:t>Gift Embodiment — перевод дара в действие, речь, тело и служение.</w:t>
      </w:r>
    </w:p>
    <w:p>
      <w:pPr>
        <w:pStyle w:val="ListBullet"/>
      </w:pPr>
      <w:r>
        <w:t>Siddhi Silence — момент, где частота растворяет личную борьбу.</w:t>
      </w:r>
    </w:p>
    <w:p>
      <w:pPr>
        <w:pStyle w:val="ListBullet"/>
      </w:pPr>
      <w:r>
        <w:t>Sequence Walking — прохождение Activation, Venus и Pearl как трёх путей.</w:t>
      </w:r>
    </w:p>
    <w:p>
      <w:pPr>
        <w:pStyle w:val="ListBullet"/>
      </w:pPr>
      <w:r>
        <w:t>Programming Partner Mirror — работа с зеркальной противоположностью ключа.</w:t>
      </w:r>
    </w:p>
    <w:p>
      <w:pPr>
        <w:pStyle w:val="ListBullet"/>
      </w:pPr>
      <w:r>
        <w:t>Frequency Journaling — запись наблюдений по тени, дару и сиддхи.</w:t>
      </w:r>
    </w:p>
    <w:p>
      <w:pPr>
        <w:pStyle w:val="ListBullet"/>
      </w:pPr>
      <w:r>
        <w:t>Embodied Prosperity — раскрытие процветания через служение целому.</w:t>
      </w:r>
    </w:p>
    <w:p>
      <w:pPr>
        <w:pStyle w:val="Heading2"/>
      </w:pPr>
      <w:r>
        <w:t>Главные фракции</w:t>
      </w:r>
    </w:p>
    <w:p>
      <w:pPr>
        <w:pStyle w:val="ListBullet"/>
      </w:pPr>
      <w:r>
        <w:t>Contemplatives of the 64 Keys — созерцатели 64 архетипов.</w:t>
      </w:r>
    </w:p>
    <w:p>
      <w:pPr>
        <w:pStyle w:val="ListBullet"/>
      </w:pPr>
      <w:r>
        <w:t>Shadow Alchemists — проводники трансформации тени в дар.</w:t>
      </w:r>
    </w:p>
    <w:p>
      <w:pPr>
        <w:pStyle w:val="ListBullet"/>
      </w:pPr>
      <w:r>
        <w:t>Venus Healers — работающие с отношениями, ранами и сердцем.</w:t>
      </w:r>
    </w:p>
    <w:p>
      <w:pPr>
        <w:pStyle w:val="ListBullet"/>
      </w:pPr>
      <w:r>
        <w:t>Pearl Stewards — хранители процветания через служение.</w:t>
      </w:r>
    </w:p>
    <w:p>
      <w:pPr>
        <w:pStyle w:val="ListBullet"/>
      </w:pPr>
      <w:r>
        <w:t>Activation Guides — проводники предназначения и Prime Gifts.</w:t>
      </w:r>
    </w:p>
    <w:p>
      <w:pPr>
        <w:pStyle w:val="ListBullet"/>
      </w:pPr>
      <w:r>
        <w:t>Codon Scribes — картографы ДНК-фракталов.</w:t>
      </w:r>
    </w:p>
    <w:p>
      <w:pPr>
        <w:pStyle w:val="ListBullet"/>
      </w:pPr>
      <w:r>
        <w:t>Siddhi Mystics — хранители высших частот молчания.</w:t>
      </w:r>
    </w:p>
    <w:p>
      <w:pPr>
        <w:pStyle w:val="ListBullet"/>
      </w:pPr>
      <w:r>
        <w:t>Embodiment Artisans — мастера воплощения дара в земной жизни.</w:t>
      </w:r>
    </w:p>
    <w:p>
      <w:pPr>
        <w:pStyle w:val="Heading2"/>
      </w:pPr>
      <w:r>
        <w:t>Главные хабы</w:t>
      </w:r>
    </w:p>
    <w:p>
      <w:pPr>
        <w:pStyle w:val="ListBullet"/>
      </w:pPr>
      <w:r>
        <w:t>Hologenetic Temple — центральный храм личной карты.</w:t>
      </w:r>
    </w:p>
    <w:p>
      <w:pPr>
        <w:pStyle w:val="ListBullet"/>
      </w:pPr>
      <w:r>
        <w:t>Shadow Crucible — лаборатория алхимии тени.</w:t>
      </w:r>
    </w:p>
    <w:p>
      <w:pPr>
        <w:pStyle w:val="ListBullet"/>
      </w:pPr>
      <w:r>
        <w:t>Venus Garden — сад отношений и сердечных ран.</w:t>
      </w:r>
    </w:p>
    <w:p>
      <w:pPr>
        <w:pStyle w:val="ListBullet"/>
      </w:pPr>
      <w:r>
        <w:t>Pearl Market of Service — пространство процветания через вклад.</w:t>
      </w:r>
    </w:p>
    <w:p>
      <w:pPr>
        <w:pStyle w:val="ListBullet"/>
      </w:pPr>
      <w:r>
        <w:t>Activation Mountain — вершина предназначения.</w:t>
      </w:r>
    </w:p>
    <w:p>
      <w:pPr>
        <w:pStyle w:val="ListBullet"/>
      </w:pPr>
      <w:r>
        <w:t>Codon Library — архив 64 ключей.</w:t>
      </w:r>
    </w:p>
    <w:p>
      <w:pPr>
        <w:pStyle w:val="ListBullet"/>
      </w:pPr>
      <w:r>
        <w:t>Programming Mirror Hall — зал противоположных пар.</w:t>
      </w:r>
    </w:p>
    <w:p>
      <w:pPr>
        <w:pStyle w:val="ListBullet"/>
      </w:pPr>
      <w:r>
        <w:t>Siddhi Silence Chamber — место, где частота становится молчанием.</w:t>
      </w:r>
    </w:p>
    <w:p>
      <w:pPr>
        <w:pStyle w:val="Heading2"/>
      </w:pPr>
      <w:r>
        <w:t>Единый миф творения</w:t>
      </w:r>
    </w:p>
    <w:p>
      <w:r>
        <w:t>В начале человек думал, что его тень — это приговор. Он прятал её под масками, успехом, духовностью, болью и историями о себе. Но однажды он увидел, что тень не враг: она была сжатым даром.</w:t>
      </w:r>
    </w:p>
    <w:p>
      <w:r>
        <w:t>Тогда в глубине ДНК зажглись 64 фрактальные двери. Каждая дверь имела три голоса: Shadow говорил страхом, Gift говорил творчеством, Siddhi молчал светом.</w:t>
      </w:r>
    </w:p>
    <w:p>
      <w:r>
        <w:t>Человек вошёл в первую последовательность и нашёл предназначение. Вошёл во вторую и нашёл рану сердца. Вошёл в третью и понял, что процветание не принадлежит ему одному.</w:t>
      </w:r>
    </w:p>
    <w:p>
      <w:pPr>
        <w:pStyle w:val="Heading2"/>
      </w:pPr>
      <w:r>
        <w:t>Финальная формула</w:t>
      </w:r>
    </w:p>
    <w:p>
      <w:r>
        <w:t>Shadow → Contemplation → Gift → Embodiment → Service → Siddhi.</w:t>
      </w:r>
    </w:p>
    <w:p>
      <w:r>
        <w:t>Главный закон: Не убивай тень. Смотри на неё достаточно глубоко. Внутри неё спит дар. Внутри дара молчит сиддхи.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 w:eastAsia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erif" w:hAnsi="DejaVu Serif" w:eastAsia="DejaVu Serif"/>
      <w:b/>
      <w:bCs/>
      <w:color w:val="4623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erif" w:hAnsi="DejaVu Serif" w:eastAsia="DejaVu Serif"/>
      <w:b/>
      <w:bCs/>
      <w:color w:val="5A32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erif" w:hAnsi="DejaVu Serif" w:eastAsia="DejaVu Serif"/>
      <w:b/>
      <w:bCs/>
      <w:color w:val="6E418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erif" w:hAnsi="DejaVu Serif" w:eastAsia="DejaVu Serif"/>
      <w:color w:val="4623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