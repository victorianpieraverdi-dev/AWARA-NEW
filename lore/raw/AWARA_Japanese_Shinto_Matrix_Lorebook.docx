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AWARA: Матрица №9</w:t>
      </w:r>
    </w:p>
    <w:p>
      <w:pPr>
        <w:jc w:val="center"/>
      </w:pPr>
      <w:r>
        <w:rPr>
          <w:b/>
          <w:sz w:val="36"/>
        </w:rPr>
        <w:t>Японская / Shinto Матрица</w:t>
      </w:r>
    </w:p>
    <w:p>
      <w:pPr>
        <w:jc w:val="center"/>
      </w:pPr>
      <w:r>
        <w:rPr>
          <w:i/>
          <w:sz w:val="24"/>
        </w:rPr>
        <w:t>Кинцуги, врата Тории, духи Ками, лепестки сакуры, зеркало, меч и яшма</w:t>
      </w:r>
    </w:p>
    <w:p>
      <w:r>
        <w:t>Японская / Shinto Матрица AWARA — это мир порогов, очищения, присутствия и тонкой священности вещей. Здесь нет единого догматического пантеона в западном смысле: Shinto связан с путём kami, а kami могут проявляться как божества, силы природы, предки, духи мест, деревьев, скал, животных, гор, рек и явлений.</w:t>
      </w:r>
    </w:p>
    <w:p>
      <w:r>
        <w:t>Главный закон Матрицы: священное не где-то далеко. Оно входит в мир через присутствие, чистоту, порог и правильное отношение.</w:t>
      </w:r>
    </w:p>
    <w:p>
      <w:r>
        <w:t>Японская / Shinto Матрица — это священный сад порогов, где каждая вещь может стать сосудом kami.</w:t>
      </w:r>
    </w:p>
    <w:p>
      <w:pPr>
        <w:pStyle w:val="Heading1"/>
      </w:pPr>
      <w:r>
        <w:t>Общий код Японской Матрицы</w:t>
      </w:r>
    </w:p>
    <w:p>
      <w:r>
        <w:t>Материалы: кинцуги-золото, белая бумага shide, красные torii, сакура, чёрный лак, зелёный мох, зеркало, меч, магатама, рис, соль, вода очищения, кедр, бамбук, шёлк, туман, лунный лак, лисьи маски, журавлиные перья.</w:t>
      </w:r>
    </w:p>
    <w:p>
      <w:r>
        <w:t>Главные формы: torii, святилище jinja, верёвка shimenawa, бумажные молнии shide, зеркало shintai, ритуальная чаша воды, мост, сад камней, гора, сакральное дерево, лисья тропа, зеркало луны, керамика с золотыми швами.</w:t>
      </w:r>
    </w:p>
    <w:p>
      <w:r>
        <w:t>Главная карта: Takamagahara — Высокая Небесная Равнина kami; Ashihara no Nakatsukuni — Срединная страна людей; Yomi — страна мрака и смерти; Tokoyo — дальняя вечная страна; сеть jinja — узлы присутствия; torii — пороговые врата; Kegare / Harae — ось загрязнения и очищения.</w:t>
      </w:r>
    </w:p>
    <w:p>
      <w:pPr>
        <w:pStyle w:val="Heading1"/>
      </w:pPr>
      <w:r>
        <w:t>I. САТТВА — ясность, свет, гармония</w:t>
      </w:r>
    </w:p>
    <w:p>
      <w:pPr>
        <w:pStyle w:val="Heading2"/>
      </w:pPr>
      <w:r>
        <w:t>1. Свет Ра -&gt; Amaterasu Ōmikami, Солнечная Великая Kami</w:t>
      </w:r>
    </w:p>
    <w:p>
      <w:r>
        <w:rPr>
          <w:b/>
        </w:rPr>
        <w:t xml:space="preserve">Название Домена: </w:t>
      </w:r>
      <w:r>
        <w:t>Takamagahara no Hikari, Восточные Врата Небесного Солнца</w:t>
      </w:r>
    </w:p>
    <w:p>
      <w:r>
        <w:rPr>
          <w:b/>
        </w:rPr>
        <w:t xml:space="preserve">Вектор AWARA: </w:t>
      </w:r>
      <w:r>
        <w:t>Саттва; Восток; Солнце</w:t>
      </w:r>
    </w:p>
    <w:p>
      <w:r>
        <w:rPr>
          <w:b/>
        </w:rPr>
        <w:t xml:space="preserve">Эзотерическая суть: </w:t>
      </w:r>
      <w:r>
        <w:t>Свет Ра в японской Матрице становится Amaterasu Ōmikami — великой солнечной kami и центральной фигурой Shinto-мифологии. В AWARA её свет — не физическая лампа, а свет правильного проявления: когда Amaterasu сияет, вещи становятся видимыми, лица — истинными, а пространство — очищенным.</w:t>
      </w:r>
    </w:p>
    <w:p>
      <w:r>
        <w:rPr>
          <w:b/>
        </w:rPr>
        <w:t xml:space="preserve">Артефакт Ключ: </w:t>
      </w:r>
      <w:r>
        <w:t>Yata no Kagami, священное зеркало солнечной истины.</w:t>
      </w:r>
    </w:p>
    <w:p>
      <w:r>
        <w:rPr>
          <w:b/>
        </w:rPr>
        <w:t xml:space="preserve">Искажённая форма: </w:t>
      </w:r>
      <w:r>
        <w:t>Закрытая Пещера Солнца — свет уходит внутрь, мир остаётся без ясности.</w:t>
      </w:r>
    </w:p>
    <w:p>
      <w:pPr>
        <w:pStyle w:val="Heading2"/>
      </w:pPr>
      <w:r>
        <w:t>4. Сарасвати -&gt; Benzaiten / Ame-no-Uzume, Живая Музыка Логоса</w:t>
      </w:r>
    </w:p>
    <w:p>
      <w:r>
        <w:rPr>
          <w:b/>
        </w:rPr>
        <w:t xml:space="preserve">Название Домена: </w:t>
      </w:r>
      <w:r>
        <w:t>Kotodama no Mizu, Северный Эфир Священного Звука</w:t>
      </w:r>
    </w:p>
    <w:p>
      <w:r>
        <w:rPr>
          <w:b/>
        </w:rPr>
        <w:t xml:space="preserve">Вектор AWARA: </w:t>
      </w:r>
      <w:r>
        <w:t>Саттва; Север; Меркурий</w:t>
      </w:r>
    </w:p>
    <w:p>
      <w:r>
        <w:rPr>
          <w:b/>
        </w:rPr>
        <w:t xml:space="preserve">Эзотерическая суть: </w:t>
      </w:r>
      <w:r>
        <w:t>Сарасвати имеет прямое культурное отражение через Benzaiten, связанную с музыкой, речью, водами и искусствами. Ame-no-Uzume добавляет ритуальный танец и звук, возвращающие Amaterasu из небесной пещеры. В AWARA это kotodama — дух слова, звук, танец и вибрация, способная вернуть свет.</w:t>
      </w:r>
    </w:p>
    <w:p>
      <w:r>
        <w:rPr>
          <w:b/>
        </w:rPr>
        <w:t xml:space="preserve">Артефакт Ключ: </w:t>
      </w:r>
      <w:r>
        <w:t>Biwa Benzaiten, лютня живого слова.</w:t>
      </w:r>
    </w:p>
    <w:p>
      <w:r>
        <w:rPr>
          <w:b/>
        </w:rPr>
        <w:t xml:space="preserve">Искажённая форма: </w:t>
      </w:r>
      <w:r>
        <w:t>Песнь Пустого Эха — звук прекрасен, но больше не выводит свет из тьмы.</w:t>
      </w:r>
    </w:p>
    <w:p>
      <w:pPr>
        <w:pStyle w:val="Heading2"/>
      </w:pPr>
      <w:r>
        <w:t>5. Вишну -&gt; Hachiman, Страж Равновесия и Защиты</w:t>
      </w:r>
    </w:p>
    <w:p>
      <w:r>
        <w:rPr>
          <w:b/>
        </w:rPr>
        <w:t xml:space="preserve">Название Домена: </w:t>
      </w:r>
      <w:r>
        <w:t>Hachiman no Mori, Северо-Восточный Горизонт Защитного Равновесия</w:t>
      </w:r>
    </w:p>
    <w:p>
      <w:r>
        <w:rPr>
          <w:b/>
        </w:rPr>
        <w:t xml:space="preserve">Вектор AWARA: </w:t>
      </w:r>
      <w:r>
        <w:t>Саттва; Северо-Восток; Юпитер</w:t>
      </w:r>
    </w:p>
    <w:p>
      <w:r>
        <w:rPr>
          <w:b/>
        </w:rPr>
        <w:t xml:space="preserve">Эзотерическая суть: </w:t>
      </w:r>
      <w:r>
        <w:t>Вишну как хранитель порядка становится Hachiman — kami защиты, воинского покровительства и равновесия общины. В AWARA Hachiman удерживает мир так, чтобы сила служила защите, а не гордыне.</w:t>
      </w:r>
    </w:p>
    <w:p>
      <w:r>
        <w:rPr>
          <w:b/>
        </w:rPr>
        <w:t xml:space="preserve">Артефакт Ключ: </w:t>
      </w:r>
      <w:r>
        <w:t>Yumi Hachiman, священный лук защитной клятвы.</w:t>
      </w:r>
    </w:p>
    <w:p>
      <w:r>
        <w:rPr>
          <w:b/>
        </w:rPr>
        <w:t xml:space="preserve">Искажённая форма: </w:t>
      </w:r>
      <w:r>
        <w:t>Воинская Добродетель Без Сердца — защита превращается в культ дисциплины.</w:t>
      </w:r>
    </w:p>
    <w:p>
      <w:pPr>
        <w:pStyle w:val="Heading2"/>
      </w:pPr>
      <w:r>
        <w:t>9. Джняна -&gt; Omoikane, Kami Ясного Совета</w:t>
      </w:r>
    </w:p>
    <w:p>
      <w:r>
        <w:rPr>
          <w:b/>
        </w:rPr>
        <w:t xml:space="preserve">Название Домена: </w:t>
      </w:r>
      <w:r>
        <w:t>Omoikane no Hoshimi-dai, Северная Обсерватория Совета и Разума</w:t>
      </w:r>
    </w:p>
    <w:p>
      <w:r>
        <w:rPr>
          <w:b/>
        </w:rPr>
        <w:t xml:space="preserve">Вектор AWARA: </w:t>
      </w:r>
      <w:r>
        <w:t>Саттва; Север; Меркурий</w:t>
      </w:r>
    </w:p>
    <w:p>
      <w:r>
        <w:rPr>
          <w:b/>
        </w:rPr>
        <w:t xml:space="preserve">Эзотерическая суть: </w:t>
      </w:r>
      <w:r>
        <w:t>Джняна становится Omoikane, kami мудрого размышления и совета. Он собирает голоса богов и находит решение там, где сила бесполезна. В AWARA это ясность коллективного интеллекта.</w:t>
      </w:r>
    </w:p>
    <w:p>
      <w:r>
        <w:rPr>
          <w:b/>
        </w:rPr>
        <w:t xml:space="preserve">Артефакт Ключ: </w:t>
      </w:r>
      <w:r>
        <w:t>Каменное Зеркало Совета.</w:t>
      </w:r>
    </w:p>
    <w:p>
      <w:r>
        <w:rPr>
          <w:b/>
        </w:rPr>
        <w:t xml:space="preserve">Искажённая форма: </w:t>
      </w:r>
      <w:r>
        <w:t>Бесконечный Совет Без Решения — мудрость анализирует, но не действует.</w:t>
      </w:r>
    </w:p>
    <w:p>
      <w:pPr>
        <w:pStyle w:val="Heading2"/>
      </w:pPr>
      <w:r>
        <w:t>10. Према -&gt; Kannon / Konohanasakuya-hime, Сад Нежного Цветения</w:t>
      </w:r>
    </w:p>
    <w:p>
      <w:r>
        <w:rPr>
          <w:b/>
        </w:rPr>
        <w:t xml:space="preserve">Название Домена: </w:t>
      </w:r>
      <w:r>
        <w:t>Sakura no Kokoro, Северо-Восточный Сад Единого Сердца</w:t>
      </w:r>
    </w:p>
    <w:p>
      <w:r>
        <w:rPr>
          <w:b/>
        </w:rPr>
        <w:t xml:space="preserve">Вектор AWARA: </w:t>
      </w:r>
      <w:r>
        <w:t>Саттва; Северо-Восток; Юпитер</w:t>
      </w:r>
    </w:p>
    <w:p>
      <w:r>
        <w:rPr>
          <w:b/>
        </w:rPr>
        <w:t xml:space="preserve">Эзотерическая суть: </w:t>
      </w:r>
      <w:r>
        <w:t>Према проявляется через Kannon как милосердие и Konohanasakuya-hime как цветение сакуры, красота краткой жизни, нежность и священное рождение. Сакура учит: именно потому, что лепесток падает, его красота не фальшива.</w:t>
      </w:r>
    </w:p>
    <w:p>
      <w:r>
        <w:rPr>
          <w:b/>
        </w:rPr>
        <w:t xml:space="preserve">Артефакт Ключ: </w:t>
      </w:r>
      <w:r>
        <w:t>Sakura-Magatama, розовая яшма сердечного цветения.</w:t>
      </w:r>
    </w:p>
    <w:p>
      <w:r>
        <w:rPr>
          <w:b/>
        </w:rPr>
        <w:t xml:space="preserve">Искажённая форма: </w:t>
      </w:r>
      <w:r>
        <w:t>Цветение, Боящееся Опасть — любовь пытается остановить перемену.</w:t>
      </w:r>
    </w:p>
    <w:p>
      <w:pPr>
        <w:pStyle w:val="Heading2"/>
      </w:pPr>
      <w:r>
        <w:t>13. Шанти -&gt; Tsukuyomi no Mikoto, Лунная Обитель Тишины</w:t>
      </w:r>
    </w:p>
    <w:p>
      <w:r>
        <w:rPr>
          <w:b/>
        </w:rPr>
        <w:t xml:space="preserve">Название Домена: </w:t>
      </w:r>
      <w:r>
        <w:t>Tsukuyomi no Shizukesa, Западная Обитель Лунного Безмолвия</w:t>
      </w:r>
    </w:p>
    <w:p>
      <w:r>
        <w:rPr>
          <w:b/>
        </w:rPr>
        <w:t xml:space="preserve">Вектор AWARA: </w:t>
      </w:r>
      <w:r>
        <w:t>Саттва; Запад; Сатурн</w:t>
      </w:r>
    </w:p>
    <w:p>
      <w:r>
        <w:rPr>
          <w:b/>
        </w:rPr>
        <w:t xml:space="preserve">Эзотерическая суть: </w:t>
      </w:r>
      <w:r>
        <w:t>Шанти становится Tsukuyomi, лунной kami. В AWARA Tsukuyomi — тихая мера ночи: он охлаждает ярость, усыпляет избыточный жар, переводит воинственный импульс в созерцание.</w:t>
      </w:r>
    </w:p>
    <w:p>
      <w:r>
        <w:rPr>
          <w:b/>
        </w:rPr>
        <w:t xml:space="preserve">Артефакт Ключ: </w:t>
      </w:r>
      <w:r>
        <w:t>Лунное Зеркало Tsukuyomi.</w:t>
      </w:r>
    </w:p>
    <w:p>
      <w:r>
        <w:rPr>
          <w:b/>
        </w:rPr>
        <w:t xml:space="preserve">Искажённая форма: </w:t>
      </w:r>
      <w:r>
        <w:t>Холодная Луна Отчуждения — покой становится дистанцией.</w:t>
      </w:r>
    </w:p>
    <w:p>
      <w:pPr>
        <w:pStyle w:val="Heading2"/>
      </w:pPr>
      <w:r>
        <w:t>20. Дхарма -&gt; Sarutahiko Ōkami, Страж Пути и Верного Направления</w:t>
      </w:r>
    </w:p>
    <w:p>
      <w:r>
        <w:rPr>
          <w:b/>
        </w:rPr>
        <w:t xml:space="preserve">Название Домена: </w:t>
      </w:r>
      <w:r>
        <w:t>Michihiraki no Dōjō, Южные Залы Открытого Пути</w:t>
      </w:r>
    </w:p>
    <w:p>
      <w:r>
        <w:rPr>
          <w:b/>
        </w:rPr>
        <w:t xml:space="preserve">Вектор AWARA: </w:t>
      </w:r>
      <w:r>
        <w:t>Саттва; Юг; Марс</w:t>
      </w:r>
    </w:p>
    <w:p>
      <w:r>
        <w:rPr>
          <w:b/>
        </w:rPr>
        <w:t xml:space="preserve">Эзотерическая суть: </w:t>
      </w:r>
      <w:r>
        <w:t>Дхарма становится Sarutahiko Ōkami, kami путей, перекрёстков и проводничества. Его закон — правильный путь через врата: вот дорога, вот порог, вот место, где нельзя свернуть без потери себя.</w:t>
      </w:r>
    </w:p>
    <w:p>
      <w:r>
        <w:rPr>
          <w:b/>
        </w:rPr>
        <w:t xml:space="preserve">Артефакт Ключ: </w:t>
      </w:r>
      <w:r>
        <w:t>Посох Michihiraki, открывающий закрытые дороги.</w:t>
      </w:r>
    </w:p>
    <w:p>
      <w:r>
        <w:rPr>
          <w:b/>
        </w:rPr>
        <w:t xml:space="preserve">Искажённая форма: </w:t>
      </w:r>
      <w:r>
        <w:t>Путь, Ставший Коридором — направление превращается в маршрут без свободы.</w:t>
      </w:r>
    </w:p>
    <w:p>
      <w:pPr>
        <w:pStyle w:val="Heading1"/>
      </w:pPr>
      <w:r>
        <w:t>II. РАДЖАС — движение, творение, воля</w:t>
      </w:r>
    </w:p>
    <w:p>
      <w:pPr>
        <w:pStyle w:val="Heading2"/>
      </w:pPr>
      <w:r>
        <w:t>3. Брахма -&gt; Izanagi и Izanami, Творцы Островов</w:t>
      </w:r>
    </w:p>
    <w:p>
      <w:r>
        <w:rPr>
          <w:b/>
        </w:rPr>
        <w:t xml:space="preserve">Название Домена: </w:t>
      </w:r>
      <w:r>
        <w:t>Ame no Ukihashi, Центральная Кузница Первичных Островов</w:t>
      </w:r>
    </w:p>
    <w:p>
      <w:r>
        <w:rPr>
          <w:b/>
        </w:rPr>
        <w:t xml:space="preserve">Вектор AWARA: </w:t>
      </w:r>
      <w:r>
        <w:t>Раджас; Центр / Брахмастан</w:t>
      </w:r>
    </w:p>
    <w:p>
      <w:r>
        <w:rPr>
          <w:b/>
        </w:rPr>
        <w:t xml:space="preserve">Эзотерическая суть: </w:t>
      </w:r>
      <w:r>
        <w:t>Брахма становится парой Izanagi и Izanami. Они стоят на небесном плавучем мосту и копьём перемешивают первичный океан; капли с копья образуют первую землю. Творение здесь — ритуальное перемешивание хаоса, где остров возникает как застывшая капля.</w:t>
      </w:r>
    </w:p>
    <w:p>
      <w:r>
        <w:rPr>
          <w:b/>
        </w:rPr>
        <w:t xml:space="preserve">Артефакт Ключ: </w:t>
      </w:r>
      <w:r>
        <w:t>Ame-no-Nuboko, небесное драгоценное копьё творения.</w:t>
      </w:r>
    </w:p>
    <w:p>
      <w:r>
        <w:rPr>
          <w:b/>
        </w:rPr>
        <w:t xml:space="preserve">Искажённая форма: </w:t>
      </w:r>
      <w:r>
        <w:t>Остров Ошибочного Ритуала — форма рождается, но последовательность нарушена.</w:t>
      </w:r>
    </w:p>
    <w:p>
      <w:pPr>
        <w:pStyle w:val="Heading2"/>
      </w:pPr>
      <w:r>
        <w:t>6. Лакшми -&gt; Inari Ōkami, Изобилие Риса, Лисиц и Красных Врат</w:t>
      </w:r>
    </w:p>
    <w:p>
      <w:r>
        <w:rPr>
          <w:b/>
        </w:rPr>
        <w:t xml:space="preserve">Название Домена: </w:t>
      </w:r>
      <w:r>
        <w:t>Inari no Senbon Torii, Юго-Восточный Розарий Риса и Даров</w:t>
      </w:r>
    </w:p>
    <w:p>
      <w:r>
        <w:rPr>
          <w:b/>
        </w:rPr>
        <w:t xml:space="preserve">Вектор AWARA: </w:t>
      </w:r>
      <w:r>
        <w:t>Раджас; Юго-Восток; Венера</w:t>
      </w:r>
    </w:p>
    <w:p>
      <w:r>
        <w:rPr>
          <w:b/>
        </w:rPr>
        <w:t xml:space="preserve">Эзотерическая суть: </w:t>
      </w:r>
      <w:r>
        <w:t>Лакшми становится Inari Ōkami — kami риса, урожая, лисиц-посланников, ремесла и благополучия. Это изобилие рисовой меры жизни: пища, труд, торговля, семейный достаток, красные врата.</w:t>
      </w:r>
    </w:p>
    <w:p>
      <w:r>
        <w:rPr>
          <w:b/>
        </w:rPr>
        <w:t xml:space="preserve">Артефакт Ключ: </w:t>
      </w:r>
      <w:r>
        <w:t>Ключ Рисового Амбара Inari.</w:t>
      </w:r>
    </w:p>
    <w:p>
      <w:r>
        <w:rPr>
          <w:b/>
        </w:rPr>
        <w:t xml:space="preserve">Искажённая форма: </w:t>
      </w:r>
      <w:r>
        <w:t>Лисья Жадность Красных Врат — процветание становится скрытой сделкой.</w:t>
      </w:r>
    </w:p>
    <w:p>
      <w:pPr>
        <w:pStyle w:val="Heading2"/>
      </w:pPr>
      <w:r>
        <w:t>8. Парвати -&gt; Toyotama-hime / Konoha-hime, Колыбель Моря и Цветения</w:t>
      </w:r>
    </w:p>
    <w:p>
      <w:r>
        <w:rPr>
          <w:b/>
        </w:rPr>
        <w:t xml:space="preserve">Название Домена: </w:t>
      </w:r>
      <w:r>
        <w:t>Umi-Sakura no Ubugoya, Северо-Восточная Колыбель Жизни</w:t>
      </w:r>
    </w:p>
    <w:p>
      <w:r>
        <w:rPr>
          <w:b/>
        </w:rPr>
        <w:t xml:space="preserve">Вектор AWARA: </w:t>
      </w:r>
      <w:r>
        <w:t>Раджас; Северо-Восток; Юпитер</w:t>
      </w:r>
    </w:p>
    <w:p>
      <w:r>
        <w:rPr>
          <w:b/>
        </w:rPr>
        <w:t xml:space="preserve">Эзотерическая суть: </w:t>
      </w:r>
      <w:r>
        <w:t>Парвати проявляется через женские kami рождения, моря, рода и цветения. Toyotama-hime даёт глубину морской утробы, Konohanasakuya-hime — нежное цветение жизни.</w:t>
      </w:r>
    </w:p>
    <w:p>
      <w:r>
        <w:rPr>
          <w:b/>
        </w:rPr>
        <w:t xml:space="preserve">Артефакт Ключ: </w:t>
      </w:r>
      <w:r>
        <w:t>Ракушка Рождения Toyotama.</w:t>
      </w:r>
    </w:p>
    <w:p>
      <w:r>
        <w:rPr>
          <w:b/>
        </w:rPr>
        <w:t xml:space="preserve">Искажённая форма: </w:t>
      </w:r>
      <w:r>
        <w:t>Колыбель, Ставшая Затвором — защита перестаёт выпускать жизнь наружу.</w:t>
      </w:r>
    </w:p>
    <w:p>
      <w:pPr>
        <w:pStyle w:val="Heading2"/>
      </w:pPr>
      <w:r>
        <w:t>11. Шакти -&gt; Susanoo no Mikoto, Штормовая Воля</w:t>
      </w:r>
    </w:p>
    <w:p>
      <w:r>
        <w:rPr>
          <w:b/>
        </w:rPr>
        <w:t xml:space="preserve">Название Домена: </w:t>
      </w:r>
      <w:r>
        <w:t>Arashi no Tsurugi, Южное Горнило Неукротимой Бури</w:t>
      </w:r>
    </w:p>
    <w:p>
      <w:r>
        <w:rPr>
          <w:b/>
        </w:rPr>
        <w:t xml:space="preserve">Вектор AWARA: </w:t>
      </w:r>
      <w:r>
        <w:t>Раджас; Юг; Марс</w:t>
      </w:r>
    </w:p>
    <w:p>
      <w:r>
        <w:rPr>
          <w:b/>
        </w:rPr>
        <w:t xml:space="preserve">Эзотерическая суть: </w:t>
      </w:r>
      <w:r>
        <w:t>Шакти становится Susanoo, storm kami, хаотичным и опасным, но способным на героический поступок. Его буря не просто разрушает: она рассекает чудовище и добывает скрытый меч.</w:t>
      </w:r>
    </w:p>
    <w:p>
      <w:r>
        <w:rPr>
          <w:b/>
        </w:rPr>
        <w:t xml:space="preserve">Артефакт Ключ: </w:t>
      </w:r>
      <w:r>
        <w:t>Kusanagi no Tsurugi, меч, найденный в хвосте Yamata no Orochi.</w:t>
      </w:r>
    </w:p>
    <w:p>
      <w:r>
        <w:rPr>
          <w:b/>
        </w:rPr>
        <w:t xml:space="preserve">Искажённая форма: </w:t>
      </w:r>
      <w:r>
        <w:t>Буря Без Искупления — сила разрушает, но не совершает героического поворота.</w:t>
      </w:r>
    </w:p>
    <w:p>
      <w:pPr>
        <w:pStyle w:val="Heading2"/>
      </w:pPr>
      <w:r>
        <w:t>12. Ананда -&gt; Ame-no-Uzume, Танец, Возвращающий Солнце</w:t>
      </w:r>
    </w:p>
    <w:p>
      <w:r>
        <w:rPr>
          <w:b/>
        </w:rPr>
        <w:t xml:space="preserve">Название Домена: </w:t>
      </w:r>
      <w:r>
        <w:t>Uzume no Kagura, Юго-Восточная Сфера Ликования и Танца</w:t>
      </w:r>
    </w:p>
    <w:p>
      <w:r>
        <w:rPr>
          <w:b/>
        </w:rPr>
        <w:t xml:space="preserve">Вектор AWARA: </w:t>
      </w:r>
      <w:r>
        <w:t>Раджас; Юго-Восток; Венера</w:t>
      </w:r>
    </w:p>
    <w:p>
      <w:r>
        <w:rPr>
          <w:b/>
        </w:rPr>
        <w:t xml:space="preserve">Эзотерическая суть: </w:t>
      </w:r>
      <w:r>
        <w:t>Ананда отражается через Ame-no-Uzume. Когда Amaterasu скрывается в пещере, именно ритуальный танец, смех и праздничная дерзость Uzume возвращают Солнце. Радость — космическая технология возвращения света.</w:t>
      </w:r>
    </w:p>
    <w:p>
      <w:r>
        <w:rPr>
          <w:b/>
        </w:rPr>
        <w:t xml:space="preserve">Артефакт Ключ: </w:t>
      </w:r>
      <w:r>
        <w:t>Kagura Bell, колокольчик священного танца.</w:t>
      </w:r>
    </w:p>
    <w:p>
      <w:r>
        <w:rPr>
          <w:b/>
        </w:rPr>
        <w:t xml:space="preserve">Искажённая форма: </w:t>
      </w:r>
      <w:r>
        <w:t>Смех Без Света — праздник продолжается, но уже ничего не исцеляет.</w:t>
      </w:r>
    </w:p>
    <w:p>
      <w:pPr>
        <w:pStyle w:val="Heading2"/>
      </w:pPr>
      <w:r>
        <w:t>14. Агни -&gt; Kagutsuchi, Огонь, Рождающий Смерть и Новых Kami</w:t>
      </w:r>
    </w:p>
    <w:p>
      <w:r>
        <w:rPr>
          <w:b/>
        </w:rPr>
        <w:t xml:space="preserve">Название Домена: </w:t>
      </w:r>
      <w:r>
        <w:t>Kagutsuchi no Hi, Юго-Восточное Горнило Огненного Возрождения</w:t>
      </w:r>
    </w:p>
    <w:p>
      <w:r>
        <w:rPr>
          <w:b/>
        </w:rPr>
        <w:t xml:space="preserve">Вектор AWARA: </w:t>
      </w:r>
      <w:r>
        <w:t>Раджас; Юго-Восток; Венера</w:t>
      </w:r>
    </w:p>
    <w:p>
      <w:r>
        <w:rPr>
          <w:b/>
        </w:rPr>
        <w:t xml:space="preserve">Эзотерическая суть: </w:t>
      </w:r>
      <w:r>
        <w:t>Агни становится Kagutsuchi, fire kami. Его рождение смертельно обжигает Izanami, но из рассечённого огня возникают новые kami. Это огонь катастрофы и генератор новых сил.</w:t>
      </w:r>
    </w:p>
    <w:p>
      <w:r>
        <w:rPr>
          <w:b/>
        </w:rPr>
        <w:t xml:space="preserve">Артефакт Ключ: </w:t>
      </w:r>
      <w:r>
        <w:t>Уголь Kagutsuchi, в котором спит новая kami-искра.</w:t>
      </w:r>
    </w:p>
    <w:p>
      <w:r>
        <w:rPr>
          <w:b/>
        </w:rPr>
        <w:t xml:space="preserve">Искажённая форма: </w:t>
      </w:r>
      <w:r>
        <w:t>Огонь, Который Только Сжигает — трансформация оставляет одну золу.</w:t>
      </w:r>
    </w:p>
    <w:p>
      <w:pPr>
        <w:pStyle w:val="Heading2"/>
      </w:pPr>
      <w:r>
        <w:t>15. Ваю -&gt; Fujin, Ветер Мешка Небес</w:t>
      </w:r>
    </w:p>
    <w:p>
      <w:r>
        <w:rPr>
          <w:b/>
        </w:rPr>
        <w:t xml:space="preserve">Название Домена: </w:t>
      </w:r>
      <w:r>
        <w:t>Fujin no Kazebukuro, Северо-Западная Стратосфера Ветрового Эха</w:t>
      </w:r>
    </w:p>
    <w:p>
      <w:r>
        <w:rPr>
          <w:b/>
        </w:rPr>
        <w:t xml:space="preserve">Вектор AWARA: </w:t>
      </w:r>
      <w:r>
        <w:t>Раджас; Северо-Запад; Луна</w:t>
      </w:r>
    </w:p>
    <w:p>
      <w:r>
        <w:rPr>
          <w:b/>
        </w:rPr>
        <w:t xml:space="preserve">Эзотерическая суть: </w:t>
      </w:r>
      <w:r>
        <w:t>Ваю становится Fujin, духом ветра с мешком небесных потоков. Это перенос запаха дождя, пыльцы, слуха, дыхания, шороха бамбука и вести с горы.</w:t>
      </w:r>
    </w:p>
    <w:p>
      <w:r>
        <w:rPr>
          <w:b/>
        </w:rPr>
        <w:t xml:space="preserve">Артефакт Ключ: </w:t>
      </w:r>
      <w:r>
        <w:t>Kazebukuro, мешок ветров.</w:t>
      </w:r>
    </w:p>
    <w:p>
      <w:r>
        <w:rPr>
          <w:b/>
        </w:rPr>
        <w:t xml:space="preserve">Искажённая форма: </w:t>
      </w:r>
      <w:r>
        <w:t>Ветер Рассыпанных Молитв — послания летят, но ни одно не доходит до kami.</w:t>
      </w:r>
    </w:p>
    <w:p>
      <w:pPr>
        <w:pStyle w:val="Heading2"/>
      </w:pPr>
      <w:r>
        <w:t>19. Теджас -&gt; Ninigi no Mikoto, Нисходящий Владыка Небесной Харизмы</w:t>
      </w:r>
    </w:p>
    <w:p>
      <w:r>
        <w:rPr>
          <w:b/>
        </w:rPr>
        <w:t xml:space="preserve">Название Домена: </w:t>
      </w:r>
      <w:r>
        <w:t>Tenson Kōrin Throne, Восточный Эпицентр Небесного Нисхождения</w:t>
      </w:r>
    </w:p>
    <w:p>
      <w:r>
        <w:rPr>
          <w:b/>
        </w:rPr>
        <w:t xml:space="preserve">Вектор AWARA: </w:t>
      </w:r>
      <w:r>
        <w:t>Раджас; Восток; Солнце</w:t>
      </w:r>
    </w:p>
    <w:p>
      <w:r>
        <w:rPr>
          <w:b/>
        </w:rPr>
        <w:t xml:space="preserve">Эзотерическая суть: </w:t>
      </w:r>
      <w:r>
        <w:t>Теджас проявляется через Ninigi no Mikoto, посланника небесного нисхождения, связанного с передачей сакральных регалий. Это свет, который должен стать ответственностью на земле.</w:t>
      </w:r>
    </w:p>
    <w:p>
      <w:r>
        <w:rPr>
          <w:b/>
        </w:rPr>
        <w:t xml:space="preserve">Артефакт Ключ: </w:t>
      </w:r>
      <w:r>
        <w:t>Три Регалии в Едином Футляре: зеркало, меч, магатама.</w:t>
      </w:r>
    </w:p>
    <w:p>
      <w:r>
        <w:rPr>
          <w:b/>
        </w:rPr>
        <w:t xml:space="preserve">Искажённая форма: </w:t>
      </w:r>
      <w:r>
        <w:t>Сияние Наследия Без Заслуги — харизма опирается на происхождение, но не проводит живой свет.</w:t>
      </w:r>
    </w:p>
    <w:p>
      <w:pPr>
        <w:pStyle w:val="Heading1"/>
      </w:pPr>
      <w:r>
        <w:t>III. ТАМАС — плотность, смерть, память, очищение</w:t>
      </w:r>
    </w:p>
    <w:p>
      <w:pPr>
        <w:pStyle w:val="Heading2"/>
      </w:pPr>
      <w:r>
        <w:t>2. Искра -&gt; Musubi no Kami, Невидимая Связующая Искра</w:t>
      </w:r>
    </w:p>
    <w:p>
      <w:r>
        <w:rPr>
          <w:b/>
        </w:rPr>
        <w:t xml:space="preserve">Название Домена: </w:t>
      </w:r>
      <w:r>
        <w:t>Musubi no Umi, Северо-Западный Океан Невидимых Связей</w:t>
      </w:r>
    </w:p>
    <w:p>
      <w:r>
        <w:rPr>
          <w:b/>
        </w:rPr>
        <w:t xml:space="preserve">Вектор AWARA: </w:t>
      </w:r>
      <w:r>
        <w:t>Тамас; Северо-Запад; Луна</w:t>
      </w:r>
    </w:p>
    <w:p>
      <w:r>
        <w:rPr>
          <w:b/>
        </w:rPr>
        <w:t xml:space="preserve">Эзотерическая суть: </w:t>
      </w:r>
      <w:r>
        <w:t>Искра становится musubi — силой связывания, рождения, соединения и невидимого узла между существами. Место, человек, kami и вещь могут оказаться соединены через невидимый узел.</w:t>
      </w:r>
    </w:p>
    <w:p>
      <w:r>
        <w:rPr>
          <w:b/>
        </w:rPr>
        <w:t xml:space="preserve">Артефакт Ключ: </w:t>
      </w:r>
      <w:r>
        <w:t>Красно-белый Узел Musubi.</w:t>
      </w:r>
    </w:p>
    <w:p>
      <w:r>
        <w:rPr>
          <w:b/>
        </w:rPr>
        <w:t xml:space="preserve">Искажённая форма: </w:t>
      </w:r>
      <w:r>
        <w:t>Узел Навязанной Судьбы — синхронность превращается в привязанность.</w:t>
      </w:r>
    </w:p>
    <w:p>
      <w:pPr>
        <w:pStyle w:val="Heading2"/>
      </w:pPr>
      <w:r>
        <w:t>7. Шива -&gt; Susanoo / Izanagi no Harae, Разрушение Скверны</w:t>
      </w:r>
    </w:p>
    <w:p>
      <w:r>
        <w:rPr>
          <w:b/>
        </w:rPr>
        <w:t xml:space="preserve">Название Домена: </w:t>
      </w:r>
      <w:r>
        <w:t>Harae no Arashi, Юго-Западный Пепельный Порог Очищения</w:t>
      </w:r>
    </w:p>
    <w:p>
      <w:r>
        <w:rPr>
          <w:b/>
        </w:rPr>
        <w:t xml:space="preserve">Вектор AWARA: </w:t>
      </w:r>
      <w:r>
        <w:t>Тамас; Юго-Запад; Раху</w:t>
      </w:r>
    </w:p>
    <w:p>
      <w:r>
        <w:rPr>
          <w:b/>
        </w:rPr>
        <w:t xml:space="preserve">Эзотерическая суть: </w:t>
      </w:r>
      <w:r>
        <w:t>Шива связан с бурей Susanoo и очищением Izanagi после возвращения из Yomi. Разрушение старого происходит не ради руин, а ради очищенного рождения нового света.</w:t>
      </w:r>
    </w:p>
    <w:p>
      <w:r>
        <w:rPr>
          <w:b/>
        </w:rPr>
        <w:t xml:space="preserve">Артефакт Ключ: </w:t>
      </w:r>
      <w:r>
        <w:t>Misogi Blade, водный меч очищения.</w:t>
      </w:r>
    </w:p>
    <w:p>
      <w:r>
        <w:rPr>
          <w:b/>
        </w:rPr>
        <w:t xml:space="preserve">Искажённая форма: </w:t>
      </w:r>
      <w:r>
        <w:t>Скверна, Притворяющаяся Очищением — герой разрушает всё вокруг, но не смывает собственное загрязнение.</w:t>
      </w:r>
    </w:p>
    <w:p>
      <w:pPr>
        <w:pStyle w:val="Heading2"/>
      </w:pPr>
      <w:r>
        <w:t>16. Варуна -&gt; Ryūjin / Watatsumi, Дракон Водной Памяти</w:t>
      </w:r>
    </w:p>
    <w:p>
      <w:r>
        <w:rPr>
          <w:b/>
        </w:rPr>
        <w:t xml:space="preserve">Название Домена: </w:t>
      </w:r>
      <w:r>
        <w:t>Ryūgū Archive, Западная Бездна Морских Воспоминаний</w:t>
      </w:r>
    </w:p>
    <w:p>
      <w:r>
        <w:rPr>
          <w:b/>
        </w:rPr>
        <w:t xml:space="preserve">Вектор AWARA: </w:t>
      </w:r>
      <w:r>
        <w:t>Тамас; Запад; Сатурн</w:t>
      </w:r>
    </w:p>
    <w:p>
      <w:r>
        <w:rPr>
          <w:b/>
        </w:rPr>
        <w:t xml:space="preserve">Эзотерическая суть: </w:t>
      </w:r>
      <w:r>
        <w:t>Варуна становится Ryūjin / Watatsumi, владыкой морских глубин, приливов, жемчужин и подводных дворцов. Вода хранит клятвы, утраты, родовые тайны и утонувшие имена.</w:t>
      </w:r>
    </w:p>
    <w:p>
      <w:r>
        <w:rPr>
          <w:b/>
        </w:rPr>
        <w:t xml:space="preserve">Артефакт Ключ: </w:t>
      </w:r>
      <w:r>
        <w:t>Tide Jewel, жемчужина прилива и отлива.</w:t>
      </w:r>
    </w:p>
    <w:p>
      <w:r>
        <w:rPr>
          <w:b/>
        </w:rPr>
        <w:t xml:space="preserve">Искажённая форма: </w:t>
      </w:r>
      <w:r>
        <w:t>Море Забытых Лиц — память воды становится глубиной, из которой ничего не возвращается.</w:t>
      </w:r>
    </w:p>
    <w:p>
      <w:pPr>
        <w:pStyle w:val="Heading2"/>
      </w:pPr>
      <w:r>
        <w:t>17. Притхви -&gt; Ōyamatsumi, Kami Горного Фундамента</w:t>
      </w:r>
    </w:p>
    <w:p>
      <w:r>
        <w:rPr>
          <w:b/>
        </w:rPr>
        <w:t xml:space="preserve">Название Домена: </w:t>
      </w:r>
      <w:r>
        <w:t>Yama no Ishizue, Юго-Западный Бастион Гор и Камня</w:t>
      </w:r>
    </w:p>
    <w:p>
      <w:r>
        <w:rPr>
          <w:b/>
        </w:rPr>
        <w:t xml:space="preserve">Вектор AWARA: </w:t>
      </w:r>
      <w:r>
        <w:t>Тамас; Юго-Запад; Раху</w:t>
      </w:r>
    </w:p>
    <w:p>
      <w:r>
        <w:rPr>
          <w:b/>
        </w:rPr>
        <w:t xml:space="preserve">Эзотерическая суть: </w:t>
      </w:r>
      <w:r>
        <w:t>Притхви становится Ōyamatsumi, kami великих гор, камня, склонов, корней и неподвижной мощи. В AWARA он даёт миру плотность, без которой свет и ветер не могут иметь формы.</w:t>
      </w:r>
    </w:p>
    <w:p>
      <w:r>
        <w:rPr>
          <w:b/>
        </w:rPr>
        <w:t xml:space="preserve">Артефакт Ключ: </w:t>
      </w:r>
      <w:r>
        <w:t>Камень Священной Горы.</w:t>
      </w:r>
    </w:p>
    <w:p>
      <w:r>
        <w:rPr>
          <w:b/>
        </w:rPr>
        <w:t xml:space="preserve">Искажённая форма: </w:t>
      </w:r>
      <w:r>
        <w:t>Гора, Закрывшая Небо — фундамент становится препятствием восхождению.</w:t>
      </w:r>
    </w:p>
    <w:p>
      <w:pPr>
        <w:pStyle w:val="Heading2"/>
      </w:pPr>
      <w:r>
        <w:t>18. Акаша -&gt; Ame-no-Minakanushi, Центральная Kami Небесного Истока</w:t>
      </w:r>
    </w:p>
    <w:p>
      <w:r>
        <w:rPr>
          <w:b/>
        </w:rPr>
        <w:t xml:space="preserve">Название Домена: </w:t>
      </w:r>
      <w:r>
        <w:t>Ame no Minaka, Центральный Ткацкий Станок Небесной Пустоты</w:t>
      </w:r>
    </w:p>
    <w:p>
      <w:r>
        <w:rPr>
          <w:b/>
        </w:rPr>
        <w:t xml:space="preserve">Вектор AWARA: </w:t>
      </w:r>
      <w:r>
        <w:t>Тамас; Центр / Брахмастан</w:t>
      </w:r>
    </w:p>
    <w:p>
      <w:r>
        <w:rPr>
          <w:b/>
        </w:rPr>
        <w:t xml:space="preserve">Эзотерическая суть: </w:t>
      </w:r>
      <w:r>
        <w:t>Акаша становится Ame-no-Minakanushi, небесным центральным kami, связанным с первичным появлением. Это центральная пустота-ось, из которой ещё не вышли острова, но уже возникло направление Неба.</w:t>
      </w:r>
    </w:p>
    <w:p>
      <w:r>
        <w:rPr>
          <w:b/>
        </w:rPr>
        <w:t xml:space="preserve">Артефакт Ключ: </w:t>
      </w:r>
      <w:r>
        <w:t>Пустое Зеркало Небесного Центра.</w:t>
      </w:r>
    </w:p>
    <w:p>
      <w:r>
        <w:rPr>
          <w:b/>
        </w:rPr>
        <w:t xml:space="preserve">Искажённая форма: </w:t>
      </w:r>
      <w:r>
        <w:t>Центр Без Проявления — пространство есть, но kami не входит в мир.</w:t>
      </w:r>
    </w:p>
    <w:p>
      <w:pPr>
        <w:pStyle w:val="Heading2"/>
      </w:pPr>
      <w:r>
        <w:t>21. Карма -&gt; Enma / Yomi no Kiroku, Архив Посмертного Возврата</w:t>
      </w:r>
    </w:p>
    <w:p>
      <w:r>
        <w:rPr>
          <w:b/>
        </w:rPr>
        <w:t xml:space="preserve">Название Домена: </w:t>
      </w:r>
      <w:r>
        <w:t>Yomi Ledger, Южный Архив Эха и Перехода</w:t>
      </w:r>
    </w:p>
    <w:p>
      <w:r>
        <w:rPr>
          <w:b/>
        </w:rPr>
        <w:t xml:space="preserve">Вектор AWARA: </w:t>
      </w:r>
      <w:r>
        <w:t>Тамас; Юг; Марс</w:t>
      </w:r>
    </w:p>
    <w:p>
      <w:r>
        <w:rPr>
          <w:b/>
        </w:rPr>
        <w:t xml:space="preserve">Эзотерическая суть: </w:t>
      </w:r>
      <w:r>
        <w:t>Карма становится записью перехода через Yomi, долгом очищения и возвращением последствий через загрязнение или очищение. Поступок оставляет след kegare, который должен быть распознан, очищен или передан как проклятый узел.</w:t>
      </w:r>
    </w:p>
    <w:p>
      <w:r>
        <w:rPr>
          <w:b/>
        </w:rPr>
        <w:t xml:space="preserve">Артефакт Ключ: </w:t>
      </w:r>
      <w:r>
        <w:t>Книга Yomi no Kiroku, чёрный свиток следов и очищений.</w:t>
      </w:r>
    </w:p>
    <w:p>
      <w:r>
        <w:rPr>
          <w:b/>
        </w:rPr>
        <w:t xml:space="preserve">Искажённая форма: </w:t>
      </w:r>
      <w:r>
        <w:t>Запись Без Очищения — последствия накапливаются, но путь harae закрыт.</w:t>
      </w:r>
    </w:p>
    <w:p>
      <w:pPr>
        <w:pStyle w:val="Heading1"/>
      </w:pPr>
      <w:r>
        <w:t>Главный конфликт: Harae против Kegare</w:t>
      </w:r>
    </w:p>
    <w:p>
      <w:r>
        <w:t>Harae — очищение, восстановление чистого отношения, возвращение проводимости между миром и kami.</w:t>
      </w:r>
    </w:p>
    <w:p>
      <w:r>
        <w:t>Kegare — загрязнение, не обязательно грех в западном смысле, а нарушение ясности, порога, связи и присутствия.</w:t>
      </w:r>
    </w:p>
    <w:p>
      <w:r>
        <w:t>Главный враг здесь — накопленная нечистота отношений: забытые долги, неправильные пороги, нарушенные обещания, непочтённые места, вещи без благодарности, красота без уважения.</w:t>
      </w:r>
    </w:p>
    <w:p>
      <w:pPr>
        <w:pStyle w:val="Heading1"/>
      </w:pPr>
      <w:r>
        <w:t>Пространственная карта</w:t>
      </w:r>
    </w:p>
    <w:p>
      <w:r>
        <w:t>Восток — Amaterasu, Ninigi, свет небесного нисхождения.</w:t>
      </w:r>
    </w:p>
    <w:p>
      <w:r>
        <w:t>Север — Benzaiten, Omoikane, kotodama.</w:t>
      </w:r>
    </w:p>
    <w:p>
      <w:r>
        <w:t>Северо-Восток — Hachiman, Kannon, Toyotama/Konohanasakuya.</w:t>
      </w:r>
    </w:p>
    <w:p>
      <w:r>
        <w:t>Юго-Восток — Inari, Uzume, Kagutsuchi.</w:t>
      </w:r>
    </w:p>
    <w:p>
      <w:r>
        <w:t>Юг — Susanoo, Sarutahiko, Yomi no Kiroku.</w:t>
      </w:r>
    </w:p>
    <w:p>
      <w:r>
        <w:t>Юго-Запад — Harae no Arashi, Ōyamatsumi.</w:t>
      </w:r>
    </w:p>
    <w:p>
      <w:r>
        <w:t>Запад — Tsukuyomi, Ryūjin, море памяти.</w:t>
      </w:r>
    </w:p>
    <w:p>
      <w:r>
        <w:t>Северо-Запад — Musubi, Fujin.</w:t>
      </w:r>
    </w:p>
    <w:p>
      <w:r>
        <w:t>Центр — Ame-no-Minakanushi.</w:t>
      </w:r>
    </w:p>
    <w:p>
      <w:pPr>
        <w:pStyle w:val="Heading1"/>
      </w:pPr>
      <w:r>
        <w:t>Ритуальная механика</w:t>
      </w:r>
    </w:p>
    <w:p>
      <w:r>
        <w:t>Torii Crossing — прохождение порога: смена состояния перед входом в священное пространство.</w:t>
      </w:r>
    </w:p>
    <w:p>
      <w:r>
        <w:t>Misogi — водное очищение через реку, водопад, море, дождь или чашу.</w:t>
      </w:r>
    </w:p>
    <w:p>
      <w:r>
        <w:t>Harae — снятие скверны места, тела, предмета, памяти или отношений.</w:t>
      </w:r>
    </w:p>
    <w:p>
      <w:r>
        <w:t>Norito — молитвенная формула, восстанавливающая связь с kami.</w:t>
      </w:r>
    </w:p>
    <w:p>
      <w:r>
        <w:t>Kagura — священный танец возвращения света и присутствия.</w:t>
      </w:r>
    </w:p>
    <w:p>
      <w:r>
        <w:t>Shimenawa Binding — обозначение священного и границы.</w:t>
      </w:r>
    </w:p>
    <w:p>
      <w:r>
        <w:t>Kintsugi Repair — золотое восстановление: сломанное не скрывает трещину, а превращает её в путь света.</w:t>
      </w:r>
    </w:p>
    <w:p>
      <w:pPr>
        <w:pStyle w:val="Heading1"/>
      </w:pPr>
      <w:r>
        <w:t>Главные фракции</w:t>
      </w:r>
    </w:p>
    <w:p>
      <w:r>
        <w:t>Kannushi — хранители святилищ.</w:t>
      </w:r>
    </w:p>
    <w:p>
      <w:r>
        <w:t>Miko — проводницы Kagura и Norito.</w:t>
      </w:r>
    </w:p>
    <w:p>
      <w:r>
        <w:t>Kintsugi Artisans — мастера золотого шва.</w:t>
      </w:r>
    </w:p>
    <w:p>
      <w:r>
        <w:t>Kitsune Messengers — лисьи посланники Inari.</w:t>
      </w:r>
    </w:p>
    <w:p>
      <w:r>
        <w:t>Yamabushi Pathwalkers — горные странники.</w:t>
      </w:r>
    </w:p>
    <w:p>
      <w:r>
        <w:t>Ryūgū Divers — ныряльщики Дворца Дракона.</w:t>
      </w:r>
    </w:p>
    <w:p>
      <w:r>
        <w:t>Torii Wardens — стражи порогов.</w:t>
      </w:r>
    </w:p>
    <w:p>
      <w:r>
        <w:t>Yomi Recorders — писцы следов.</w:t>
      </w:r>
    </w:p>
    <w:p>
      <w:pPr>
        <w:pStyle w:val="Heading1"/>
      </w:pPr>
      <w:r>
        <w:t>Главные хабы</w:t>
      </w:r>
    </w:p>
    <w:p>
      <w:r>
        <w:t>Ise no Hikari — Солнечное Святилище Amaterasu.</w:t>
      </w:r>
    </w:p>
    <w:p>
      <w:r>
        <w:t>Fushimi Inari Labyrinth — Тысяча Красных Врат.</w:t>
      </w:r>
    </w:p>
    <w:p>
      <w:r>
        <w:t>Ame no Ukihashi — Небесный Плавучий Мост.</w:t>
      </w:r>
    </w:p>
    <w:p>
      <w:r>
        <w:t>Yomi Gate — Каменный Порог Мрака.</w:t>
      </w:r>
    </w:p>
    <w:p>
      <w:r>
        <w:t>Ryūgū-jō — Подводный Дворец Ryūjin.</w:t>
      </w:r>
    </w:p>
    <w:p>
      <w:r>
        <w:t>Sakura Kokoro Garden — Сад Сердечного Цветения.</w:t>
      </w:r>
    </w:p>
    <w:p>
      <w:r>
        <w:t>Kagura Stage of Uzume — Сцена Возвращения Света.</w:t>
      </w:r>
    </w:p>
    <w:p>
      <w:r>
        <w:t>Kintsugi Workshop — Мастерская Золотых Швов.</w:t>
      </w:r>
    </w:p>
    <w:p>
      <w:pPr>
        <w:pStyle w:val="Heading1"/>
      </w:pPr>
      <w:r>
        <w:t>Единый миф творения</w:t>
      </w:r>
    </w:p>
    <w:p>
      <w:r>
        <w:t>В начале Небо и Земля ещё не держали твёрдую форму. Был туман, была глубина, был плавающий мост между тем, что ещё не родилось, и тем, что уже звало себя миром.</w:t>
      </w:r>
    </w:p>
    <w:p>
      <w:r>
        <w:t>Izanagi и Izanami встали на Небесный Мост и опустили драгоценное копьё в первичный океан. Они перемешали безымянную воду, и капля, упавшая с наконечника, стала первым островом.</w:t>
      </w:r>
    </w:p>
    <w:p>
      <w:r>
        <w:t>Но всякое рождение касается смерти. Izanami ушла в Yomi, и Izanagi увидел, что любовь не всегда может вернуть ушедшее назад. Он закрыл камнем врата мрака и омыл себя от скверны смерти.</w:t>
      </w:r>
    </w:p>
    <w:p>
      <w:r>
        <w:t>Из его очищения родились Amaterasu, Tsukuyomi и Susanoo. Тогда появились torii, зеркала, танцы, золотые швы и ритуалы очищения.</w:t>
      </w:r>
    </w:p>
    <w:p>
      <w:r>
        <w:t>С тех пор Японская Матрица AWARA живёт так: войди через врата, очисти руки, произнеси слово, поклонись присутствию, и даже камень может ответить.</w:t>
      </w:r>
    </w:p>
    <w:p>
      <w:pPr>
        <w:pStyle w:val="Heading1"/>
      </w:pPr>
      <w:r>
        <w:t>Финальная формула</w:t>
      </w:r>
    </w:p>
    <w:p>
      <w:r>
        <w:t>Первичный туман → Ame no Ukihashi → копьё Izanagi-Izanami → острова → Yomi → Misogi → Amaterasu/Tsukuyomi/Susanoo → Torii → Harae → Kami Presence → Kintsugi Restoration → чистое возвращение света.</w:t>
      </w:r>
    </w:p>
    <w:p>
      <w:r>
        <w:t>Главный закон: Порог нужно уважать. Скверну нужно очищать. Трещину не нужно скрывать. В ней может пройти золото.</w:t>
      </w:r>
    </w:p>
    <w:p>
      <w:pPr>
        <w:pStyle w:val="Heading1"/>
      </w:pPr>
      <w:r>
        <w:t>Источники и исследовательская рамка</w:t>
      </w:r>
    </w:p>
    <w:p>
      <w:r>
        <w:t>Документ использует синтетический мифотворческий подход AWARA: исторические Shinto-мотивы, мифы Kojiki/Nihon Shoki и игровую систему 21 Агентов.</w:t>
      </w:r>
    </w:p>
    <w:p>
      <w:r>
        <w:t>Ключевые справочные опоры: Britannica — Shinto, kami, torii, Amaterasu, Izanagi; общие сведения о Shinto-ритуалах очищения, shintai, torii и kami.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erif" w:hAnsi="DejaVu Serif" w:eastAsia="DejaVu Seri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 w:eastAsia="DejaVu San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 w:eastAsia="DejaVu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ans" w:hAnsi="DejaVu Sans" w:eastAsia="DejaVu San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ejaVu Sans" w:hAnsi="DejaVu Sans" w:eastAsia="DejaVu San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