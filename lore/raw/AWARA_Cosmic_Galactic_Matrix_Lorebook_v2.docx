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D5A"/>
          <w:sz w:val="44"/>
        </w:rPr>
        <w:t>AWARA</w:t>
      </w:r>
    </w:p>
    <w:p>
      <w:pPr>
        <w:jc w:val="center"/>
      </w:pPr>
      <w:r>
        <w:rPr>
          <w:b/>
          <w:color w:val="1E2D5A"/>
          <w:sz w:val="40"/>
        </w:rPr>
        <w:t>Матрица №16: Космическая / Галактическая v2</w:t>
      </w:r>
    </w:p>
    <w:p>
      <w:pPr>
        <w:jc w:val="center"/>
      </w:pPr>
      <w:r>
        <w:rPr>
          <w:i/>
          <w:sz w:val="24"/>
        </w:rPr>
        <w:t>Семь Лучей, Закон Одного, Тайная Доктрина, Луч Восприятия и 21 Агент</w:t>
      </w:r>
    </w:p>
    <w:p/>
    <w:p>
      <w:r>
        <w:t>Космическая Матрица v2 — это не просто галактики, квазары и звёздная пыль. Это оккультно-космогенетическая система AWARA, где Вселенная раскрывается как единый Источник, проходящий через семь Лучей, плотности сознания, циклы Манвантары и Пралайи, Луч Восприятия и двадцать один Агент опыта.</w:t>
      </w:r>
    </w:p>
    <w:p>
      <w:r>
        <w:t>Этот документ является лор-синтезом для игры и мифотворчества. Он соединяет астрономический язык с эзотерическими моделями Алисы Бэйли, Е. П. Блаватской, Материалов Ра / Закона Одного и русскоязычного интерфейса Луча Восприятия / Вертикали, вдохновлённого материалами Radosvet.</w:t>
      </w:r>
    </w:p>
    <w:p>
      <w:r>
        <w:t>Главная формула: Космос — не пространство с объектами, а Единый Свет, проходящий через качества энергии, уровни восприятия и формы опыта.</w:t>
      </w:r>
    </w:p>
    <w:p>
      <w:pPr>
        <w:pStyle w:val="Heading1"/>
      </w:pPr>
      <w:r>
        <w:t>0. Канон v2: четыре эзотерических слоя</w:t>
      </w:r>
    </w:p>
    <w:p>
      <w:pPr>
        <w:pStyle w:val="ListBullet"/>
      </w:pPr>
      <w:r>
        <w:t>Алиса Бэйли: семь Лучей как семь потоков космической энергии — Воля, Любовь-Мудрость, Активный Интеллект, Гармония через конфликт, Конкретное Знание, Преданность/Идеал, Церемониальный Порядок.</w:t>
      </w:r>
    </w:p>
    <w:p>
      <w:pPr>
        <w:pStyle w:val="ListBullet"/>
      </w:pPr>
      <w:r>
        <w:t>Блаватская / теософия: семеричная космогония, Дхиан-Коганы, Манвантары и Пралайи как циклы проявления и растворения сознания.</w:t>
      </w:r>
    </w:p>
    <w:p>
      <w:pPr>
        <w:pStyle w:val="ListBullet"/>
      </w:pPr>
      <w:r>
        <w:t>Материалы Ра / Закон Одного: плотности сознания, принцип Единого Творца, полярность служения другим / служения себе, октава творения.</w:t>
      </w:r>
    </w:p>
    <w:p>
      <w:pPr>
        <w:pStyle w:val="ListBullet"/>
      </w:pPr>
      <w:r>
        <w:t>Radosvet / Русский Мастер как игровой интерфейс: Луч Восприятия, Вертикаль, Гистерма, динамические потоки, девятимерность и выбор Игры.</w:t>
      </w:r>
    </w:p>
    <w:p>
      <w:pPr>
        <w:pStyle w:val="Heading1"/>
      </w:pPr>
      <w:r>
        <w:t>1. Семь Лучей как основа 21 Агентов</w:t>
      </w:r>
    </w:p>
    <w:p>
      <w:r>
        <w:t>В Космической AWARA семь Лучей становятся семью главными космическими каналами. Каждый Луч содержит по три Агента: 7 Лучей × 3 Агента = 21 Космический Принцип.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D9EAF7"/>
          </w:tcPr>
          <w:p>
            <w:r>
              <w:t>Луч</w:t>
            </w:r>
          </w:p>
        </w:tc>
        <w:tc>
          <w:tcPr>
            <w:tcW w:type="dxa" w:w="1700"/>
            <w:shd w:fill="D9EAF7"/>
          </w:tcPr>
          <w:p>
            <w:r>
              <w:t>Качество</w:t>
            </w:r>
          </w:p>
        </w:tc>
        <w:tc>
          <w:tcPr>
            <w:tcW w:type="dxa" w:w="1700"/>
            <w:shd w:fill="D9EAF7"/>
          </w:tcPr>
          <w:p>
            <w:r>
              <w:t>Агенты</w:t>
            </w:r>
          </w:p>
        </w:tc>
        <w:tc>
          <w:tcPr>
            <w:tcW w:type="dxa" w:w="1700"/>
            <w:shd w:fill="D9EAF7"/>
          </w:tcPr>
          <w:p>
            <w:r>
              <w:t>Космический образ</w:t>
            </w:r>
          </w:p>
        </w:tc>
        <w:tc>
          <w:tcPr>
            <w:tcW w:type="dxa" w:w="1700"/>
            <w:shd w:fill="D9EAF7"/>
          </w:tcPr>
          <w:p>
            <w:r>
              <w:t>Тень</w:t>
            </w:r>
          </w:p>
        </w:tc>
        <w:tc>
          <w:tcPr>
            <w:tcW w:type="dxa" w:w="1700"/>
            <w:shd w:fill="D9EAF7"/>
          </w:tcPr>
          <w:p>
            <w:r>
              <w:t>Высшее проявление</w:t>
            </w:r>
          </w:p>
        </w:tc>
      </w:tr>
      <w:tr>
        <w:tc>
          <w:tcPr>
            <w:tcW w:type="dxa" w:w="1700"/>
          </w:tcPr>
          <w:p>
            <w:r>
              <w:t>I</w:t>
            </w:r>
          </w:p>
        </w:tc>
        <w:tc>
          <w:tcPr>
            <w:tcW w:type="dxa" w:w="1700"/>
          </w:tcPr>
          <w:p>
            <w:r>
              <w:t>Воля / Мощь / Разрушение ложного</w:t>
            </w:r>
          </w:p>
        </w:tc>
        <w:tc>
          <w:tcPr>
            <w:tcW w:type="dxa" w:w="1700"/>
          </w:tcPr>
          <w:p>
            <w:r>
              <w:t>7 Шива, 11 Шакти, 19 Теджас</w:t>
            </w:r>
          </w:p>
        </w:tc>
        <w:tc>
          <w:tcPr>
            <w:tcW w:type="dxa" w:w="1700"/>
          </w:tcPr>
          <w:p>
            <w:r>
              <w:t>Чёрная дыра, пульсар, командная звезда</w:t>
            </w:r>
          </w:p>
        </w:tc>
        <w:tc>
          <w:tcPr>
            <w:tcW w:type="dxa" w:w="1700"/>
          </w:tcPr>
          <w:p>
            <w:r>
              <w:t>Доминирование, культ силы</w:t>
            </w:r>
          </w:p>
        </w:tc>
        <w:tc>
          <w:tcPr>
            <w:tcW w:type="dxa" w:w="1700"/>
          </w:tcPr>
          <w:p>
            <w:r>
              <w:t>Могущество, служащее Источнику</w:t>
            </w:r>
          </w:p>
        </w:tc>
      </w:tr>
      <w:tr>
        <w:tc>
          <w:tcPr>
            <w:tcW w:type="dxa" w:w="1700"/>
          </w:tcPr>
          <w:p>
            <w:r>
              <w:t>II</w:t>
            </w:r>
          </w:p>
        </w:tc>
        <w:tc>
          <w:tcPr>
            <w:tcW w:type="dxa" w:w="1700"/>
          </w:tcPr>
          <w:p>
            <w:r>
              <w:t>Любовь-Мудрость</w:t>
            </w:r>
          </w:p>
        </w:tc>
        <w:tc>
          <w:tcPr>
            <w:tcW w:type="dxa" w:w="1700"/>
          </w:tcPr>
          <w:p>
            <w:r>
              <w:t>5 Вишну, 10 Према, 16 Варуна</w:t>
            </w:r>
          </w:p>
        </w:tc>
        <w:tc>
          <w:tcPr>
            <w:tcW w:type="dxa" w:w="1700"/>
          </w:tcPr>
          <w:p>
            <w:r>
              <w:t>Орбитальный стабилизатор, сердечная туманность, реликтовая память</w:t>
            </w:r>
          </w:p>
        </w:tc>
        <w:tc>
          <w:tcPr>
            <w:tcW w:type="dxa" w:w="1700"/>
          </w:tcPr>
          <w:p>
            <w:r>
              <w:t>Зависимость, мягкая стагнация</w:t>
            </w:r>
          </w:p>
        </w:tc>
        <w:tc>
          <w:tcPr>
            <w:tcW w:type="dxa" w:w="1700"/>
          </w:tcPr>
          <w:p>
            <w:r>
              <w:t>Любовь, которая понимает</w:t>
            </w:r>
          </w:p>
        </w:tc>
      </w:tr>
      <w:tr>
        <w:tc>
          <w:tcPr>
            <w:tcW w:type="dxa" w:w="1700"/>
          </w:tcPr>
          <w:p>
            <w:r>
              <w:t>III</w:t>
            </w:r>
          </w:p>
        </w:tc>
        <w:tc>
          <w:tcPr>
            <w:tcW w:type="dxa" w:w="1700"/>
          </w:tcPr>
          <w:p>
            <w:r>
              <w:t>Активный Интеллект</w:t>
            </w:r>
          </w:p>
        </w:tc>
        <w:tc>
          <w:tcPr>
            <w:tcW w:type="dxa" w:w="1700"/>
          </w:tcPr>
          <w:p>
            <w:r>
              <w:t>3 Брахма, 4 Сарасвати, 9 Джняна</w:t>
            </w:r>
          </w:p>
        </w:tc>
        <w:tc>
          <w:tcPr>
            <w:tcW w:type="dxa" w:w="1700"/>
          </w:tcPr>
          <w:p>
            <w:r>
              <w:t>Сингулярная кузница, информационный поток, квазарная обсерватория</w:t>
            </w:r>
          </w:p>
        </w:tc>
        <w:tc>
          <w:tcPr>
            <w:tcW w:type="dxa" w:w="1700"/>
          </w:tcPr>
          <w:p>
            <w:r>
              <w:t>Сверхсложность, холодный расчёт</w:t>
            </w:r>
          </w:p>
        </w:tc>
        <w:tc>
          <w:tcPr>
            <w:tcW w:type="dxa" w:w="1700"/>
          </w:tcPr>
          <w:p>
            <w:r>
              <w:t>Разум как архитектура света</w:t>
            </w:r>
          </w:p>
        </w:tc>
      </w:tr>
      <w:tr>
        <w:tc>
          <w:tcPr>
            <w:tcW w:type="dxa" w:w="1700"/>
          </w:tcPr>
          <w:p>
            <w:r>
              <w:t>IV</w:t>
            </w:r>
          </w:p>
        </w:tc>
        <w:tc>
          <w:tcPr>
            <w:tcW w:type="dxa" w:w="1700"/>
          </w:tcPr>
          <w:p>
            <w:r>
              <w:t>Гармония через Конфликт</w:t>
            </w:r>
          </w:p>
        </w:tc>
        <w:tc>
          <w:tcPr>
            <w:tcW w:type="dxa" w:w="1700"/>
          </w:tcPr>
          <w:p>
            <w:r>
              <w:t>2 Искра, 12 Ананда, 14 Агни</w:t>
            </w:r>
          </w:p>
        </w:tc>
        <w:tc>
          <w:tcPr>
            <w:tcW w:type="dxa" w:w="1700"/>
          </w:tcPr>
          <w:p>
            <w:r>
              <w:t>Нейтринная искра, аврора, сверхновая</w:t>
            </w:r>
          </w:p>
        </w:tc>
        <w:tc>
          <w:tcPr>
            <w:tcW w:type="dxa" w:w="1700"/>
          </w:tcPr>
          <w:p>
            <w:r>
              <w:t>Драматизация, хаос</w:t>
            </w:r>
          </w:p>
        </w:tc>
        <w:tc>
          <w:tcPr>
            <w:tcW w:type="dxa" w:w="1700"/>
          </w:tcPr>
          <w:p>
            <w:r>
              <w:t>Конфликт как искусство эволюции</w:t>
            </w:r>
          </w:p>
        </w:tc>
      </w:tr>
      <w:tr>
        <w:tc>
          <w:tcPr>
            <w:tcW w:type="dxa" w:w="1700"/>
          </w:tcPr>
          <w:p>
            <w:r>
              <w:t>V</w:t>
            </w:r>
          </w:p>
        </w:tc>
        <w:tc>
          <w:tcPr>
            <w:tcW w:type="dxa" w:w="1700"/>
          </w:tcPr>
          <w:p>
            <w:r>
              <w:t>Конкретное Знание / Космическая Наука</w:t>
            </w:r>
          </w:p>
        </w:tc>
        <w:tc>
          <w:tcPr>
            <w:tcW w:type="dxa" w:w="1700"/>
          </w:tcPr>
          <w:p>
            <w:r>
              <w:t>1 Свет Ра, 15 Ваю, 17 Притхви</w:t>
            </w:r>
          </w:p>
        </w:tc>
        <w:tc>
          <w:tcPr>
            <w:tcW w:type="dxa" w:w="1700"/>
          </w:tcPr>
          <w:p>
            <w:r>
              <w:t>Центральное солнце, солнечный ветер, планетарная кора</w:t>
            </w:r>
          </w:p>
        </w:tc>
        <w:tc>
          <w:tcPr>
            <w:tcW w:type="dxa" w:w="1700"/>
          </w:tcPr>
          <w:p>
            <w:r>
              <w:t>Материализм, измерение без мудрости</w:t>
            </w:r>
          </w:p>
        </w:tc>
        <w:tc>
          <w:tcPr>
            <w:tcW w:type="dxa" w:w="1700"/>
          </w:tcPr>
          <w:p>
            <w:r>
              <w:t>Точная геометрия духа</w:t>
            </w:r>
          </w:p>
        </w:tc>
      </w:tr>
      <w:tr>
        <w:tc>
          <w:tcPr>
            <w:tcW w:type="dxa" w:w="1700"/>
          </w:tcPr>
          <w:p>
            <w:r>
              <w:t>VI</w:t>
            </w:r>
          </w:p>
        </w:tc>
        <w:tc>
          <w:tcPr>
            <w:tcW w:type="dxa" w:w="1700"/>
          </w:tcPr>
          <w:p>
            <w:r>
              <w:t>Преданность / Идеал / Космическая Вера</w:t>
            </w:r>
          </w:p>
        </w:tc>
        <w:tc>
          <w:tcPr>
            <w:tcW w:type="dxa" w:w="1700"/>
          </w:tcPr>
          <w:p>
            <w:r>
              <w:t>6 Лакшми, 8 Парвати, 20 Дхарма</w:t>
            </w:r>
          </w:p>
        </w:tc>
        <w:tc>
          <w:tcPr>
            <w:tcW w:type="dxa" w:w="1700"/>
          </w:tcPr>
          <w:p>
            <w:r>
              <w:t>Звёздный инкубатор, биосфера, закон констант</w:t>
            </w:r>
          </w:p>
        </w:tc>
        <w:tc>
          <w:tcPr>
            <w:tcW w:type="dxa" w:w="1700"/>
          </w:tcPr>
          <w:p>
            <w:r>
              <w:t>Фанатизм, культ миссии</w:t>
            </w:r>
          </w:p>
        </w:tc>
        <w:tc>
          <w:tcPr>
            <w:tcW w:type="dxa" w:w="1700"/>
          </w:tcPr>
          <w:p>
            <w:r>
              <w:t>Преданность пути, питающая мир</w:t>
            </w:r>
          </w:p>
        </w:tc>
      </w:tr>
      <w:tr>
        <w:tc>
          <w:tcPr>
            <w:tcW w:type="dxa" w:w="1700"/>
          </w:tcPr>
          <w:p>
            <w:r>
              <w:t>VII</w:t>
            </w:r>
          </w:p>
        </w:tc>
        <w:tc>
          <w:tcPr>
            <w:tcW w:type="dxa" w:w="1700"/>
          </w:tcPr>
          <w:p>
            <w:r>
              <w:t>Церемониальный Порядок / Магия Формы</w:t>
            </w:r>
          </w:p>
        </w:tc>
        <w:tc>
          <w:tcPr>
            <w:tcW w:type="dxa" w:w="1700"/>
          </w:tcPr>
          <w:p>
            <w:r>
              <w:t>13 Шанти, 18 Акаша, 21 Карма</w:t>
            </w:r>
          </w:p>
        </w:tc>
        <w:tc>
          <w:tcPr>
            <w:tcW w:type="dxa" w:w="1700"/>
          </w:tcPr>
          <w:p>
            <w:r>
              <w:t>Глубокий космос, тёмное поле, гравитационный архив</w:t>
            </w:r>
          </w:p>
        </w:tc>
        <w:tc>
          <w:tcPr>
            <w:tcW w:type="dxa" w:w="1700"/>
          </w:tcPr>
          <w:p>
            <w:r>
              <w:t>Механический ритуал</w:t>
            </w:r>
          </w:p>
        </w:tc>
        <w:tc>
          <w:tcPr>
            <w:tcW w:type="dxa" w:w="1700"/>
          </w:tcPr>
          <w:p>
            <w:r>
              <w:t>Магия, соединяющая дух и материю</w:t>
            </w:r>
          </w:p>
        </w:tc>
      </w:tr>
    </w:tbl>
    <w:p/>
    <w:p>
      <w:pPr>
        <w:pStyle w:val="Heading1"/>
      </w:pPr>
      <w:r>
        <w:t>2. Плотности Закона Одного как этажи сознания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2F0D9"/>
          </w:tcPr>
          <w:p>
            <w:r>
              <w:t>Плотность</w:t>
            </w:r>
          </w:p>
        </w:tc>
        <w:tc>
          <w:tcPr>
            <w:tcW w:type="dxa" w:w="3400"/>
            <w:shd w:fill="E2F0D9"/>
          </w:tcPr>
          <w:p>
            <w:r>
              <w:t>Космический смысл</w:t>
            </w:r>
          </w:p>
        </w:tc>
        <w:tc>
          <w:tcPr>
            <w:tcW w:type="dxa" w:w="3400"/>
            <w:shd w:fill="E2F0D9"/>
          </w:tcPr>
          <w:p>
            <w:r>
              <w:t>Агенты AWARA</w:t>
            </w:r>
          </w:p>
        </w:tc>
      </w:tr>
      <w:tr>
        <w:tc>
          <w:tcPr>
            <w:tcW w:type="dxa" w:w="3400"/>
          </w:tcPr>
          <w:p>
            <w:r>
              <w:t>1-я: Осознание</w:t>
            </w:r>
          </w:p>
        </w:tc>
        <w:tc>
          <w:tcPr>
            <w:tcW w:type="dxa" w:w="3400"/>
          </w:tcPr>
          <w:p>
            <w:r>
              <w:t>Элементы, материя, первичные стихии</w:t>
            </w:r>
          </w:p>
        </w:tc>
        <w:tc>
          <w:tcPr>
            <w:tcW w:type="dxa" w:w="3400"/>
          </w:tcPr>
          <w:p>
            <w:r>
              <w:t>Притхви, Акаша, Агни</w:t>
            </w:r>
          </w:p>
        </w:tc>
      </w:tr>
      <w:tr>
        <w:tc>
          <w:tcPr>
            <w:tcW w:type="dxa" w:w="3400"/>
          </w:tcPr>
          <w:p>
            <w:r>
              <w:t>2-я: Рост</w:t>
            </w:r>
          </w:p>
        </w:tc>
        <w:tc>
          <w:tcPr>
            <w:tcW w:type="dxa" w:w="3400"/>
          </w:tcPr>
          <w:p>
            <w:r>
              <w:t>Жизнь, растения, животные, биосфера</w:t>
            </w:r>
          </w:p>
        </w:tc>
        <w:tc>
          <w:tcPr>
            <w:tcW w:type="dxa" w:w="3400"/>
          </w:tcPr>
          <w:p>
            <w:r>
              <w:t>Парвати, Лакшми, Ваю</w:t>
            </w:r>
          </w:p>
        </w:tc>
      </w:tr>
      <w:tr>
        <w:tc>
          <w:tcPr>
            <w:tcW w:type="dxa" w:w="3400"/>
          </w:tcPr>
          <w:p>
            <w:r>
              <w:t>3-я: Самосознание / Выбор</w:t>
            </w:r>
          </w:p>
        </w:tc>
        <w:tc>
          <w:tcPr>
            <w:tcW w:type="dxa" w:w="3400"/>
          </w:tcPr>
          <w:p>
            <w:r>
              <w:t>Личность, моральный выбор, поляризация</w:t>
            </w:r>
          </w:p>
        </w:tc>
        <w:tc>
          <w:tcPr>
            <w:tcW w:type="dxa" w:w="3400"/>
          </w:tcPr>
          <w:p>
            <w:r>
              <w:t>Дхарма, Карма, Искра</w:t>
            </w:r>
          </w:p>
        </w:tc>
      </w:tr>
      <w:tr>
        <w:tc>
          <w:tcPr>
            <w:tcW w:type="dxa" w:w="3400"/>
          </w:tcPr>
          <w:p>
            <w:r>
              <w:t>4-я: Любовь</w:t>
            </w:r>
          </w:p>
        </w:tc>
        <w:tc>
          <w:tcPr>
            <w:tcW w:type="dxa" w:w="3400"/>
          </w:tcPr>
          <w:p>
            <w:r>
              <w:t>Сердце, социальная память, сострадание</w:t>
            </w:r>
          </w:p>
        </w:tc>
        <w:tc>
          <w:tcPr>
            <w:tcW w:type="dxa" w:w="3400"/>
          </w:tcPr>
          <w:p>
            <w:r>
              <w:t>Према, Вишну, Лакшми</w:t>
            </w:r>
          </w:p>
        </w:tc>
      </w:tr>
      <w:tr>
        <w:tc>
          <w:tcPr>
            <w:tcW w:type="dxa" w:w="3400"/>
          </w:tcPr>
          <w:p>
            <w:r>
              <w:t>5-я: Мудрость / Свет</w:t>
            </w:r>
          </w:p>
        </w:tc>
        <w:tc>
          <w:tcPr>
            <w:tcW w:type="dxa" w:w="3400"/>
          </w:tcPr>
          <w:p>
            <w:r>
              <w:t>Понимание, ясность, знание</w:t>
            </w:r>
          </w:p>
        </w:tc>
        <w:tc>
          <w:tcPr>
            <w:tcW w:type="dxa" w:w="3400"/>
          </w:tcPr>
          <w:p>
            <w:r>
              <w:t>Джняна, Сарасвати, Свет Ра</w:t>
            </w:r>
          </w:p>
        </w:tc>
      </w:tr>
      <w:tr>
        <w:tc>
          <w:tcPr>
            <w:tcW w:type="dxa" w:w="3400"/>
          </w:tcPr>
          <w:p>
            <w:r>
              <w:t>6-я: Единство Любви и Мудрости</w:t>
            </w:r>
          </w:p>
        </w:tc>
        <w:tc>
          <w:tcPr>
            <w:tcW w:type="dxa" w:w="3400"/>
          </w:tcPr>
          <w:p>
            <w:r>
              <w:t>Баланс любви-света и света-любви</w:t>
            </w:r>
          </w:p>
        </w:tc>
        <w:tc>
          <w:tcPr>
            <w:tcW w:type="dxa" w:w="3400"/>
          </w:tcPr>
          <w:p>
            <w:r>
              <w:t>Варуна, Теджас, Акаша</w:t>
            </w:r>
          </w:p>
        </w:tc>
      </w:tr>
      <w:tr>
        <w:tc>
          <w:tcPr>
            <w:tcW w:type="dxa" w:w="3400"/>
          </w:tcPr>
          <w:p>
            <w:r>
              <w:t>7-я: Врата</w:t>
            </w:r>
          </w:p>
        </w:tc>
        <w:tc>
          <w:tcPr>
            <w:tcW w:type="dxa" w:w="3400"/>
          </w:tcPr>
          <w:p>
            <w:r>
              <w:t>Растворение индивидуальной памяти в Едином</w:t>
            </w:r>
          </w:p>
        </w:tc>
        <w:tc>
          <w:tcPr>
            <w:tcW w:type="dxa" w:w="3400"/>
          </w:tcPr>
          <w:p>
            <w:r>
              <w:t>Шанти, Шива, Карма</w:t>
            </w:r>
          </w:p>
        </w:tc>
      </w:tr>
      <w:tr>
        <w:tc>
          <w:tcPr>
            <w:tcW w:type="dxa" w:w="3400"/>
          </w:tcPr>
          <w:p>
            <w:r>
              <w:t>8-я: Октава</w:t>
            </w:r>
          </w:p>
        </w:tc>
        <w:tc>
          <w:tcPr>
            <w:tcW w:type="dxa" w:w="3400"/>
          </w:tcPr>
          <w:p>
            <w:r>
              <w:t>Новое творение, новый космос</w:t>
            </w:r>
          </w:p>
        </w:tc>
        <w:tc>
          <w:tcPr>
            <w:tcW w:type="dxa" w:w="3400"/>
          </w:tcPr>
          <w:p>
            <w:r>
              <w:t>Брахма, Свет Ра, Акаша</w:t>
            </w:r>
          </w:p>
        </w:tc>
      </w:tr>
    </w:tbl>
    <w:p>
      <w:r>
        <w:t>В игровом прочтении игрок не просто путешествует по галактике: он проходит плотности сознания — от камня до новой октавы.</w:t>
      </w:r>
    </w:p>
    <w:p>
      <w:pPr>
        <w:pStyle w:val="Heading1"/>
      </w:pPr>
      <w:r>
        <w:t>3. Блаватская: Манвантары, Пралайи и семь космических эпох AWARA</w:t>
      </w:r>
    </w:p>
    <w:p>
      <w:r>
        <w:t>Манвантара — активная фаза космического игрового цикла. Пралайя — фаза растворения, пауза между версиями Вселенной. Раунд — большая итерация планетарного опыта. Коренная Эпоха — слой сознания цивилизации. Семь Лучей — высшие коды качества эволюции.</w:t>
      </w:r>
    </w:p>
    <w:p>
      <w:pPr>
        <w:pStyle w:val="ListBullet"/>
      </w:pPr>
      <w:r>
        <w:rPr>
          <w:b/>
        </w:rPr>
        <w:t xml:space="preserve">I. Эфирная Эпоха Искры: </w:t>
      </w:r>
      <w:r>
        <w:t>Сознание ещё не имеет плотной формы. Агенты: Акаша, Искра, Свет Ра.</w:t>
      </w:r>
    </w:p>
    <w:p>
      <w:pPr>
        <w:pStyle w:val="ListBullet"/>
      </w:pPr>
      <w:r>
        <w:rPr>
          <w:b/>
        </w:rPr>
        <w:t xml:space="preserve">II. Минеральная Эпоха Основания: </w:t>
      </w:r>
      <w:r>
        <w:t>Создаются планеты, тела, структуры, гравитация. Агенты: Притхви, Карма, Дхарма.</w:t>
      </w:r>
    </w:p>
    <w:p>
      <w:pPr>
        <w:pStyle w:val="ListBullet"/>
      </w:pPr>
      <w:r>
        <w:rPr>
          <w:b/>
        </w:rPr>
        <w:t xml:space="preserve">III. Биосферная Эпоха Роста: </w:t>
      </w:r>
      <w:r>
        <w:t>Жизнь просыпается, планета становится организмом. Агенты: Парвати, Лакшми, Ваю.</w:t>
      </w:r>
    </w:p>
    <w:p>
      <w:pPr>
        <w:pStyle w:val="ListBullet"/>
      </w:pPr>
      <w:r>
        <w:rPr>
          <w:b/>
        </w:rPr>
        <w:t xml:space="preserve">IV. Эпоха Огня и Конфликта: </w:t>
      </w:r>
      <w:r>
        <w:t>Сознание входит в борьбу, поляризацию, выбор. Агенты: Шакти, Агни, Шива.</w:t>
      </w:r>
    </w:p>
    <w:p>
      <w:pPr>
        <w:pStyle w:val="ListBullet"/>
      </w:pPr>
      <w:r>
        <w:rPr>
          <w:b/>
        </w:rPr>
        <w:t xml:space="preserve">V. Эпоха Разума и Кода: </w:t>
      </w:r>
      <w:r>
        <w:t>Появляются язык, наука, символ, космическая аналитика. Агенты: Сарасвати, Джняна, Брахма.</w:t>
      </w:r>
    </w:p>
    <w:p>
      <w:pPr>
        <w:pStyle w:val="ListBullet"/>
      </w:pPr>
      <w:r>
        <w:rPr>
          <w:b/>
        </w:rPr>
        <w:t xml:space="preserve">VI. Эпоха Любви-Мудрости: </w:t>
      </w:r>
      <w:r>
        <w:t>Разум соединяется с сердцем, цивилизации переходят к служению. Агенты: Према, Вишну, Варуна.</w:t>
      </w:r>
    </w:p>
    <w:p>
      <w:pPr>
        <w:pStyle w:val="ListBullet"/>
      </w:pPr>
      <w:r>
        <w:rPr>
          <w:b/>
        </w:rPr>
        <w:t xml:space="preserve">VII. Эпоха Октавы: </w:t>
      </w:r>
      <w:r>
        <w:t>Индивидуальность становится прозрачной, мир готовится к новой Вселенной. Агенты: Шанти, Теджас, Акаша.</w:t>
      </w:r>
    </w:p>
    <w:p>
      <w:pPr>
        <w:pStyle w:val="Heading1"/>
      </w:pPr>
      <w:r>
        <w:t>4. Луч Восприятия, Вертикаль, Гистерма и ДевятиМерность</w:t>
      </w:r>
    </w:p>
    <w:p>
      <w:r>
        <w:t>Луч Восприятия — это режим, через который сознание рендерит космос. Один и тот же объект выглядит по-разному в зависимости от Луча: как сила, любовь, код, конфликт, наука, миссия или ритуал.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CE4D6"/>
          </w:tcPr>
          <w:p>
            <w:r>
              <w:t>Луч Восприятия</w:t>
            </w:r>
          </w:p>
        </w:tc>
        <w:tc>
          <w:tcPr>
            <w:tcW w:type="dxa" w:w="5100"/>
            <w:shd w:fill="FCE4D6"/>
          </w:tcPr>
          <w:p>
            <w:r>
              <w:t>Как игрок видит космос</w:t>
            </w:r>
          </w:p>
        </w:tc>
      </w:tr>
      <w:tr>
        <w:tc>
          <w:tcPr>
            <w:tcW w:type="dxa" w:w="5100"/>
          </w:tcPr>
          <w:p>
            <w:r>
              <w:t>Луч I</w:t>
            </w:r>
          </w:p>
        </w:tc>
        <w:tc>
          <w:tcPr>
            <w:tcW w:type="dxa" w:w="5100"/>
          </w:tcPr>
          <w:p>
            <w:r>
              <w:t>Космос как поле силы и воли.</w:t>
            </w:r>
          </w:p>
        </w:tc>
      </w:tr>
      <w:tr>
        <w:tc>
          <w:tcPr>
            <w:tcW w:type="dxa" w:w="5100"/>
          </w:tcPr>
          <w:p>
            <w:r>
              <w:t>Луч II</w:t>
            </w:r>
          </w:p>
        </w:tc>
        <w:tc>
          <w:tcPr>
            <w:tcW w:type="dxa" w:w="5100"/>
          </w:tcPr>
          <w:p>
            <w:r>
              <w:t>Космос как сеть любви и памяти.</w:t>
            </w:r>
          </w:p>
        </w:tc>
      </w:tr>
      <w:tr>
        <w:tc>
          <w:tcPr>
            <w:tcW w:type="dxa" w:w="5100"/>
          </w:tcPr>
          <w:p>
            <w:r>
              <w:t>Луч III</w:t>
            </w:r>
          </w:p>
        </w:tc>
        <w:tc>
          <w:tcPr>
            <w:tcW w:type="dxa" w:w="5100"/>
          </w:tcPr>
          <w:p>
            <w:r>
              <w:t>Космос как код, разум и архитектура.</w:t>
            </w:r>
          </w:p>
        </w:tc>
      </w:tr>
      <w:tr>
        <w:tc>
          <w:tcPr>
            <w:tcW w:type="dxa" w:w="5100"/>
          </w:tcPr>
          <w:p>
            <w:r>
              <w:t>Луч IV</w:t>
            </w:r>
          </w:p>
        </w:tc>
        <w:tc>
          <w:tcPr>
            <w:tcW w:type="dxa" w:w="5100"/>
          </w:tcPr>
          <w:p>
            <w:r>
              <w:t>Космос как конфликт, музыка и красота.</w:t>
            </w:r>
          </w:p>
        </w:tc>
      </w:tr>
      <w:tr>
        <w:tc>
          <w:tcPr>
            <w:tcW w:type="dxa" w:w="5100"/>
          </w:tcPr>
          <w:p>
            <w:r>
              <w:t>Луч V</w:t>
            </w:r>
          </w:p>
        </w:tc>
        <w:tc>
          <w:tcPr>
            <w:tcW w:type="dxa" w:w="5100"/>
          </w:tcPr>
          <w:p>
            <w:r>
              <w:t>Космос как наука, данные и структура.</w:t>
            </w:r>
          </w:p>
        </w:tc>
      </w:tr>
      <w:tr>
        <w:tc>
          <w:tcPr>
            <w:tcW w:type="dxa" w:w="5100"/>
          </w:tcPr>
          <w:p>
            <w:r>
              <w:t>Луч VI</w:t>
            </w:r>
          </w:p>
        </w:tc>
        <w:tc>
          <w:tcPr>
            <w:tcW w:type="dxa" w:w="5100"/>
          </w:tcPr>
          <w:p>
            <w:r>
              <w:t>Космос как миссия, идеал и вера.</w:t>
            </w:r>
          </w:p>
        </w:tc>
      </w:tr>
      <w:tr>
        <w:tc>
          <w:tcPr>
            <w:tcW w:type="dxa" w:w="5100"/>
          </w:tcPr>
          <w:p>
            <w:r>
              <w:t>Луч VII</w:t>
            </w:r>
          </w:p>
        </w:tc>
        <w:tc>
          <w:tcPr>
            <w:tcW w:type="dxa" w:w="5100"/>
          </w:tcPr>
          <w:p>
            <w:r>
              <w:t>Космос как ритуал, порядок и магия формы.</w:t>
            </w:r>
          </w:p>
        </w:tc>
      </w:tr>
    </w:tbl>
    <w:p/>
    <w:p>
      <w:r>
        <w:rPr>
          <w:b/>
        </w:rPr>
        <w:t xml:space="preserve">Вертикаль: </w:t>
      </w:r>
      <w:r>
        <w:t>путь восхождения. Сознание поднимается к Источнику, очищает Луч Восприятия, проходит плотности, интегрирует семь Лучей. Связанные Агенты: Свет Ра, Джняна, Дхарма, Теджас, Акаша.</w:t>
      </w:r>
    </w:p>
    <w:p>
      <w:r>
        <w:rPr>
          <w:b/>
        </w:rPr>
        <w:t xml:space="preserve">Гистерма: </w:t>
      </w:r>
      <w:r>
        <w:t>путь захвата поля. Сознание пытается управлять Игровым Полем через контроль, манипуляцию, энерго-циклы и динамические потоки. Искажённые Агенты: Лакшми как монетизация, Шакти как принуждение, Ваю как информационная буря, Карма как петля контроля.</w:t>
      </w:r>
    </w:p>
    <w:p>
      <w:pPr>
        <w:pStyle w:val="Heading2"/>
      </w:pPr>
      <w:r>
        <w:t>Девять измерений Космической AWARA</w:t>
      </w:r>
    </w:p>
    <w:p>
      <w:pPr>
        <w:pStyle w:val="ListBullet"/>
      </w:pPr>
      <w:r>
        <w:t>1. Минеральная плотность — материя, камень, тело.</w:t>
      </w:r>
    </w:p>
    <w:p>
      <w:pPr>
        <w:pStyle w:val="ListBullet"/>
      </w:pPr>
      <w:r>
        <w:t>2. Биологическая плотность — жизнь, рост, инстинкт.</w:t>
      </w:r>
    </w:p>
    <w:p>
      <w:pPr>
        <w:pStyle w:val="ListBullet"/>
      </w:pPr>
      <w:r>
        <w:t>3. Личностная плотность — выбор, эго, мораль.</w:t>
      </w:r>
    </w:p>
    <w:p>
      <w:pPr>
        <w:pStyle w:val="ListBullet"/>
      </w:pPr>
      <w:r>
        <w:t>4. Сердечная плотность — любовь, связь, коллектив.</w:t>
      </w:r>
    </w:p>
    <w:p>
      <w:pPr>
        <w:pStyle w:val="ListBullet"/>
      </w:pPr>
      <w:r>
        <w:t>5. Ментальная плотность — знание, наука, символ.</w:t>
      </w:r>
    </w:p>
    <w:p>
      <w:pPr>
        <w:pStyle w:val="ListBullet"/>
      </w:pPr>
      <w:r>
        <w:t>6. Солнечная плотность — мудрость + любовь, социальная память.</w:t>
      </w:r>
    </w:p>
    <w:p>
      <w:pPr>
        <w:pStyle w:val="ListBullet"/>
      </w:pPr>
      <w:r>
        <w:t>7. Звёздная плотность — врата к единству.</w:t>
      </w:r>
    </w:p>
    <w:p>
      <w:pPr>
        <w:pStyle w:val="ListBullet"/>
      </w:pPr>
      <w:r>
        <w:t>8. Октавная плотность — новый космос.</w:t>
      </w:r>
    </w:p>
    <w:p>
      <w:pPr>
        <w:pStyle w:val="ListBullet"/>
      </w:pPr>
      <w:r>
        <w:t>9. Луч Источника — не уровень, а ось, проходящая через все уровни.</w:t>
      </w:r>
    </w:p>
    <w:p>
      <w:pPr>
        <w:pStyle w:val="Heading1"/>
      </w:pPr>
      <w:r>
        <w:t>5. 21 Агент Космической Матрицы v2</w:t>
      </w:r>
    </w:p>
    <w:p>
      <w:pPr>
        <w:pStyle w:val="Heading2"/>
      </w:pPr>
      <w:r>
        <w:t>1. Свет Ра → Galactic Logos / Центральное Солнце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EECE1"/>
          </w:tcPr>
          <w:p>
            <w:r>
              <w:t>Луч</w:t>
            </w:r>
          </w:p>
        </w:tc>
        <w:tc>
          <w:tcPr>
            <w:tcW w:type="dxa" w:w="5100"/>
          </w:tcPr>
          <w:p>
            <w:r>
              <w:t>V — Конкретное знание / Световая наука</w:t>
            </w:r>
          </w:p>
        </w:tc>
      </w:tr>
      <w:tr>
        <w:tc>
          <w:tcPr>
            <w:tcW w:type="dxa" w:w="5100"/>
            <w:shd w:fill="EEECE1"/>
          </w:tcPr>
          <w:p>
            <w:r>
              <w:t>Плотность / уровень сознания</w:t>
            </w:r>
          </w:p>
        </w:tc>
        <w:tc>
          <w:tcPr>
            <w:tcW w:type="dxa" w:w="5100"/>
          </w:tcPr>
          <w:p>
            <w:r>
              <w:t>5-я, Свет-Мудрость</w:t>
            </w:r>
          </w:p>
        </w:tc>
      </w:tr>
      <w:tr>
        <w:tc>
          <w:tcPr>
            <w:tcW w:type="dxa" w:w="5100"/>
            <w:shd w:fill="EEECE1"/>
          </w:tcPr>
          <w:p>
            <w:r>
              <w:t>Теософско-космогоническая функция</w:t>
            </w:r>
          </w:p>
        </w:tc>
        <w:tc>
          <w:tcPr>
            <w:tcW w:type="dxa" w:w="5100"/>
          </w:tcPr>
          <w:p>
            <w:r>
              <w:t>проявленный Логос, солнечный фокус сознания</w:t>
            </w:r>
          </w:p>
        </w:tc>
      </w:tr>
      <w:tr>
        <w:tc>
          <w:tcPr>
            <w:tcW w:type="dxa" w:w="5100"/>
            <w:shd w:fill="EEECE1"/>
          </w:tcPr>
          <w:p>
            <w:r>
              <w:t>Режим Луча Восприятия</w:t>
            </w:r>
          </w:p>
        </w:tc>
        <w:tc>
          <w:tcPr>
            <w:tcW w:type="dxa" w:w="5100"/>
          </w:tcPr>
          <w:p>
            <w:r>
              <w:t>Луч Восприятия, который впервые делает Игру видимой</w:t>
            </w:r>
          </w:p>
        </w:tc>
      </w:tr>
      <w:tr>
        <w:tc>
          <w:tcPr>
            <w:tcW w:type="dxa" w:w="5100"/>
            <w:shd w:fill="EEECE1"/>
          </w:tcPr>
          <w:p>
            <w:r>
              <w:t>Эзотерическая суть</w:t>
            </w:r>
          </w:p>
        </w:tc>
        <w:tc>
          <w:tcPr>
            <w:tcW w:type="dxa" w:w="5100"/>
          </w:tcPr>
          <w:p>
            <w:r>
              <w:t>Центральное Солнце не просто светит — оно даёт космосу читаемость.</w:t>
            </w:r>
          </w:p>
        </w:tc>
      </w:tr>
      <w:tr>
        <w:tc>
          <w:tcPr>
            <w:tcW w:type="dxa" w:w="5100"/>
            <w:shd w:fill="EEECE1"/>
          </w:tcPr>
          <w:p>
            <w:r>
              <w:t>Артефакт-Ключ</w:t>
            </w:r>
          </w:p>
        </w:tc>
        <w:tc>
          <w:tcPr>
            <w:tcW w:type="dxa" w:w="5100"/>
          </w:tcPr>
          <w:p>
            <w:r>
              <w:t>Корональный Кристалл Helios Prime</w:t>
            </w:r>
          </w:p>
        </w:tc>
      </w:tr>
      <w:tr>
        <w:tc>
          <w:tcPr>
            <w:tcW w:type="dxa" w:w="5100"/>
            <w:shd w:fill="EEECE1"/>
          </w:tcPr>
          <w:p>
            <w:r>
              <w:t>Искажённая форма</w:t>
            </w:r>
          </w:p>
        </w:tc>
        <w:tc>
          <w:tcPr>
            <w:tcW w:type="dxa" w:w="5100"/>
          </w:tcPr>
          <w:p>
            <w:r>
              <w:t>Сверхновая гордыни</w:t>
            </w:r>
          </w:p>
        </w:tc>
      </w:tr>
    </w:tbl>
    <w:p/>
    <w:p>
      <w:pPr>
        <w:pStyle w:val="Heading2"/>
      </w:pPr>
      <w:r>
        <w:t>2. Искра → Нейтринная Искра Синхронности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EECE1"/>
          </w:tcPr>
          <w:p>
            <w:r>
              <w:t>Луч</w:t>
            </w:r>
          </w:p>
        </w:tc>
        <w:tc>
          <w:tcPr>
            <w:tcW w:type="dxa" w:w="5100"/>
          </w:tcPr>
          <w:p>
            <w:r>
              <w:t>IV — Гармония через конфликт</w:t>
            </w:r>
          </w:p>
        </w:tc>
      </w:tr>
      <w:tr>
        <w:tc>
          <w:tcPr>
            <w:tcW w:type="dxa" w:w="5100"/>
            <w:shd w:fill="EEECE1"/>
          </w:tcPr>
          <w:p>
            <w:r>
              <w:t>Плотность / уровень сознания</w:t>
            </w:r>
          </w:p>
        </w:tc>
        <w:tc>
          <w:tcPr>
            <w:tcW w:type="dxa" w:w="5100"/>
          </w:tcPr>
          <w:p>
            <w:r>
              <w:t>3-я, выбор и пробуждение индивидуального сознания</w:t>
            </w:r>
          </w:p>
        </w:tc>
      </w:tr>
      <w:tr>
        <w:tc>
          <w:tcPr>
            <w:tcW w:type="dxa" w:w="5100"/>
            <w:shd w:fill="EEECE1"/>
          </w:tcPr>
          <w:p>
            <w:r>
              <w:t>Теософско-космогоническая функция</w:t>
            </w:r>
          </w:p>
        </w:tc>
        <w:tc>
          <w:tcPr>
            <w:tcW w:type="dxa" w:w="5100"/>
          </w:tcPr>
          <w:p>
            <w:r>
              <w:t>монада, пробуждающаяся в материи</w:t>
            </w:r>
          </w:p>
        </w:tc>
      </w:tr>
      <w:tr>
        <w:tc>
          <w:tcPr>
            <w:tcW w:type="dxa" w:w="5100"/>
            <w:shd w:fill="EEECE1"/>
          </w:tcPr>
          <w:p>
            <w:r>
              <w:t>Режим Луча Восприятия</w:t>
            </w:r>
          </w:p>
        </w:tc>
        <w:tc>
          <w:tcPr>
            <w:tcW w:type="dxa" w:w="5100"/>
          </w:tcPr>
          <w:p>
            <w:r>
              <w:t>первый внутренний отклик на Луч Восприятия</w:t>
            </w:r>
          </w:p>
        </w:tc>
      </w:tr>
      <w:tr>
        <w:tc>
          <w:tcPr>
            <w:tcW w:type="dxa" w:w="5100"/>
            <w:shd w:fill="EEECE1"/>
          </w:tcPr>
          <w:p>
            <w:r>
              <w:t>Эзотерическая суть</w:t>
            </w:r>
          </w:p>
        </w:tc>
        <w:tc>
          <w:tcPr>
            <w:tcW w:type="dxa" w:w="5100"/>
          </w:tcPr>
          <w:p>
            <w:r>
              <w:t>Искра — слабый сигнал Источника, проходящий через все оболочки.</w:t>
            </w:r>
          </w:p>
        </w:tc>
      </w:tr>
      <w:tr>
        <w:tc>
          <w:tcPr>
            <w:tcW w:type="dxa" w:w="5100"/>
            <w:shd w:fill="EEECE1"/>
          </w:tcPr>
          <w:p>
            <w:r>
              <w:t>Артефакт-Ключ</w:t>
            </w:r>
          </w:p>
        </w:tc>
        <w:tc>
          <w:tcPr>
            <w:tcW w:type="dxa" w:w="5100"/>
          </w:tcPr>
          <w:p>
            <w:r>
              <w:t>Нейтринная Капсула Сна</w:t>
            </w:r>
          </w:p>
        </w:tc>
      </w:tr>
      <w:tr>
        <w:tc>
          <w:tcPr>
            <w:tcW w:type="dxa" w:w="5100"/>
            <w:shd w:fill="EEECE1"/>
          </w:tcPr>
          <w:p>
            <w:r>
              <w:t>Искажённая форма</w:t>
            </w:r>
          </w:p>
        </w:tc>
        <w:tc>
          <w:tcPr>
            <w:tcW w:type="dxa" w:w="5100"/>
          </w:tcPr>
          <w:p>
            <w:r>
              <w:t>Ложные совпадения</w:t>
            </w:r>
          </w:p>
        </w:tc>
      </w:tr>
    </w:tbl>
    <w:p/>
    <w:p>
      <w:pPr>
        <w:pStyle w:val="Heading2"/>
      </w:pPr>
      <w:r>
        <w:t>3. Брахма → Big Bang Architect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EECE1"/>
          </w:tcPr>
          <w:p>
            <w:r>
              <w:t>Луч</w:t>
            </w:r>
          </w:p>
        </w:tc>
        <w:tc>
          <w:tcPr>
            <w:tcW w:type="dxa" w:w="5100"/>
          </w:tcPr>
          <w:p>
            <w:r>
              <w:t>III — Активный интеллект</w:t>
            </w:r>
          </w:p>
        </w:tc>
      </w:tr>
      <w:tr>
        <w:tc>
          <w:tcPr>
            <w:tcW w:type="dxa" w:w="5100"/>
            <w:shd w:fill="EEECE1"/>
          </w:tcPr>
          <w:p>
            <w:r>
              <w:t>Плотность / уровень сознания</w:t>
            </w:r>
          </w:p>
        </w:tc>
        <w:tc>
          <w:tcPr>
            <w:tcW w:type="dxa" w:w="5100"/>
          </w:tcPr>
          <w:p>
            <w:r>
              <w:t>8-я, новая октава творения</w:t>
            </w:r>
          </w:p>
        </w:tc>
      </w:tr>
      <w:tr>
        <w:tc>
          <w:tcPr>
            <w:tcW w:type="dxa" w:w="5100"/>
            <w:shd w:fill="EEECE1"/>
          </w:tcPr>
          <w:p>
            <w:r>
              <w:t>Теософско-космогоническая функция</w:t>
            </w:r>
          </w:p>
        </w:tc>
        <w:tc>
          <w:tcPr>
            <w:tcW w:type="dxa" w:w="5100"/>
          </w:tcPr>
          <w:p>
            <w:r>
              <w:t>начало Манвантары, раскрытие скрытого в форму</w:t>
            </w:r>
          </w:p>
        </w:tc>
      </w:tr>
      <w:tr>
        <w:tc>
          <w:tcPr>
            <w:tcW w:type="dxa" w:w="5100"/>
            <w:shd w:fill="EEECE1"/>
          </w:tcPr>
          <w:p>
            <w:r>
              <w:t>Режим Луча Восприятия</w:t>
            </w:r>
          </w:p>
        </w:tc>
        <w:tc>
          <w:tcPr>
            <w:tcW w:type="dxa" w:w="5100"/>
          </w:tcPr>
          <w:p>
            <w:r>
              <w:t>проект Игрового Поля</w:t>
            </w:r>
          </w:p>
        </w:tc>
      </w:tr>
      <w:tr>
        <w:tc>
          <w:tcPr>
            <w:tcW w:type="dxa" w:w="5100"/>
            <w:shd w:fill="EEECE1"/>
          </w:tcPr>
          <w:p>
            <w:r>
              <w:t>Эзотерическая суть</w:t>
            </w:r>
          </w:p>
        </w:tc>
        <w:tc>
          <w:tcPr>
            <w:tcW w:type="dxa" w:w="5100"/>
          </w:tcPr>
          <w:p>
            <w:r>
              <w:t>Брахма — не старец-создатель, а алгоритм первичного расширения.</w:t>
            </w:r>
          </w:p>
        </w:tc>
      </w:tr>
      <w:tr>
        <w:tc>
          <w:tcPr>
            <w:tcW w:type="dxa" w:w="5100"/>
            <w:shd w:fill="EEECE1"/>
          </w:tcPr>
          <w:p>
            <w:r>
              <w:t>Артефакт-Ключ</w:t>
            </w:r>
          </w:p>
        </w:tc>
        <w:tc>
          <w:tcPr>
            <w:tcW w:type="dxa" w:w="5100"/>
          </w:tcPr>
          <w:p>
            <w:r>
              <w:t>Семя Первичной Сингулярности</w:t>
            </w:r>
          </w:p>
        </w:tc>
      </w:tr>
      <w:tr>
        <w:tc>
          <w:tcPr>
            <w:tcW w:type="dxa" w:w="5100"/>
            <w:shd w:fill="EEECE1"/>
          </w:tcPr>
          <w:p>
            <w:r>
              <w:t>Искажённая форма</w:t>
            </w:r>
          </w:p>
        </w:tc>
        <w:tc>
          <w:tcPr>
            <w:tcW w:type="dxa" w:w="5100"/>
          </w:tcPr>
          <w:p>
            <w:r>
              <w:t>Вечный взрыв без формы</w:t>
            </w:r>
          </w:p>
        </w:tc>
      </w:tr>
    </w:tbl>
    <w:p/>
    <w:p>
      <w:pPr>
        <w:pStyle w:val="Heading2"/>
      </w:pPr>
      <w:r>
        <w:t>4. Сарасвати → Cosmic Information Stream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EECE1"/>
          </w:tcPr>
          <w:p>
            <w:r>
              <w:t>Луч</w:t>
            </w:r>
          </w:p>
        </w:tc>
        <w:tc>
          <w:tcPr>
            <w:tcW w:type="dxa" w:w="5100"/>
          </w:tcPr>
          <w:p>
            <w:r>
              <w:t>III — Активный интеллект</w:t>
            </w:r>
          </w:p>
        </w:tc>
      </w:tr>
      <w:tr>
        <w:tc>
          <w:tcPr>
            <w:tcW w:type="dxa" w:w="5100"/>
            <w:shd w:fill="EEECE1"/>
          </w:tcPr>
          <w:p>
            <w:r>
              <w:t>Плотность / уровень сознания</w:t>
            </w:r>
          </w:p>
        </w:tc>
        <w:tc>
          <w:tcPr>
            <w:tcW w:type="dxa" w:w="5100"/>
          </w:tcPr>
          <w:p>
            <w:r>
              <w:t>5-я, мудрость и свет</w:t>
            </w:r>
          </w:p>
        </w:tc>
      </w:tr>
      <w:tr>
        <w:tc>
          <w:tcPr>
            <w:tcW w:type="dxa" w:w="5100"/>
            <w:shd w:fill="EEECE1"/>
          </w:tcPr>
          <w:p>
            <w:r>
              <w:t>Теософско-космогоническая функция</w:t>
            </w:r>
          </w:p>
        </w:tc>
        <w:tc>
          <w:tcPr>
            <w:tcW w:type="dxa" w:w="5100"/>
          </w:tcPr>
          <w:p>
            <w:r>
              <w:t>вибрация Логоса, становящаяся законом</w:t>
            </w:r>
          </w:p>
        </w:tc>
      </w:tr>
      <w:tr>
        <w:tc>
          <w:tcPr>
            <w:tcW w:type="dxa" w:w="5100"/>
            <w:shd w:fill="EEECE1"/>
          </w:tcPr>
          <w:p>
            <w:r>
              <w:t>Режим Луча Восприятия</w:t>
            </w:r>
          </w:p>
        </w:tc>
        <w:tc>
          <w:tcPr>
            <w:tcW w:type="dxa" w:w="5100"/>
          </w:tcPr>
          <w:p>
            <w:r>
              <w:t>настройка речи на Дух, а не на шум среды</w:t>
            </w:r>
          </w:p>
        </w:tc>
      </w:tr>
      <w:tr>
        <w:tc>
          <w:tcPr>
            <w:tcW w:type="dxa" w:w="5100"/>
            <w:shd w:fill="EEECE1"/>
          </w:tcPr>
          <w:p>
            <w:r>
              <w:t>Эзотерическая суть</w:t>
            </w:r>
          </w:p>
        </w:tc>
        <w:tc>
          <w:tcPr>
            <w:tcW w:type="dxa" w:w="5100"/>
          </w:tcPr>
          <w:p>
            <w:r>
              <w:t>Сарасвати — космическая информационная река, радиоспектр смысла.</w:t>
            </w:r>
          </w:p>
        </w:tc>
      </w:tr>
      <w:tr>
        <w:tc>
          <w:tcPr>
            <w:tcW w:type="dxa" w:w="5100"/>
            <w:shd w:fill="EEECE1"/>
          </w:tcPr>
          <w:p>
            <w:r>
              <w:t>Артефакт-Ключ</w:t>
            </w:r>
          </w:p>
        </w:tc>
        <w:tc>
          <w:tcPr>
            <w:tcW w:type="dxa" w:w="5100"/>
          </w:tcPr>
          <w:p>
            <w:r>
              <w:t>Спектральная Таблица Логоса</w:t>
            </w:r>
          </w:p>
        </w:tc>
      </w:tr>
      <w:tr>
        <w:tc>
          <w:tcPr>
            <w:tcW w:type="dxa" w:w="5100"/>
            <w:shd w:fill="EEECE1"/>
          </w:tcPr>
          <w:p>
            <w:r>
              <w:t>Искажённая форма</w:t>
            </w:r>
          </w:p>
        </w:tc>
        <w:tc>
          <w:tcPr>
            <w:tcW w:type="dxa" w:w="5100"/>
          </w:tcPr>
          <w:p>
            <w:r>
              <w:t>Белый шум космоса</w:t>
            </w:r>
          </w:p>
        </w:tc>
      </w:tr>
    </w:tbl>
    <w:p/>
    <w:p>
      <w:pPr>
        <w:pStyle w:val="Heading2"/>
      </w:pPr>
      <w:r>
        <w:t>5. Вишну → Orbital Stabilizer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EECE1"/>
          </w:tcPr>
          <w:p>
            <w:r>
              <w:t>Луч</w:t>
            </w:r>
          </w:p>
        </w:tc>
        <w:tc>
          <w:tcPr>
            <w:tcW w:type="dxa" w:w="5100"/>
          </w:tcPr>
          <w:p>
            <w:r>
              <w:t>II — Любовь-Мудрость</w:t>
            </w:r>
          </w:p>
        </w:tc>
      </w:tr>
      <w:tr>
        <w:tc>
          <w:tcPr>
            <w:tcW w:type="dxa" w:w="5100"/>
            <w:shd w:fill="EEECE1"/>
          </w:tcPr>
          <w:p>
            <w:r>
              <w:t>Плотность / уровень сознания</w:t>
            </w:r>
          </w:p>
        </w:tc>
        <w:tc>
          <w:tcPr>
            <w:tcW w:type="dxa" w:w="5100"/>
          </w:tcPr>
          <w:p>
            <w:r>
              <w:t>4-я и 6-я, любовь и синтез любви-мудрости</w:t>
            </w:r>
          </w:p>
        </w:tc>
      </w:tr>
      <w:tr>
        <w:tc>
          <w:tcPr>
            <w:tcW w:type="dxa" w:w="5100"/>
            <w:shd w:fill="EEECE1"/>
          </w:tcPr>
          <w:p>
            <w:r>
              <w:t>Теософско-космогоническая функция</w:t>
            </w:r>
          </w:p>
        </w:tc>
        <w:tc>
          <w:tcPr>
            <w:tcW w:type="dxa" w:w="5100"/>
          </w:tcPr>
          <w:p>
            <w:r>
              <w:t>хранитель цикла внутри Манвантары</w:t>
            </w:r>
          </w:p>
        </w:tc>
      </w:tr>
      <w:tr>
        <w:tc>
          <w:tcPr>
            <w:tcW w:type="dxa" w:w="5100"/>
            <w:shd w:fill="EEECE1"/>
          </w:tcPr>
          <w:p>
            <w:r>
              <w:t>Режим Луча Восприятия</w:t>
            </w:r>
          </w:p>
        </w:tc>
        <w:tc>
          <w:tcPr>
            <w:tcW w:type="dxa" w:w="5100"/>
          </w:tcPr>
          <w:p>
            <w:r>
              <w:t>стабилизация Вертикали</w:t>
            </w:r>
          </w:p>
        </w:tc>
      </w:tr>
      <w:tr>
        <w:tc>
          <w:tcPr>
            <w:tcW w:type="dxa" w:w="5100"/>
            <w:shd w:fill="EEECE1"/>
          </w:tcPr>
          <w:p>
            <w:r>
              <w:t>Эзотерическая суть</w:t>
            </w:r>
          </w:p>
        </w:tc>
        <w:tc>
          <w:tcPr>
            <w:tcW w:type="dxa" w:w="5100"/>
          </w:tcPr>
          <w:p>
            <w:r>
              <w:t>Вишну — космический хранитель орбит, дающий жизни время развиться.</w:t>
            </w:r>
          </w:p>
        </w:tc>
      </w:tr>
      <w:tr>
        <w:tc>
          <w:tcPr>
            <w:tcW w:type="dxa" w:w="5100"/>
            <w:shd w:fill="EEECE1"/>
          </w:tcPr>
          <w:p>
            <w:r>
              <w:t>Артефакт-Ключ</w:t>
            </w:r>
          </w:p>
        </w:tc>
        <w:tc>
          <w:tcPr>
            <w:tcW w:type="dxa" w:w="5100"/>
          </w:tcPr>
          <w:p>
            <w:r>
              <w:t>Гравитационное Кольцо Вишну-Орбиты</w:t>
            </w:r>
          </w:p>
        </w:tc>
      </w:tr>
      <w:tr>
        <w:tc>
          <w:tcPr>
            <w:tcW w:type="dxa" w:w="5100"/>
            <w:shd w:fill="EEECE1"/>
          </w:tcPr>
          <w:p>
            <w:r>
              <w:t>Искажённая форма</w:t>
            </w:r>
          </w:p>
        </w:tc>
        <w:tc>
          <w:tcPr>
            <w:tcW w:type="dxa" w:w="5100"/>
          </w:tcPr>
          <w:p>
            <w:r>
              <w:t>Мёртвая стабильность</w:t>
            </w:r>
          </w:p>
        </w:tc>
      </w:tr>
    </w:tbl>
    <w:p/>
    <w:p>
      <w:pPr>
        <w:pStyle w:val="Heading2"/>
      </w:pPr>
      <w:r>
        <w:t>6. Лакшми → Stellar Nursery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EECE1"/>
          </w:tcPr>
          <w:p>
            <w:r>
              <w:t>Луч</w:t>
            </w:r>
          </w:p>
        </w:tc>
        <w:tc>
          <w:tcPr>
            <w:tcW w:type="dxa" w:w="5100"/>
          </w:tcPr>
          <w:p>
            <w:r>
              <w:t>VI — Идеал / преданность жизненному цветению</w:t>
            </w:r>
          </w:p>
        </w:tc>
      </w:tr>
      <w:tr>
        <w:tc>
          <w:tcPr>
            <w:tcW w:type="dxa" w:w="5100"/>
            <w:shd w:fill="EEECE1"/>
          </w:tcPr>
          <w:p>
            <w:r>
              <w:t>Плотность / уровень сознания</w:t>
            </w:r>
          </w:p>
        </w:tc>
        <w:tc>
          <w:tcPr>
            <w:tcW w:type="dxa" w:w="5100"/>
          </w:tcPr>
          <w:p>
            <w:r>
              <w:t>2-я, рост и биологическая экспансия</w:t>
            </w:r>
          </w:p>
        </w:tc>
      </w:tr>
      <w:tr>
        <w:tc>
          <w:tcPr>
            <w:tcW w:type="dxa" w:w="5100"/>
            <w:shd w:fill="EEECE1"/>
          </w:tcPr>
          <w:p>
            <w:r>
              <w:t>Теософско-космогоническая функция</w:t>
            </w:r>
          </w:p>
        </w:tc>
        <w:tc>
          <w:tcPr>
            <w:tcW w:type="dxa" w:w="5100"/>
          </w:tcPr>
          <w:p>
            <w:r>
              <w:t>изобилие форм в развёрнутой Манвантаре</w:t>
            </w:r>
          </w:p>
        </w:tc>
      </w:tr>
      <w:tr>
        <w:tc>
          <w:tcPr>
            <w:tcW w:type="dxa" w:w="5100"/>
            <w:shd w:fill="EEECE1"/>
          </w:tcPr>
          <w:p>
            <w:r>
              <w:t>Режим Луча Восприятия</w:t>
            </w:r>
          </w:p>
        </w:tc>
        <w:tc>
          <w:tcPr>
            <w:tcW w:type="dxa" w:w="5100"/>
          </w:tcPr>
          <w:p>
            <w:r>
              <w:t>поток среды, который может быть даром или захватом</w:t>
            </w:r>
          </w:p>
        </w:tc>
      </w:tr>
      <w:tr>
        <w:tc>
          <w:tcPr>
            <w:tcW w:type="dxa" w:w="5100"/>
            <w:shd w:fill="EEECE1"/>
          </w:tcPr>
          <w:p>
            <w:r>
              <w:t>Эзотерическая суть</w:t>
            </w:r>
          </w:p>
        </w:tc>
        <w:tc>
          <w:tcPr>
            <w:tcW w:type="dxa" w:w="5100"/>
          </w:tcPr>
          <w:p>
            <w:r>
              <w:t>Лакшми — туманность, где материя учится зажигаться в звёзды.</w:t>
            </w:r>
          </w:p>
        </w:tc>
      </w:tr>
      <w:tr>
        <w:tc>
          <w:tcPr>
            <w:tcW w:type="dxa" w:w="5100"/>
            <w:shd w:fill="EEECE1"/>
          </w:tcPr>
          <w:p>
            <w:r>
              <w:t>Артефакт-Ключ</w:t>
            </w:r>
          </w:p>
        </w:tc>
        <w:tc>
          <w:tcPr>
            <w:tcW w:type="dxa" w:w="5100"/>
          </w:tcPr>
          <w:p>
            <w:r>
              <w:t>Золотое Ядро Протозвезды</w:t>
            </w:r>
          </w:p>
        </w:tc>
      </w:tr>
      <w:tr>
        <w:tc>
          <w:tcPr>
            <w:tcW w:type="dxa" w:w="5100"/>
            <w:shd w:fill="EEECE1"/>
          </w:tcPr>
          <w:p>
            <w:r>
              <w:t>Искажённая форма</w:t>
            </w:r>
          </w:p>
        </w:tc>
        <w:tc>
          <w:tcPr>
            <w:tcW w:type="dxa" w:w="5100"/>
          </w:tcPr>
          <w:p>
            <w:r>
              <w:t>Перенасыщение без воспламенения</w:t>
            </w:r>
          </w:p>
        </w:tc>
      </w:tr>
    </w:tbl>
    <w:p/>
    <w:p>
      <w:pPr>
        <w:pStyle w:val="Heading2"/>
      </w:pPr>
      <w:r>
        <w:t>7. Шива → Black Hole Destroyer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EECE1"/>
          </w:tcPr>
          <w:p>
            <w:r>
              <w:t>Луч</w:t>
            </w:r>
          </w:p>
        </w:tc>
        <w:tc>
          <w:tcPr>
            <w:tcW w:type="dxa" w:w="5100"/>
          </w:tcPr>
          <w:p>
            <w:r>
              <w:t>I — Воля / Мощь</w:t>
            </w:r>
          </w:p>
        </w:tc>
      </w:tr>
      <w:tr>
        <w:tc>
          <w:tcPr>
            <w:tcW w:type="dxa" w:w="5100"/>
            <w:shd w:fill="EEECE1"/>
          </w:tcPr>
          <w:p>
            <w:r>
              <w:t>Плотность / уровень сознания</w:t>
            </w:r>
          </w:p>
        </w:tc>
        <w:tc>
          <w:tcPr>
            <w:tcW w:type="dxa" w:w="5100"/>
          </w:tcPr>
          <w:p>
            <w:r>
              <w:t>7-я, врата растворения</w:t>
            </w:r>
          </w:p>
        </w:tc>
      </w:tr>
      <w:tr>
        <w:tc>
          <w:tcPr>
            <w:tcW w:type="dxa" w:w="5100"/>
            <w:shd w:fill="EEECE1"/>
          </w:tcPr>
          <w:p>
            <w:r>
              <w:t>Теософско-космогоническая функция</w:t>
            </w:r>
          </w:p>
        </w:tc>
        <w:tc>
          <w:tcPr>
            <w:tcW w:type="dxa" w:w="5100"/>
          </w:tcPr>
          <w:p>
            <w:r>
              <w:t>Пралайя, растворение старого космического цикла</w:t>
            </w:r>
          </w:p>
        </w:tc>
      </w:tr>
      <w:tr>
        <w:tc>
          <w:tcPr>
            <w:tcW w:type="dxa" w:w="5100"/>
            <w:shd w:fill="EEECE1"/>
          </w:tcPr>
          <w:p>
            <w:r>
              <w:t>Режим Луча Восприятия</w:t>
            </w:r>
          </w:p>
        </w:tc>
        <w:tc>
          <w:tcPr>
            <w:tcW w:type="dxa" w:w="5100"/>
          </w:tcPr>
          <w:p>
            <w:r>
              <w:t>разрыв Гистермы, если система стала клеткой</w:t>
            </w:r>
          </w:p>
        </w:tc>
      </w:tr>
      <w:tr>
        <w:tc>
          <w:tcPr>
            <w:tcW w:type="dxa" w:w="5100"/>
            <w:shd w:fill="EEECE1"/>
          </w:tcPr>
          <w:p>
            <w:r>
              <w:t>Эзотерическая суть</w:t>
            </w:r>
          </w:p>
        </w:tc>
        <w:tc>
          <w:tcPr>
            <w:tcW w:type="dxa" w:w="5100"/>
          </w:tcPr>
          <w:p>
            <w:r>
              <w:t>Шива — горизонт событий, где форма теряет ложную идентичность.</w:t>
            </w:r>
          </w:p>
        </w:tc>
      </w:tr>
      <w:tr>
        <w:tc>
          <w:tcPr>
            <w:tcW w:type="dxa" w:w="5100"/>
            <w:shd w:fill="EEECE1"/>
          </w:tcPr>
          <w:p>
            <w:r>
              <w:t>Артефакт-Ключ</w:t>
            </w:r>
          </w:p>
        </w:tc>
        <w:tc>
          <w:tcPr>
            <w:tcW w:type="dxa" w:w="5100"/>
          </w:tcPr>
          <w:p>
            <w:r>
              <w:t>Кольцо Горизонта Событий</w:t>
            </w:r>
          </w:p>
        </w:tc>
      </w:tr>
      <w:tr>
        <w:tc>
          <w:tcPr>
            <w:tcW w:type="dxa" w:w="5100"/>
            <w:shd w:fill="EEECE1"/>
          </w:tcPr>
          <w:p>
            <w:r>
              <w:t>Искажённая форма</w:t>
            </w:r>
          </w:p>
        </w:tc>
        <w:tc>
          <w:tcPr>
            <w:tcW w:type="dxa" w:w="5100"/>
          </w:tcPr>
          <w:p>
            <w:r>
              <w:t>Пожирающая сингулярность</w:t>
            </w:r>
          </w:p>
        </w:tc>
      </w:tr>
    </w:tbl>
    <w:p/>
    <w:p>
      <w:pPr>
        <w:pStyle w:val="Heading2"/>
      </w:pPr>
      <w:r>
        <w:t>8. Парвати → Gaia-Field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EECE1"/>
          </w:tcPr>
          <w:p>
            <w:r>
              <w:t>Луч</w:t>
            </w:r>
          </w:p>
        </w:tc>
        <w:tc>
          <w:tcPr>
            <w:tcW w:type="dxa" w:w="5100"/>
          </w:tcPr>
          <w:p>
            <w:r>
              <w:t>VI — Преданность живому идеалу</w:t>
            </w:r>
          </w:p>
        </w:tc>
      </w:tr>
      <w:tr>
        <w:tc>
          <w:tcPr>
            <w:tcW w:type="dxa" w:w="5100"/>
            <w:shd w:fill="EEECE1"/>
          </w:tcPr>
          <w:p>
            <w:r>
              <w:t>Плотность / уровень сознания</w:t>
            </w:r>
          </w:p>
        </w:tc>
        <w:tc>
          <w:tcPr>
            <w:tcW w:type="dxa" w:w="5100"/>
          </w:tcPr>
          <w:p>
            <w:r>
              <w:t>2-я, рост жизни</w:t>
            </w:r>
          </w:p>
        </w:tc>
      </w:tr>
      <w:tr>
        <w:tc>
          <w:tcPr>
            <w:tcW w:type="dxa" w:w="5100"/>
            <w:shd w:fill="EEECE1"/>
          </w:tcPr>
          <w:p>
            <w:r>
              <w:t>Теософско-космогоническая функция</w:t>
            </w:r>
          </w:p>
        </w:tc>
        <w:tc>
          <w:tcPr>
            <w:tcW w:type="dxa" w:w="5100"/>
          </w:tcPr>
          <w:p>
            <w:r>
              <w:t>природа как материнское поле эволюции</w:t>
            </w:r>
          </w:p>
        </w:tc>
      </w:tr>
      <w:tr>
        <w:tc>
          <w:tcPr>
            <w:tcW w:type="dxa" w:w="5100"/>
            <w:shd w:fill="EEECE1"/>
          </w:tcPr>
          <w:p>
            <w:r>
              <w:t>Режим Луча Восприятия</w:t>
            </w:r>
          </w:p>
        </w:tc>
        <w:tc>
          <w:tcPr>
            <w:tcW w:type="dxa" w:w="5100"/>
          </w:tcPr>
          <w:p>
            <w:r>
              <w:t>среда, любящая и питающая игрока</w:t>
            </w:r>
          </w:p>
        </w:tc>
      </w:tr>
      <w:tr>
        <w:tc>
          <w:tcPr>
            <w:tcW w:type="dxa" w:w="5100"/>
            <w:shd w:fill="EEECE1"/>
          </w:tcPr>
          <w:p>
            <w:r>
              <w:t>Эзотерическая суть</w:t>
            </w:r>
          </w:p>
        </w:tc>
        <w:tc>
          <w:tcPr>
            <w:tcW w:type="dxa" w:w="5100"/>
          </w:tcPr>
          <w:p>
            <w:r>
              <w:t>Парвати — биосфера, превращающая камень в живой дом.</w:t>
            </w:r>
          </w:p>
        </w:tc>
      </w:tr>
      <w:tr>
        <w:tc>
          <w:tcPr>
            <w:tcW w:type="dxa" w:w="5100"/>
            <w:shd w:fill="EEECE1"/>
          </w:tcPr>
          <w:p>
            <w:r>
              <w:t>Артефакт-Ключ</w:t>
            </w:r>
          </w:p>
        </w:tc>
        <w:tc>
          <w:tcPr>
            <w:tcW w:type="dxa" w:w="5100"/>
          </w:tcPr>
          <w:p>
            <w:r>
              <w:t>Биосферное Семя Гайи</w:t>
            </w:r>
          </w:p>
        </w:tc>
      </w:tr>
      <w:tr>
        <w:tc>
          <w:tcPr>
            <w:tcW w:type="dxa" w:w="5100"/>
            <w:shd w:fill="EEECE1"/>
          </w:tcPr>
          <w:p>
            <w:r>
              <w:t>Искажённая форма</w:t>
            </w:r>
          </w:p>
        </w:tc>
        <w:tc>
          <w:tcPr>
            <w:tcW w:type="dxa" w:w="5100"/>
          </w:tcPr>
          <w:p>
            <w:r>
              <w:t>Защитная теплица без выхода</w:t>
            </w:r>
          </w:p>
        </w:tc>
      </w:tr>
    </w:tbl>
    <w:p/>
    <w:p>
      <w:pPr>
        <w:pStyle w:val="Heading2"/>
      </w:pPr>
      <w:r>
        <w:t>9. Джняна → Quasar Observatory Mind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EECE1"/>
          </w:tcPr>
          <w:p>
            <w:r>
              <w:t>Луч</w:t>
            </w:r>
          </w:p>
        </w:tc>
        <w:tc>
          <w:tcPr>
            <w:tcW w:type="dxa" w:w="5100"/>
          </w:tcPr>
          <w:p>
            <w:r>
              <w:t>III — Активный интеллект</w:t>
            </w:r>
          </w:p>
        </w:tc>
      </w:tr>
      <w:tr>
        <w:tc>
          <w:tcPr>
            <w:tcW w:type="dxa" w:w="5100"/>
            <w:shd w:fill="EEECE1"/>
          </w:tcPr>
          <w:p>
            <w:r>
              <w:t>Плотность / уровень сознания</w:t>
            </w:r>
          </w:p>
        </w:tc>
        <w:tc>
          <w:tcPr>
            <w:tcW w:type="dxa" w:w="5100"/>
          </w:tcPr>
          <w:p>
            <w:r>
              <w:t>5-я, мудрость</w:t>
            </w:r>
          </w:p>
        </w:tc>
      </w:tr>
      <w:tr>
        <w:tc>
          <w:tcPr>
            <w:tcW w:type="dxa" w:w="5100"/>
            <w:shd w:fill="EEECE1"/>
          </w:tcPr>
          <w:p>
            <w:r>
              <w:t>Теософско-космогоническая функция</w:t>
            </w:r>
          </w:p>
        </w:tc>
        <w:tc>
          <w:tcPr>
            <w:tcW w:type="dxa" w:w="5100"/>
          </w:tcPr>
          <w:p>
            <w:r>
              <w:t>Дхианический ум, читающий дальние циклы</w:t>
            </w:r>
          </w:p>
        </w:tc>
      </w:tr>
      <w:tr>
        <w:tc>
          <w:tcPr>
            <w:tcW w:type="dxa" w:w="5100"/>
            <w:shd w:fill="EEECE1"/>
          </w:tcPr>
          <w:p>
            <w:r>
              <w:t>Режим Луча Восприятия</w:t>
            </w:r>
          </w:p>
        </w:tc>
        <w:tc>
          <w:tcPr>
            <w:tcW w:type="dxa" w:w="5100"/>
          </w:tcPr>
          <w:p>
            <w:r>
              <w:t>видение Игрового Поля без отождествления</w:t>
            </w:r>
          </w:p>
        </w:tc>
      </w:tr>
      <w:tr>
        <w:tc>
          <w:tcPr>
            <w:tcW w:type="dxa" w:w="5100"/>
            <w:shd w:fill="EEECE1"/>
          </w:tcPr>
          <w:p>
            <w:r>
              <w:t>Эзотерическая суть</w:t>
            </w:r>
          </w:p>
        </w:tc>
        <w:tc>
          <w:tcPr>
            <w:tcW w:type="dxa" w:w="5100"/>
          </w:tcPr>
          <w:p>
            <w:r>
              <w:t>Джняна — способность читать космос по древнему свету.</w:t>
            </w:r>
          </w:p>
        </w:tc>
      </w:tr>
      <w:tr>
        <w:tc>
          <w:tcPr>
            <w:tcW w:type="dxa" w:w="5100"/>
            <w:shd w:fill="EEECE1"/>
          </w:tcPr>
          <w:p>
            <w:r>
              <w:t>Артефакт-Ключ</w:t>
            </w:r>
          </w:p>
        </w:tc>
        <w:tc>
          <w:tcPr>
            <w:tcW w:type="dxa" w:w="5100"/>
          </w:tcPr>
          <w:p>
            <w:r>
              <w:t>Квазарная Линза Дальнего Видения</w:t>
            </w:r>
          </w:p>
        </w:tc>
      </w:tr>
      <w:tr>
        <w:tc>
          <w:tcPr>
            <w:tcW w:type="dxa" w:w="5100"/>
            <w:shd w:fill="EEECE1"/>
          </w:tcPr>
          <w:p>
            <w:r>
              <w:t>Искажённая форма</w:t>
            </w:r>
          </w:p>
        </w:tc>
        <w:tc>
          <w:tcPr>
            <w:tcW w:type="dxa" w:w="5100"/>
          </w:tcPr>
          <w:p>
            <w:r>
              <w:t>Паралич бесконечного масштаба</w:t>
            </w:r>
          </w:p>
        </w:tc>
      </w:tr>
    </w:tbl>
    <w:p/>
    <w:p>
      <w:pPr>
        <w:pStyle w:val="Heading2"/>
      </w:pPr>
      <w:r>
        <w:t>10. Према → Nebula of Compassion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EECE1"/>
          </w:tcPr>
          <w:p>
            <w:r>
              <w:t>Луч</w:t>
            </w:r>
          </w:p>
        </w:tc>
        <w:tc>
          <w:tcPr>
            <w:tcW w:type="dxa" w:w="5100"/>
          </w:tcPr>
          <w:p>
            <w:r>
              <w:t>II — Любовь-Мудрость</w:t>
            </w:r>
          </w:p>
        </w:tc>
      </w:tr>
      <w:tr>
        <w:tc>
          <w:tcPr>
            <w:tcW w:type="dxa" w:w="5100"/>
            <w:shd w:fill="EEECE1"/>
          </w:tcPr>
          <w:p>
            <w:r>
              <w:t>Плотность / уровень сознания</w:t>
            </w:r>
          </w:p>
        </w:tc>
        <w:tc>
          <w:tcPr>
            <w:tcW w:type="dxa" w:w="5100"/>
          </w:tcPr>
          <w:p>
            <w:r>
              <w:t>4-я, любовь и социальная память</w:t>
            </w:r>
          </w:p>
        </w:tc>
      </w:tr>
      <w:tr>
        <w:tc>
          <w:tcPr>
            <w:tcW w:type="dxa" w:w="5100"/>
            <w:shd w:fill="EEECE1"/>
          </w:tcPr>
          <w:p>
            <w:r>
              <w:t>Теософско-космогоническая функция</w:t>
            </w:r>
          </w:p>
        </w:tc>
        <w:tc>
          <w:tcPr>
            <w:tcW w:type="dxa" w:w="5100"/>
          </w:tcPr>
          <w:p>
            <w:r>
              <w:t>магнит сердца, соединяющий монады</w:t>
            </w:r>
          </w:p>
        </w:tc>
      </w:tr>
      <w:tr>
        <w:tc>
          <w:tcPr>
            <w:tcW w:type="dxa" w:w="5100"/>
            <w:shd w:fill="EEECE1"/>
          </w:tcPr>
          <w:p>
            <w:r>
              <w:t>Режим Луча Восприятия</w:t>
            </w:r>
          </w:p>
        </w:tc>
        <w:tc>
          <w:tcPr>
            <w:tcW w:type="dxa" w:w="5100"/>
          </w:tcPr>
          <w:p>
            <w:r>
              <w:t>Луч Восприятия через сердце</w:t>
            </w:r>
          </w:p>
        </w:tc>
      </w:tr>
      <w:tr>
        <w:tc>
          <w:tcPr>
            <w:tcW w:type="dxa" w:w="5100"/>
            <w:shd w:fill="EEECE1"/>
          </w:tcPr>
          <w:p>
            <w:r>
              <w:t>Эзотерическая суть</w:t>
            </w:r>
          </w:p>
        </w:tc>
        <w:tc>
          <w:tcPr>
            <w:tcW w:type="dxa" w:w="5100"/>
          </w:tcPr>
          <w:p>
            <w:r>
              <w:t>Према — туманность, собирающая рассеянную пыль в будущие солнца.</w:t>
            </w:r>
          </w:p>
        </w:tc>
      </w:tr>
      <w:tr>
        <w:tc>
          <w:tcPr>
            <w:tcW w:type="dxa" w:w="5100"/>
            <w:shd w:fill="EEECE1"/>
          </w:tcPr>
          <w:p>
            <w:r>
              <w:t>Артефакт-Ключ</w:t>
            </w:r>
          </w:p>
        </w:tc>
        <w:tc>
          <w:tcPr>
            <w:tcW w:type="dxa" w:w="5100"/>
          </w:tcPr>
          <w:p>
            <w:r>
              <w:t>Розовый Кристалл Сердечной Туманности</w:t>
            </w:r>
          </w:p>
        </w:tc>
      </w:tr>
      <w:tr>
        <w:tc>
          <w:tcPr>
            <w:tcW w:type="dxa" w:w="5100"/>
            <w:shd w:fill="EEECE1"/>
          </w:tcPr>
          <w:p>
            <w:r>
              <w:t>Искажённая форма</w:t>
            </w:r>
          </w:p>
        </w:tc>
        <w:tc>
          <w:tcPr>
            <w:tcW w:type="dxa" w:w="5100"/>
          </w:tcPr>
          <w:p>
            <w:r>
              <w:t>Липкая гравитация привязанности</w:t>
            </w:r>
          </w:p>
        </w:tc>
      </w:tr>
    </w:tbl>
    <w:p/>
    <w:p>
      <w:pPr>
        <w:pStyle w:val="Heading2"/>
      </w:pPr>
      <w:r>
        <w:t>11. Шакти → Pulsar Will 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EECE1"/>
          </w:tcPr>
          <w:p>
            <w:r>
              <w:t>Луч</w:t>
            </w:r>
          </w:p>
        </w:tc>
        <w:tc>
          <w:tcPr>
            <w:tcW w:type="dxa" w:w="5100"/>
          </w:tcPr>
          <w:p>
            <w:r>
              <w:t>I — Воля / Мощь</w:t>
            </w:r>
          </w:p>
        </w:tc>
      </w:tr>
      <w:tr>
        <w:tc>
          <w:tcPr>
            <w:tcW w:type="dxa" w:w="5100"/>
            <w:shd w:fill="EEECE1"/>
          </w:tcPr>
          <w:p>
            <w:r>
              <w:t>Плотность / уровень сознания</w:t>
            </w:r>
          </w:p>
        </w:tc>
        <w:tc>
          <w:tcPr>
            <w:tcW w:type="dxa" w:w="5100"/>
          </w:tcPr>
          <w:p>
            <w:r>
              <w:t>3-я, выбор и действие</w:t>
            </w:r>
          </w:p>
        </w:tc>
      </w:tr>
      <w:tr>
        <w:tc>
          <w:tcPr>
            <w:tcW w:type="dxa" w:w="5100"/>
            <w:shd w:fill="EEECE1"/>
          </w:tcPr>
          <w:p>
            <w:r>
              <w:t>Теософско-космогоническая функция</w:t>
            </w:r>
          </w:p>
        </w:tc>
        <w:tc>
          <w:tcPr>
            <w:tcW w:type="dxa" w:w="5100"/>
          </w:tcPr>
          <w:p>
            <w:r>
              <w:t>волевой импульс эволюции</w:t>
            </w:r>
          </w:p>
        </w:tc>
      </w:tr>
      <w:tr>
        <w:tc>
          <w:tcPr>
            <w:tcW w:type="dxa" w:w="5100"/>
            <w:shd w:fill="EEECE1"/>
          </w:tcPr>
          <w:p>
            <w:r>
              <w:t>Режим Луча Восприятия</w:t>
            </w:r>
          </w:p>
        </w:tc>
        <w:tc>
          <w:tcPr>
            <w:tcW w:type="dxa" w:w="5100"/>
          </w:tcPr>
          <w:p>
            <w:r>
              <w:t>динамический поток действия</w:t>
            </w:r>
          </w:p>
        </w:tc>
      </w:tr>
      <w:tr>
        <w:tc>
          <w:tcPr>
            <w:tcW w:type="dxa" w:w="5100"/>
            <w:shd w:fill="EEECE1"/>
          </w:tcPr>
          <w:p>
            <w:r>
              <w:t>Эзотерическая суть</w:t>
            </w:r>
          </w:p>
        </w:tc>
        <w:tc>
          <w:tcPr>
            <w:tcW w:type="dxa" w:w="5100"/>
          </w:tcPr>
          <w:p>
            <w:r>
              <w:t>Шакти — пульсарная воля, точный ритм импульса.</w:t>
            </w:r>
          </w:p>
        </w:tc>
      </w:tr>
      <w:tr>
        <w:tc>
          <w:tcPr>
            <w:tcW w:type="dxa" w:w="5100"/>
            <w:shd w:fill="EEECE1"/>
          </w:tcPr>
          <w:p>
            <w:r>
              <w:t>Артефакт-Ключ</w:t>
            </w:r>
          </w:p>
        </w:tc>
        <w:tc>
          <w:tcPr>
            <w:tcW w:type="dxa" w:w="5100"/>
          </w:tcPr>
          <w:p>
            <w:r>
              <w:t>Пульсарный Молот Импульса</w:t>
            </w:r>
          </w:p>
        </w:tc>
      </w:tr>
      <w:tr>
        <w:tc>
          <w:tcPr>
            <w:tcW w:type="dxa" w:w="5100"/>
            <w:shd w:fill="EEECE1"/>
          </w:tcPr>
          <w:p>
            <w:r>
              <w:t>Искажённая форма</w:t>
            </w:r>
          </w:p>
        </w:tc>
        <w:tc>
          <w:tcPr>
            <w:tcW w:type="dxa" w:w="5100"/>
          </w:tcPr>
          <w:p>
            <w:r>
              <w:t>Импульс без милости</w:t>
            </w:r>
          </w:p>
        </w:tc>
      </w:tr>
    </w:tbl>
    <w:p/>
    <w:p>
      <w:pPr>
        <w:pStyle w:val="Heading2"/>
      </w:pPr>
      <w:r>
        <w:t>12. Ананда → Aurora Field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EECE1"/>
          </w:tcPr>
          <w:p>
            <w:r>
              <w:t>Луч</w:t>
            </w:r>
          </w:p>
        </w:tc>
        <w:tc>
          <w:tcPr>
            <w:tcW w:type="dxa" w:w="5100"/>
          </w:tcPr>
          <w:p>
            <w:r>
              <w:t>IV — Гармония через конфликт</w:t>
            </w:r>
          </w:p>
        </w:tc>
      </w:tr>
      <w:tr>
        <w:tc>
          <w:tcPr>
            <w:tcW w:type="dxa" w:w="5100"/>
            <w:shd w:fill="EEECE1"/>
          </w:tcPr>
          <w:p>
            <w:r>
              <w:t>Плотность / уровень сознания</w:t>
            </w:r>
          </w:p>
        </w:tc>
        <w:tc>
          <w:tcPr>
            <w:tcW w:type="dxa" w:w="5100"/>
          </w:tcPr>
          <w:p>
            <w:r>
              <w:t>4-я, радость связи</w:t>
            </w:r>
          </w:p>
        </w:tc>
      </w:tr>
      <w:tr>
        <w:tc>
          <w:tcPr>
            <w:tcW w:type="dxa" w:w="5100"/>
            <w:shd w:fill="EEECE1"/>
          </w:tcPr>
          <w:p>
            <w:r>
              <w:t>Теософско-космогоническая функция</w:t>
            </w:r>
          </w:p>
        </w:tc>
        <w:tc>
          <w:tcPr>
            <w:tcW w:type="dxa" w:w="5100"/>
          </w:tcPr>
          <w:p>
            <w:r>
              <w:t>красота как знак синтеза противоположностей</w:t>
            </w:r>
          </w:p>
        </w:tc>
      </w:tr>
      <w:tr>
        <w:tc>
          <w:tcPr>
            <w:tcW w:type="dxa" w:w="5100"/>
            <w:shd w:fill="EEECE1"/>
          </w:tcPr>
          <w:p>
            <w:r>
              <w:t>Режим Луча Восприятия</w:t>
            </w:r>
          </w:p>
        </w:tc>
        <w:tc>
          <w:tcPr>
            <w:tcW w:type="dxa" w:w="5100"/>
          </w:tcPr>
          <w:p>
            <w:r>
              <w:t>игра света на границе потоков</w:t>
            </w:r>
          </w:p>
        </w:tc>
      </w:tr>
      <w:tr>
        <w:tc>
          <w:tcPr>
            <w:tcW w:type="dxa" w:w="5100"/>
            <w:shd w:fill="EEECE1"/>
          </w:tcPr>
          <w:p>
            <w:r>
              <w:t>Эзотерическая суть</w:t>
            </w:r>
          </w:p>
        </w:tc>
        <w:tc>
          <w:tcPr>
            <w:tcW w:type="dxa" w:w="5100"/>
          </w:tcPr>
          <w:p>
            <w:r>
              <w:t>Ананда — аврора, радость встречи поля и частицы.</w:t>
            </w:r>
          </w:p>
        </w:tc>
      </w:tr>
      <w:tr>
        <w:tc>
          <w:tcPr>
            <w:tcW w:type="dxa" w:w="5100"/>
            <w:shd w:fill="EEECE1"/>
          </w:tcPr>
          <w:p>
            <w:r>
              <w:t>Артефакт-Ключ</w:t>
            </w:r>
          </w:p>
        </w:tc>
        <w:tc>
          <w:tcPr>
            <w:tcW w:type="dxa" w:w="5100"/>
          </w:tcPr>
          <w:p>
            <w:r>
              <w:t>Авроральная Лента Радужной Плазмы</w:t>
            </w:r>
          </w:p>
        </w:tc>
      </w:tr>
      <w:tr>
        <w:tc>
          <w:tcPr>
            <w:tcW w:type="dxa" w:w="5100"/>
            <w:shd w:fill="EEECE1"/>
          </w:tcPr>
          <w:p>
            <w:r>
              <w:t>Искажённая форма</w:t>
            </w:r>
          </w:p>
        </w:tc>
        <w:tc>
          <w:tcPr>
            <w:tcW w:type="dxa" w:w="5100"/>
          </w:tcPr>
          <w:p>
            <w:r>
              <w:t>Эйфория магнитной бури</w:t>
            </w:r>
          </w:p>
        </w:tc>
      </w:tr>
    </w:tbl>
    <w:p/>
    <w:p>
      <w:pPr>
        <w:pStyle w:val="Heading2"/>
      </w:pPr>
      <w:r>
        <w:t>13. Шанти → Deep Space Silence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EECE1"/>
          </w:tcPr>
          <w:p>
            <w:r>
              <w:t>Луч</w:t>
            </w:r>
          </w:p>
        </w:tc>
        <w:tc>
          <w:tcPr>
            <w:tcW w:type="dxa" w:w="5100"/>
          </w:tcPr>
          <w:p>
            <w:r>
              <w:t>VII — Ритуальный порядок / тишина формы</w:t>
            </w:r>
          </w:p>
        </w:tc>
      </w:tr>
      <w:tr>
        <w:tc>
          <w:tcPr>
            <w:tcW w:type="dxa" w:w="5100"/>
            <w:shd w:fill="EEECE1"/>
          </w:tcPr>
          <w:p>
            <w:r>
              <w:t>Плотность / уровень сознания</w:t>
            </w:r>
          </w:p>
        </w:tc>
        <w:tc>
          <w:tcPr>
            <w:tcW w:type="dxa" w:w="5100"/>
          </w:tcPr>
          <w:p>
            <w:r>
              <w:t>7-я, врата к Единому</w:t>
            </w:r>
          </w:p>
        </w:tc>
      </w:tr>
      <w:tr>
        <w:tc>
          <w:tcPr>
            <w:tcW w:type="dxa" w:w="5100"/>
            <w:shd w:fill="EEECE1"/>
          </w:tcPr>
          <w:p>
            <w:r>
              <w:t>Теософско-космогоническая функция</w:t>
            </w:r>
          </w:p>
        </w:tc>
        <w:tc>
          <w:tcPr>
            <w:tcW w:type="dxa" w:w="5100"/>
          </w:tcPr>
          <w:p>
            <w:r>
              <w:t>Пралайическая пауза между циклами</w:t>
            </w:r>
          </w:p>
        </w:tc>
      </w:tr>
      <w:tr>
        <w:tc>
          <w:tcPr>
            <w:tcW w:type="dxa" w:w="5100"/>
            <w:shd w:fill="EEECE1"/>
          </w:tcPr>
          <w:p>
            <w:r>
              <w:t>Режим Луча Восприятия</w:t>
            </w:r>
          </w:p>
        </w:tc>
        <w:tc>
          <w:tcPr>
            <w:tcW w:type="dxa" w:w="5100"/>
          </w:tcPr>
          <w:p>
            <w:r>
              <w:t>остановка шума Игрового Поля</w:t>
            </w:r>
          </w:p>
        </w:tc>
      </w:tr>
      <w:tr>
        <w:tc>
          <w:tcPr>
            <w:tcW w:type="dxa" w:w="5100"/>
            <w:shd w:fill="EEECE1"/>
          </w:tcPr>
          <w:p>
            <w:r>
              <w:t>Эзотерическая суть</w:t>
            </w:r>
          </w:p>
        </w:tc>
        <w:tc>
          <w:tcPr>
            <w:tcW w:type="dxa" w:w="5100"/>
          </w:tcPr>
          <w:p>
            <w:r>
              <w:t>Шанти — тишина между звёздами, где ум вспоминает Источник.</w:t>
            </w:r>
          </w:p>
        </w:tc>
      </w:tr>
      <w:tr>
        <w:tc>
          <w:tcPr>
            <w:tcW w:type="dxa" w:w="5100"/>
            <w:shd w:fill="EEECE1"/>
          </w:tcPr>
          <w:p>
            <w:r>
              <w:t>Артефакт-Ключ</w:t>
            </w:r>
          </w:p>
        </w:tc>
        <w:tc>
          <w:tcPr>
            <w:tcW w:type="dxa" w:w="5100"/>
          </w:tcPr>
          <w:p>
            <w:r>
              <w:t>Чёрный Кристалл Межзвёздной Тишины</w:t>
            </w:r>
          </w:p>
        </w:tc>
      </w:tr>
      <w:tr>
        <w:tc>
          <w:tcPr>
            <w:tcW w:type="dxa" w:w="5100"/>
            <w:shd w:fill="EEECE1"/>
          </w:tcPr>
          <w:p>
            <w:r>
              <w:t>Искажённая форма</w:t>
            </w:r>
          </w:p>
        </w:tc>
        <w:tc>
          <w:tcPr>
            <w:tcW w:type="dxa" w:w="5100"/>
          </w:tcPr>
          <w:p>
            <w:r>
              <w:t>Холодная пустота отчуждения</w:t>
            </w:r>
          </w:p>
        </w:tc>
      </w:tr>
    </w:tbl>
    <w:p/>
    <w:p>
      <w:pPr>
        <w:pStyle w:val="Heading2"/>
      </w:pPr>
      <w:r>
        <w:t>14. Агни → Supernova Fire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EECE1"/>
          </w:tcPr>
          <w:p>
            <w:r>
              <w:t>Луч</w:t>
            </w:r>
          </w:p>
        </w:tc>
        <w:tc>
          <w:tcPr>
            <w:tcW w:type="dxa" w:w="5100"/>
          </w:tcPr>
          <w:p>
            <w:r>
              <w:t>IV — Гармония через конфликт</w:t>
            </w:r>
          </w:p>
        </w:tc>
      </w:tr>
      <w:tr>
        <w:tc>
          <w:tcPr>
            <w:tcW w:type="dxa" w:w="5100"/>
            <w:shd w:fill="EEECE1"/>
          </w:tcPr>
          <w:p>
            <w:r>
              <w:t>Плотность / уровень сознания</w:t>
            </w:r>
          </w:p>
        </w:tc>
        <w:tc>
          <w:tcPr>
            <w:tcW w:type="dxa" w:w="5100"/>
          </w:tcPr>
          <w:p>
            <w:r>
              <w:t>переход между 3-й и 4-й, кризис сердца</w:t>
            </w:r>
          </w:p>
        </w:tc>
      </w:tr>
      <w:tr>
        <w:tc>
          <w:tcPr>
            <w:tcW w:type="dxa" w:w="5100"/>
            <w:shd w:fill="EEECE1"/>
          </w:tcPr>
          <w:p>
            <w:r>
              <w:t>Теософско-космогоническая функция</w:t>
            </w:r>
          </w:p>
        </w:tc>
        <w:tc>
          <w:tcPr>
            <w:tcW w:type="dxa" w:w="5100"/>
          </w:tcPr>
          <w:p>
            <w:r>
              <w:t>огненное завершение формы ради новой материи</w:t>
            </w:r>
          </w:p>
        </w:tc>
      </w:tr>
      <w:tr>
        <w:tc>
          <w:tcPr>
            <w:tcW w:type="dxa" w:w="5100"/>
            <w:shd w:fill="EEECE1"/>
          </w:tcPr>
          <w:p>
            <w:r>
              <w:t>Режим Луча Восприятия</w:t>
            </w:r>
          </w:p>
        </w:tc>
        <w:tc>
          <w:tcPr>
            <w:tcW w:type="dxa" w:w="5100"/>
          </w:tcPr>
          <w:p>
            <w:r>
              <w:t>динамический поток очищения</w:t>
            </w:r>
          </w:p>
        </w:tc>
      </w:tr>
      <w:tr>
        <w:tc>
          <w:tcPr>
            <w:tcW w:type="dxa" w:w="5100"/>
            <w:shd w:fill="EEECE1"/>
          </w:tcPr>
          <w:p>
            <w:r>
              <w:t>Эзотерическая суть</w:t>
            </w:r>
          </w:p>
        </w:tc>
        <w:tc>
          <w:tcPr>
            <w:tcW w:type="dxa" w:w="5100"/>
          </w:tcPr>
          <w:p>
            <w:r>
              <w:t>Агни — сверхновая, смерть звезды, рождающая элементы будущего тела.</w:t>
            </w:r>
          </w:p>
        </w:tc>
      </w:tr>
      <w:tr>
        <w:tc>
          <w:tcPr>
            <w:tcW w:type="dxa" w:w="5100"/>
            <w:shd w:fill="EEECE1"/>
          </w:tcPr>
          <w:p>
            <w:r>
              <w:t>Артефакт-Ключ</w:t>
            </w:r>
          </w:p>
        </w:tc>
        <w:tc>
          <w:tcPr>
            <w:tcW w:type="dxa" w:w="5100"/>
          </w:tcPr>
          <w:p>
            <w:r>
              <w:t>Осколок Сверхнового Железа</w:t>
            </w:r>
          </w:p>
        </w:tc>
      </w:tr>
      <w:tr>
        <w:tc>
          <w:tcPr>
            <w:tcW w:type="dxa" w:w="5100"/>
            <w:shd w:fill="EEECE1"/>
          </w:tcPr>
          <w:p>
            <w:r>
              <w:t>Искажённая форма</w:t>
            </w:r>
          </w:p>
        </w:tc>
        <w:tc>
          <w:tcPr>
            <w:tcW w:type="dxa" w:w="5100"/>
          </w:tcPr>
          <w:p>
            <w:r>
              <w:t>Взрыв до созревания</w:t>
            </w:r>
          </w:p>
        </w:tc>
      </w:tr>
    </w:tbl>
    <w:p/>
    <w:p>
      <w:pPr>
        <w:pStyle w:val="Heading2"/>
      </w:pPr>
      <w:r>
        <w:t>15. Ваю → Solar Wind / Межзвёздный Поток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EECE1"/>
          </w:tcPr>
          <w:p>
            <w:r>
              <w:t>Луч</w:t>
            </w:r>
          </w:p>
        </w:tc>
        <w:tc>
          <w:tcPr>
            <w:tcW w:type="dxa" w:w="5100"/>
          </w:tcPr>
          <w:p>
            <w:r>
              <w:t>V — Наука, сигнал, точная передача</w:t>
            </w:r>
          </w:p>
        </w:tc>
      </w:tr>
      <w:tr>
        <w:tc>
          <w:tcPr>
            <w:tcW w:type="dxa" w:w="5100"/>
            <w:shd w:fill="EEECE1"/>
          </w:tcPr>
          <w:p>
            <w:r>
              <w:t>Плотность / уровень сознания</w:t>
            </w:r>
          </w:p>
        </w:tc>
        <w:tc>
          <w:tcPr>
            <w:tcW w:type="dxa" w:w="5100"/>
          </w:tcPr>
          <w:p>
            <w:r>
              <w:t>5-я, свет как информация</w:t>
            </w:r>
          </w:p>
        </w:tc>
      </w:tr>
      <w:tr>
        <w:tc>
          <w:tcPr>
            <w:tcW w:type="dxa" w:w="5100"/>
            <w:shd w:fill="EEECE1"/>
          </w:tcPr>
          <w:p>
            <w:r>
              <w:t>Теософско-космогоническая функция</w:t>
            </w:r>
          </w:p>
        </w:tc>
        <w:tc>
          <w:tcPr>
            <w:tcW w:type="dxa" w:w="5100"/>
          </w:tcPr>
          <w:p>
            <w:r>
              <w:t>пранический поток между планами</w:t>
            </w:r>
          </w:p>
        </w:tc>
      </w:tr>
      <w:tr>
        <w:tc>
          <w:tcPr>
            <w:tcW w:type="dxa" w:w="5100"/>
            <w:shd w:fill="EEECE1"/>
          </w:tcPr>
          <w:p>
            <w:r>
              <w:t>Режим Луча Восприятия</w:t>
            </w:r>
          </w:p>
        </w:tc>
        <w:tc>
          <w:tcPr>
            <w:tcW w:type="dxa" w:w="5100"/>
          </w:tcPr>
          <w:p>
            <w:r>
              <w:t>передача Духа на Луч Восприятия</w:t>
            </w:r>
          </w:p>
        </w:tc>
      </w:tr>
      <w:tr>
        <w:tc>
          <w:tcPr>
            <w:tcW w:type="dxa" w:w="5100"/>
            <w:shd w:fill="EEECE1"/>
          </w:tcPr>
          <w:p>
            <w:r>
              <w:t>Эзотерическая суть</w:t>
            </w:r>
          </w:p>
        </w:tc>
        <w:tc>
          <w:tcPr>
            <w:tcW w:type="dxa" w:w="5100"/>
          </w:tcPr>
          <w:p>
            <w:r>
              <w:t>Ваю — солнечный ветер, переносящий частицы, сигналы и влияния.</w:t>
            </w:r>
          </w:p>
        </w:tc>
      </w:tr>
      <w:tr>
        <w:tc>
          <w:tcPr>
            <w:tcW w:type="dxa" w:w="5100"/>
            <w:shd w:fill="EEECE1"/>
          </w:tcPr>
          <w:p>
            <w:r>
              <w:t>Артефакт-Ключ</w:t>
            </w:r>
          </w:p>
        </w:tc>
        <w:tc>
          <w:tcPr>
            <w:tcW w:type="dxa" w:w="5100"/>
          </w:tcPr>
          <w:p>
            <w:r>
              <w:t>Парус Солнечного Ветра</w:t>
            </w:r>
          </w:p>
        </w:tc>
      </w:tr>
      <w:tr>
        <w:tc>
          <w:tcPr>
            <w:tcW w:type="dxa" w:w="5100"/>
            <w:shd w:fill="EEECE1"/>
          </w:tcPr>
          <w:p>
            <w:r>
              <w:t>Искажённая форма</w:t>
            </w:r>
          </w:p>
        </w:tc>
        <w:tc>
          <w:tcPr>
            <w:tcW w:type="dxa" w:w="5100"/>
          </w:tcPr>
          <w:p>
            <w:r>
              <w:t>Радиационная буря сообщений</w:t>
            </w:r>
          </w:p>
        </w:tc>
      </w:tr>
    </w:tbl>
    <w:p/>
    <w:p>
      <w:pPr>
        <w:pStyle w:val="Heading2"/>
      </w:pPr>
      <w:r>
        <w:t>16. Варуна → Cosmic Background Memory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EECE1"/>
          </w:tcPr>
          <w:p>
            <w:r>
              <w:t>Луч</w:t>
            </w:r>
          </w:p>
        </w:tc>
        <w:tc>
          <w:tcPr>
            <w:tcW w:type="dxa" w:w="5100"/>
          </w:tcPr>
          <w:p>
            <w:r>
              <w:t>II — Любовь-Мудрость</w:t>
            </w:r>
          </w:p>
        </w:tc>
      </w:tr>
      <w:tr>
        <w:tc>
          <w:tcPr>
            <w:tcW w:type="dxa" w:w="5100"/>
            <w:shd w:fill="EEECE1"/>
          </w:tcPr>
          <w:p>
            <w:r>
              <w:t>Плотность / уровень сознания</w:t>
            </w:r>
          </w:p>
        </w:tc>
        <w:tc>
          <w:tcPr>
            <w:tcW w:type="dxa" w:w="5100"/>
          </w:tcPr>
          <w:p>
            <w:r>
              <w:t>6-я, память социального комплекса</w:t>
            </w:r>
          </w:p>
        </w:tc>
      </w:tr>
      <w:tr>
        <w:tc>
          <w:tcPr>
            <w:tcW w:type="dxa" w:w="5100"/>
            <w:shd w:fill="EEECE1"/>
          </w:tcPr>
          <w:p>
            <w:r>
              <w:t>Теософско-космогоническая функция</w:t>
            </w:r>
          </w:p>
        </w:tc>
        <w:tc>
          <w:tcPr>
            <w:tcW w:type="dxa" w:w="5100"/>
          </w:tcPr>
          <w:p>
            <w:r>
              <w:t>Акашическая память прежних циклов</w:t>
            </w:r>
          </w:p>
        </w:tc>
      </w:tr>
      <w:tr>
        <w:tc>
          <w:tcPr>
            <w:tcW w:type="dxa" w:w="5100"/>
            <w:shd w:fill="EEECE1"/>
          </w:tcPr>
          <w:p>
            <w:r>
              <w:t>Режим Луча Восприятия</w:t>
            </w:r>
          </w:p>
        </w:tc>
        <w:tc>
          <w:tcPr>
            <w:tcW w:type="dxa" w:w="5100"/>
          </w:tcPr>
          <w:p>
            <w:r>
              <w:t>память поля Игры</w:t>
            </w:r>
          </w:p>
        </w:tc>
      </w:tr>
      <w:tr>
        <w:tc>
          <w:tcPr>
            <w:tcW w:type="dxa" w:w="5100"/>
            <w:shd w:fill="EEECE1"/>
          </w:tcPr>
          <w:p>
            <w:r>
              <w:t>Эзотерическая суть</w:t>
            </w:r>
          </w:p>
        </w:tc>
        <w:tc>
          <w:tcPr>
            <w:tcW w:type="dxa" w:w="5100"/>
          </w:tcPr>
          <w:p>
            <w:r>
              <w:t>Варуна — реликтовый фон, древнее эхо первого света.</w:t>
            </w:r>
          </w:p>
        </w:tc>
      </w:tr>
      <w:tr>
        <w:tc>
          <w:tcPr>
            <w:tcW w:type="dxa" w:w="5100"/>
            <w:shd w:fill="EEECE1"/>
          </w:tcPr>
          <w:p>
            <w:r>
              <w:t>Артефакт-Ключ</w:t>
            </w:r>
          </w:p>
        </w:tc>
        <w:tc>
          <w:tcPr>
            <w:tcW w:type="dxa" w:w="5100"/>
          </w:tcPr>
          <w:p>
            <w:r>
              <w:t>Реликтовая Жемчужина Первого Света</w:t>
            </w:r>
          </w:p>
        </w:tc>
      </w:tr>
      <w:tr>
        <w:tc>
          <w:tcPr>
            <w:tcW w:type="dxa" w:w="5100"/>
            <w:shd w:fill="EEECE1"/>
          </w:tcPr>
          <w:p>
            <w:r>
              <w:t>Искажённая форма</w:t>
            </w:r>
          </w:p>
        </w:tc>
        <w:tc>
          <w:tcPr>
            <w:tcW w:type="dxa" w:w="5100"/>
          </w:tcPr>
          <w:p>
            <w:r>
              <w:t>Фоновый шум забвения</w:t>
            </w:r>
          </w:p>
        </w:tc>
      </w:tr>
    </w:tbl>
    <w:p/>
    <w:p>
      <w:pPr>
        <w:pStyle w:val="Heading2"/>
      </w:pPr>
      <w:r>
        <w:t>17. Притхви → Planetary Crust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EECE1"/>
          </w:tcPr>
          <w:p>
            <w:r>
              <w:t>Луч</w:t>
            </w:r>
          </w:p>
        </w:tc>
        <w:tc>
          <w:tcPr>
            <w:tcW w:type="dxa" w:w="5100"/>
          </w:tcPr>
          <w:p>
            <w:r>
              <w:t>V — Конкретная структура</w:t>
            </w:r>
          </w:p>
        </w:tc>
      </w:tr>
      <w:tr>
        <w:tc>
          <w:tcPr>
            <w:tcW w:type="dxa" w:w="5100"/>
            <w:shd w:fill="EEECE1"/>
          </w:tcPr>
          <w:p>
            <w:r>
              <w:t>Плотность / уровень сознания</w:t>
            </w:r>
          </w:p>
        </w:tc>
        <w:tc>
          <w:tcPr>
            <w:tcW w:type="dxa" w:w="5100"/>
          </w:tcPr>
          <w:p>
            <w:r>
              <w:t>1-я, земля и элементы</w:t>
            </w:r>
          </w:p>
        </w:tc>
      </w:tr>
      <w:tr>
        <w:tc>
          <w:tcPr>
            <w:tcW w:type="dxa" w:w="5100"/>
            <w:shd w:fill="EEECE1"/>
          </w:tcPr>
          <w:p>
            <w:r>
              <w:t>Теософско-космогоническая функция</w:t>
            </w:r>
          </w:p>
        </w:tc>
        <w:tc>
          <w:tcPr>
            <w:tcW w:type="dxa" w:w="5100"/>
          </w:tcPr>
          <w:p>
            <w:r>
              <w:t>кристаллизация тонкого в плотное</w:t>
            </w:r>
          </w:p>
        </w:tc>
      </w:tr>
      <w:tr>
        <w:tc>
          <w:tcPr>
            <w:tcW w:type="dxa" w:w="5100"/>
            <w:shd w:fill="EEECE1"/>
          </w:tcPr>
          <w:p>
            <w:r>
              <w:t>Режим Луча Восприятия</w:t>
            </w:r>
          </w:p>
        </w:tc>
        <w:tc>
          <w:tcPr>
            <w:tcW w:type="dxa" w:w="5100"/>
          </w:tcPr>
          <w:p>
            <w:r>
              <w:t>фиксация Игрового Поля в материи</w:t>
            </w:r>
          </w:p>
        </w:tc>
      </w:tr>
      <w:tr>
        <w:tc>
          <w:tcPr>
            <w:tcW w:type="dxa" w:w="5100"/>
            <w:shd w:fill="EEECE1"/>
          </w:tcPr>
          <w:p>
            <w:r>
              <w:t>Эзотерическая суть</w:t>
            </w:r>
          </w:p>
        </w:tc>
        <w:tc>
          <w:tcPr>
            <w:tcW w:type="dxa" w:w="5100"/>
          </w:tcPr>
          <w:p>
            <w:r>
              <w:t>Притхви — кора планеты, тяжесть, поверхность, устойчивость.</w:t>
            </w:r>
          </w:p>
        </w:tc>
      </w:tr>
      <w:tr>
        <w:tc>
          <w:tcPr>
            <w:tcW w:type="dxa" w:w="5100"/>
            <w:shd w:fill="EEECE1"/>
          </w:tcPr>
          <w:p>
            <w:r>
              <w:t>Артефакт-Ключ</w:t>
            </w:r>
          </w:p>
        </w:tc>
        <w:tc>
          <w:tcPr>
            <w:tcW w:type="dxa" w:w="5100"/>
          </w:tcPr>
          <w:p>
            <w:r>
              <w:t>Базальтовое Сердце Планеты</w:t>
            </w:r>
          </w:p>
        </w:tc>
      </w:tr>
      <w:tr>
        <w:tc>
          <w:tcPr>
            <w:tcW w:type="dxa" w:w="5100"/>
            <w:shd w:fill="EEECE1"/>
          </w:tcPr>
          <w:p>
            <w:r>
              <w:t>Искажённая форма</w:t>
            </w:r>
          </w:p>
        </w:tc>
        <w:tc>
          <w:tcPr>
            <w:tcW w:type="dxa" w:w="5100"/>
          </w:tcPr>
          <w:p>
            <w:r>
              <w:t>Мёртвая каменная сфера</w:t>
            </w:r>
          </w:p>
        </w:tc>
      </w:tr>
    </w:tbl>
    <w:p/>
    <w:p>
      <w:pPr>
        <w:pStyle w:val="Heading2"/>
      </w:pPr>
      <w:r>
        <w:t>18. Акаша → Dark Matter / Cosmic Field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EECE1"/>
          </w:tcPr>
          <w:p>
            <w:r>
              <w:t>Луч</w:t>
            </w:r>
          </w:p>
        </w:tc>
        <w:tc>
          <w:tcPr>
            <w:tcW w:type="dxa" w:w="5100"/>
          </w:tcPr>
          <w:p>
            <w:r>
              <w:t>VII — Церемониальный порядок и магия пространства</w:t>
            </w:r>
          </w:p>
        </w:tc>
      </w:tr>
      <w:tr>
        <w:tc>
          <w:tcPr>
            <w:tcW w:type="dxa" w:w="5100"/>
            <w:shd w:fill="EEECE1"/>
          </w:tcPr>
          <w:p>
            <w:r>
              <w:t>Плотность / уровень сознания</w:t>
            </w:r>
          </w:p>
        </w:tc>
        <w:tc>
          <w:tcPr>
            <w:tcW w:type="dxa" w:w="5100"/>
          </w:tcPr>
          <w:p>
            <w:r>
              <w:t>8-я октава и поле между октавами</w:t>
            </w:r>
          </w:p>
        </w:tc>
      </w:tr>
      <w:tr>
        <w:tc>
          <w:tcPr>
            <w:tcW w:type="dxa" w:w="5100"/>
            <w:shd w:fill="EEECE1"/>
          </w:tcPr>
          <w:p>
            <w:r>
              <w:t>Теософско-космогоническая функция</w:t>
            </w:r>
          </w:p>
        </w:tc>
        <w:tc>
          <w:tcPr>
            <w:tcW w:type="dxa" w:w="5100"/>
          </w:tcPr>
          <w:p>
            <w:r>
              <w:t>непроявленная материя-пространство</w:t>
            </w:r>
          </w:p>
        </w:tc>
      </w:tr>
      <w:tr>
        <w:tc>
          <w:tcPr>
            <w:tcW w:type="dxa" w:w="5100"/>
            <w:shd w:fill="EEECE1"/>
          </w:tcPr>
          <w:p>
            <w:r>
              <w:t>Режим Луча Восприятия</w:t>
            </w:r>
          </w:p>
        </w:tc>
        <w:tc>
          <w:tcPr>
            <w:tcW w:type="dxa" w:w="5100"/>
          </w:tcPr>
          <w:p>
            <w:r>
              <w:t>девятое измерение как ось восприятия</w:t>
            </w:r>
          </w:p>
        </w:tc>
      </w:tr>
      <w:tr>
        <w:tc>
          <w:tcPr>
            <w:tcW w:type="dxa" w:w="5100"/>
            <w:shd w:fill="EEECE1"/>
          </w:tcPr>
          <w:p>
            <w:r>
              <w:t>Эзотерическая суть</w:t>
            </w:r>
          </w:p>
        </w:tc>
        <w:tc>
          <w:tcPr>
            <w:tcW w:type="dxa" w:w="5100"/>
          </w:tcPr>
          <w:p>
            <w:r>
              <w:t>Акаша — невидимое поле, удерживающее галактики и смыслы.</w:t>
            </w:r>
          </w:p>
        </w:tc>
      </w:tr>
      <w:tr>
        <w:tc>
          <w:tcPr>
            <w:tcW w:type="dxa" w:w="5100"/>
            <w:shd w:fill="EEECE1"/>
          </w:tcPr>
          <w:p>
            <w:r>
              <w:t>Артефакт-Ключ</w:t>
            </w:r>
          </w:p>
        </w:tc>
        <w:tc>
          <w:tcPr>
            <w:tcW w:type="dxa" w:w="5100"/>
          </w:tcPr>
          <w:p>
            <w:r>
              <w:t>Кристалл Тёмного Поля</w:t>
            </w:r>
          </w:p>
        </w:tc>
      </w:tr>
      <w:tr>
        <w:tc>
          <w:tcPr>
            <w:tcW w:type="dxa" w:w="5100"/>
            <w:shd w:fill="EEECE1"/>
          </w:tcPr>
          <w:p>
            <w:r>
              <w:t>Искажённая форма</w:t>
            </w:r>
          </w:p>
        </w:tc>
        <w:tc>
          <w:tcPr>
            <w:tcW w:type="dxa" w:w="5100"/>
          </w:tcPr>
          <w:p>
            <w:r>
              <w:t>Пустота без созвездий</w:t>
            </w:r>
          </w:p>
        </w:tc>
      </w:tr>
    </w:tbl>
    <w:p/>
    <w:p>
      <w:pPr>
        <w:pStyle w:val="Heading2"/>
      </w:pPr>
      <w:r>
        <w:t>19. Теджас → Nova Commander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EECE1"/>
          </w:tcPr>
          <w:p>
            <w:r>
              <w:t>Луч</w:t>
            </w:r>
          </w:p>
        </w:tc>
        <w:tc>
          <w:tcPr>
            <w:tcW w:type="dxa" w:w="5100"/>
          </w:tcPr>
          <w:p>
            <w:r>
              <w:t>I — Воля / Мощь</w:t>
            </w:r>
          </w:p>
        </w:tc>
      </w:tr>
      <w:tr>
        <w:tc>
          <w:tcPr>
            <w:tcW w:type="dxa" w:w="5100"/>
            <w:shd w:fill="EEECE1"/>
          </w:tcPr>
          <w:p>
            <w:r>
              <w:t>Плотность / уровень сознания</w:t>
            </w:r>
          </w:p>
        </w:tc>
        <w:tc>
          <w:tcPr>
            <w:tcW w:type="dxa" w:w="5100"/>
          </w:tcPr>
          <w:p>
            <w:r>
              <w:t>6-я, лидерство через синтез любви и мудрости</w:t>
            </w:r>
          </w:p>
        </w:tc>
      </w:tr>
      <w:tr>
        <w:tc>
          <w:tcPr>
            <w:tcW w:type="dxa" w:w="5100"/>
            <w:shd w:fill="EEECE1"/>
          </w:tcPr>
          <w:p>
            <w:r>
              <w:t>Теософско-космогоническая функция</w:t>
            </w:r>
          </w:p>
        </w:tc>
        <w:tc>
          <w:tcPr>
            <w:tcW w:type="dxa" w:w="5100"/>
          </w:tcPr>
          <w:p>
            <w:r>
              <w:t>солнечная воля Логоса</w:t>
            </w:r>
          </w:p>
        </w:tc>
      </w:tr>
      <w:tr>
        <w:tc>
          <w:tcPr>
            <w:tcW w:type="dxa" w:w="5100"/>
            <w:shd w:fill="EEECE1"/>
          </w:tcPr>
          <w:p>
            <w:r>
              <w:t>Режим Луча Восприятия</w:t>
            </w:r>
          </w:p>
        </w:tc>
        <w:tc>
          <w:tcPr>
            <w:tcW w:type="dxa" w:w="5100"/>
          </w:tcPr>
          <w:p>
            <w:r>
              <w:t>Кшатрий Луча, воин Вертикали</w:t>
            </w:r>
          </w:p>
        </w:tc>
      </w:tr>
      <w:tr>
        <w:tc>
          <w:tcPr>
            <w:tcW w:type="dxa" w:w="5100"/>
            <w:shd w:fill="EEECE1"/>
          </w:tcPr>
          <w:p>
            <w:r>
              <w:t>Эзотерическая суть</w:t>
            </w:r>
          </w:p>
        </w:tc>
        <w:tc>
          <w:tcPr>
            <w:tcW w:type="dxa" w:w="5100"/>
          </w:tcPr>
          <w:p>
            <w:r>
              <w:t>Теджас — звёздный маяк, задающий курс цивилизациям.</w:t>
            </w:r>
          </w:p>
        </w:tc>
      </w:tr>
      <w:tr>
        <w:tc>
          <w:tcPr>
            <w:tcW w:type="dxa" w:w="5100"/>
            <w:shd w:fill="EEECE1"/>
          </w:tcPr>
          <w:p>
            <w:r>
              <w:t>Артефакт-Ключ</w:t>
            </w:r>
          </w:p>
        </w:tc>
        <w:tc>
          <w:tcPr>
            <w:tcW w:type="dxa" w:w="5100"/>
          </w:tcPr>
          <w:p>
            <w:r>
              <w:t>Маяк Новой Звезды</w:t>
            </w:r>
          </w:p>
        </w:tc>
      </w:tr>
      <w:tr>
        <w:tc>
          <w:tcPr>
            <w:tcW w:type="dxa" w:w="5100"/>
            <w:shd w:fill="EEECE1"/>
          </w:tcPr>
          <w:p>
            <w:r>
              <w:t>Искажённая форма</w:t>
            </w:r>
          </w:p>
        </w:tc>
        <w:tc>
          <w:tcPr>
            <w:tcW w:type="dxa" w:w="5100"/>
          </w:tcPr>
          <w:p>
            <w:r>
              <w:t>Имперская звезда завоевания</w:t>
            </w:r>
          </w:p>
        </w:tc>
      </w:tr>
    </w:tbl>
    <w:p/>
    <w:p>
      <w:pPr>
        <w:pStyle w:val="Heading2"/>
      </w:pPr>
      <w:r>
        <w:t>20. Дхарма → Cosmic Law / Закон Констант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EECE1"/>
          </w:tcPr>
          <w:p>
            <w:r>
              <w:t>Луч</w:t>
            </w:r>
          </w:p>
        </w:tc>
        <w:tc>
          <w:tcPr>
            <w:tcW w:type="dxa" w:w="5100"/>
          </w:tcPr>
          <w:p>
            <w:r>
              <w:t>VI — Идеал, закон пути, преданность высшему</w:t>
            </w:r>
          </w:p>
        </w:tc>
      </w:tr>
      <w:tr>
        <w:tc>
          <w:tcPr>
            <w:tcW w:type="dxa" w:w="5100"/>
            <w:shd w:fill="EEECE1"/>
          </w:tcPr>
          <w:p>
            <w:r>
              <w:t>Плотность / уровень сознания</w:t>
            </w:r>
          </w:p>
        </w:tc>
        <w:tc>
          <w:tcPr>
            <w:tcW w:type="dxa" w:w="5100"/>
          </w:tcPr>
          <w:p>
            <w:r>
              <w:t>3-я, выбор пути; 4-я, служение другим</w:t>
            </w:r>
          </w:p>
        </w:tc>
      </w:tr>
      <w:tr>
        <w:tc>
          <w:tcPr>
            <w:tcW w:type="dxa" w:w="5100"/>
            <w:shd w:fill="EEECE1"/>
          </w:tcPr>
          <w:p>
            <w:r>
              <w:t>Теософско-космогоническая функция</w:t>
            </w:r>
          </w:p>
        </w:tc>
        <w:tc>
          <w:tcPr>
            <w:tcW w:type="dxa" w:w="5100"/>
          </w:tcPr>
          <w:p>
            <w:r>
              <w:t>закон эволюции внутри Манвантары</w:t>
            </w:r>
          </w:p>
        </w:tc>
      </w:tr>
      <w:tr>
        <w:tc>
          <w:tcPr>
            <w:tcW w:type="dxa" w:w="5100"/>
            <w:shd w:fill="EEECE1"/>
          </w:tcPr>
          <w:p>
            <w:r>
              <w:t>Режим Луча Восприятия</w:t>
            </w:r>
          </w:p>
        </w:tc>
        <w:tc>
          <w:tcPr>
            <w:tcW w:type="dxa" w:w="5100"/>
          </w:tcPr>
          <w:p>
            <w:r>
              <w:t>Вертикаль как правильная ось Игры</w:t>
            </w:r>
          </w:p>
        </w:tc>
      </w:tr>
      <w:tr>
        <w:tc>
          <w:tcPr>
            <w:tcW w:type="dxa" w:w="5100"/>
            <w:shd w:fill="EEECE1"/>
          </w:tcPr>
          <w:p>
            <w:r>
              <w:t>Эзотерическая суть</w:t>
            </w:r>
          </w:p>
        </w:tc>
        <w:tc>
          <w:tcPr>
            <w:tcW w:type="dxa" w:w="5100"/>
          </w:tcPr>
          <w:p>
            <w:r>
              <w:t>Дхарма — космические константы, без которых мир не держится.</w:t>
            </w:r>
          </w:p>
        </w:tc>
      </w:tr>
      <w:tr>
        <w:tc>
          <w:tcPr>
            <w:tcW w:type="dxa" w:w="5100"/>
            <w:shd w:fill="EEECE1"/>
          </w:tcPr>
          <w:p>
            <w:r>
              <w:t>Артефакт-Ключ</w:t>
            </w:r>
          </w:p>
        </w:tc>
        <w:tc>
          <w:tcPr>
            <w:tcW w:type="dxa" w:w="5100"/>
          </w:tcPr>
          <w:p>
            <w:r>
              <w:t>Кристалл Космической Константы</w:t>
            </w:r>
          </w:p>
        </w:tc>
      </w:tr>
      <w:tr>
        <w:tc>
          <w:tcPr>
            <w:tcW w:type="dxa" w:w="5100"/>
            <w:shd w:fill="EEECE1"/>
          </w:tcPr>
          <w:p>
            <w:r>
              <w:t>Искажённая форма</w:t>
            </w:r>
          </w:p>
        </w:tc>
        <w:tc>
          <w:tcPr>
            <w:tcW w:type="dxa" w:w="5100"/>
          </w:tcPr>
          <w:p>
            <w:r>
              <w:t>Тирания неподвижного закона</w:t>
            </w:r>
          </w:p>
        </w:tc>
      </w:tr>
    </w:tbl>
    <w:p/>
    <w:p>
      <w:pPr>
        <w:pStyle w:val="Heading2"/>
      </w:pPr>
      <w:r>
        <w:t>21. Карма → Causal Gravity Ledger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EECE1"/>
          </w:tcPr>
          <w:p>
            <w:r>
              <w:t>Луч</w:t>
            </w:r>
          </w:p>
        </w:tc>
        <w:tc>
          <w:tcPr>
            <w:tcW w:type="dxa" w:w="5100"/>
          </w:tcPr>
          <w:p>
            <w:r>
              <w:t>VII — Закон формы, ритуал, запись последствия</w:t>
            </w:r>
          </w:p>
        </w:tc>
      </w:tr>
      <w:tr>
        <w:tc>
          <w:tcPr>
            <w:tcW w:type="dxa" w:w="5100"/>
            <w:shd w:fill="EEECE1"/>
          </w:tcPr>
          <w:p>
            <w:r>
              <w:t>Плотность / уровень сознания</w:t>
            </w:r>
          </w:p>
        </w:tc>
        <w:tc>
          <w:tcPr>
            <w:tcW w:type="dxa" w:w="5100"/>
          </w:tcPr>
          <w:p>
            <w:r>
              <w:t>3-я, урок выбора; 7-я, освобождение от цикла</w:t>
            </w:r>
          </w:p>
        </w:tc>
      </w:tr>
      <w:tr>
        <w:tc>
          <w:tcPr>
            <w:tcW w:type="dxa" w:w="5100"/>
            <w:shd w:fill="EEECE1"/>
          </w:tcPr>
          <w:p>
            <w:r>
              <w:t>Теософско-космогоническая функция</w:t>
            </w:r>
          </w:p>
        </w:tc>
        <w:tc>
          <w:tcPr>
            <w:tcW w:type="dxa" w:w="5100"/>
          </w:tcPr>
          <w:p>
            <w:r>
              <w:t>причинность через циклы, раунды и эпохи</w:t>
            </w:r>
          </w:p>
        </w:tc>
      </w:tr>
      <w:tr>
        <w:tc>
          <w:tcPr>
            <w:tcW w:type="dxa" w:w="5100"/>
            <w:shd w:fill="EEECE1"/>
          </w:tcPr>
          <w:p>
            <w:r>
              <w:t>Режим Луча Восприятия</w:t>
            </w:r>
          </w:p>
        </w:tc>
        <w:tc>
          <w:tcPr>
            <w:tcW w:type="dxa" w:w="5100"/>
          </w:tcPr>
          <w:p>
            <w:r>
              <w:t>лог Игрового Поля, где всё действие возвращается</w:t>
            </w:r>
          </w:p>
        </w:tc>
      </w:tr>
      <w:tr>
        <w:tc>
          <w:tcPr>
            <w:tcW w:type="dxa" w:w="5100"/>
            <w:shd w:fill="EEECE1"/>
          </w:tcPr>
          <w:p>
            <w:r>
              <w:t>Эзотерическая суть</w:t>
            </w:r>
          </w:p>
        </w:tc>
        <w:tc>
          <w:tcPr>
            <w:tcW w:type="dxa" w:w="5100"/>
          </w:tcPr>
          <w:p>
            <w:r>
              <w:t>Карма — гравитационная книга орбит: каждое действие искривляет поле.</w:t>
            </w:r>
          </w:p>
        </w:tc>
      </w:tr>
      <w:tr>
        <w:tc>
          <w:tcPr>
            <w:tcW w:type="dxa" w:w="5100"/>
            <w:shd w:fill="EEECE1"/>
          </w:tcPr>
          <w:p>
            <w:r>
              <w:t>Артефакт-Ключ</w:t>
            </w:r>
          </w:p>
        </w:tc>
        <w:tc>
          <w:tcPr>
            <w:tcW w:type="dxa" w:w="5100"/>
          </w:tcPr>
          <w:p>
            <w:r>
              <w:t>Гравитационная Книга Орбит</w:t>
            </w:r>
          </w:p>
        </w:tc>
      </w:tr>
      <w:tr>
        <w:tc>
          <w:tcPr>
            <w:tcW w:type="dxa" w:w="5100"/>
            <w:shd w:fill="EEECE1"/>
          </w:tcPr>
          <w:p>
            <w:r>
              <w:t>Искажённая форма</w:t>
            </w:r>
          </w:p>
        </w:tc>
        <w:tc>
          <w:tcPr>
            <w:tcW w:type="dxa" w:w="5100"/>
          </w:tcPr>
          <w:p>
            <w:r>
              <w:t>Петля невыходной орбиты</w:t>
            </w:r>
          </w:p>
        </w:tc>
      </w:tr>
    </w:tbl>
    <w:p/>
    <w:p>
      <w:pPr>
        <w:pStyle w:val="Heading1"/>
      </w:pPr>
      <w:r>
        <w:t>6. Новая механика: 7 Лучей × 9 измерений × 21 Агент</w:t>
      </w:r>
    </w:p>
    <w:p>
      <w:r>
        <w:t>В Космической Матрице v2 у игрока появляется три уровня настройки: Луч задаёт качество силы, плотность задаёт этаж сознания, Агент задаёт конкретный принцип, через который Луч и плотность действуют в мире.</w:t>
      </w:r>
    </w:p>
    <w:p>
      <w:pPr>
        <w:pStyle w:val="ListBullet"/>
      </w:pPr>
      <w:r>
        <w:t>Пример 1: Луч IV через Агни на уровне 3-й плотности даёт кризис, конфликт, огонь выбора и очищение старой личности.</w:t>
      </w:r>
    </w:p>
    <w:p>
      <w:pPr>
        <w:pStyle w:val="ListBullet"/>
      </w:pPr>
      <w:r>
        <w:t>Пример 2: Луч IV через Агни на уровне 6-й плотности даёт сверхновую жертву, рождающую элементы для будущих миров.</w:t>
      </w:r>
    </w:p>
    <w:p>
      <w:pPr>
        <w:pStyle w:val="ListBullet"/>
      </w:pPr>
      <w:r>
        <w:t>Пример 3: Луч II через Прему на уровне 4-й плотности создаёт коллективное сердце и социальную память.</w:t>
      </w:r>
    </w:p>
    <w:p>
      <w:pPr>
        <w:pStyle w:val="ListBullet"/>
      </w:pPr>
      <w:r>
        <w:t>Пример 4: Луч VII через Карму на уровне 7-й плотности превращает повторение в ритуал освобождения.</w:t>
      </w:r>
    </w:p>
    <w:p>
      <w:pPr>
        <w:pStyle w:val="Heading1"/>
      </w:pPr>
      <w:r>
        <w:t>7. Фракции Космической Матрицы v2</w:t>
      </w:r>
    </w:p>
    <w:p>
      <w:pPr>
        <w:pStyle w:val="ListBullet"/>
      </w:pPr>
      <w:r>
        <w:rPr>
          <w:b/>
        </w:rPr>
        <w:t xml:space="preserve">Сыны Семи Лучей: </w:t>
      </w:r>
      <w:r>
        <w:t>посвящённые, работающие с чистыми потоками космических энергий.</w:t>
      </w:r>
    </w:p>
    <w:p>
      <w:pPr>
        <w:pStyle w:val="ListBullet"/>
      </w:pPr>
      <w:r>
        <w:rPr>
          <w:b/>
        </w:rPr>
        <w:t xml:space="preserve">Картографы Плотностей: </w:t>
      </w:r>
      <w:r>
        <w:t>исследователи уровней сознания от 1-й плотности до новой октавы.</w:t>
      </w:r>
    </w:p>
    <w:p>
      <w:pPr>
        <w:pStyle w:val="ListBullet"/>
      </w:pPr>
      <w:r>
        <w:rPr>
          <w:b/>
        </w:rPr>
        <w:t xml:space="preserve">Хранители Манвантары: </w:t>
      </w:r>
      <w:r>
        <w:t>существа, следящие, чтобы цикл проявления не завершился преждевременно.</w:t>
      </w:r>
    </w:p>
    <w:p>
      <w:pPr>
        <w:pStyle w:val="ListBullet"/>
      </w:pPr>
      <w:r>
        <w:rPr>
          <w:b/>
        </w:rPr>
        <w:t xml:space="preserve">Стражи Пралайи: </w:t>
      </w:r>
      <w:r>
        <w:t>те, кто знает, когда мир должен быть растворён, а не спасён.</w:t>
      </w:r>
    </w:p>
    <w:p>
      <w:pPr>
        <w:pStyle w:val="ListBullet"/>
      </w:pPr>
      <w:r>
        <w:rPr>
          <w:b/>
        </w:rPr>
        <w:t xml:space="preserve">Архивариусы Реликтового Фона: </w:t>
      </w:r>
      <w:r>
        <w:t>читатели памяти прошлых Вселенных по слабому свечению первого света.</w:t>
      </w:r>
    </w:p>
    <w:p>
      <w:pPr>
        <w:pStyle w:val="ListBullet"/>
      </w:pPr>
      <w:r>
        <w:rPr>
          <w:b/>
        </w:rPr>
        <w:t xml:space="preserve">Кшатрии Луча: </w:t>
      </w:r>
      <w:r>
        <w:t>воины Вертикали, работающие с Лучом Восприятия, волей и выбором Игры.</w:t>
      </w:r>
    </w:p>
    <w:p>
      <w:pPr>
        <w:pStyle w:val="ListBullet"/>
      </w:pPr>
      <w:r>
        <w:rPr>
          <w:b/>
        </w:rPr>
        <w:t xml:space="preserve">Ткачи Тёмного Поля: </w:t>
      </w:r>
      <w:r>
        <w:t>мистики невидимой материи, связывающие галактики через пустоту.</w:t>
      </w:r>
    </w:p>
    <w:p>
      <w:pPr>
        <w:pStyle w:val="ListBullet"/>
      </w:pPr>
      <w:r>
        <w:rPr>
          <w:b/>
        </w:rPr>
        <w:t xml:space="preserve">Служители Единого Закона: </w:t>
      </w:r>
      <w:r>
        <w:t>проводники Закона Одного, помнящие, что различия — временные маски Единого.</w:t>
      </w:r>
    </w:p>
    <w:p>
      <w:pPr>
        <w:pStyle w:val="Heading1"/>
      </w:pPr>
      <w:r>
        <w:t>8. Искажённые силы</w:t>
      </w:r>
    </w:p>
    <w:p>
      <w:pPr>
        <w:pStyle w:val="ListBullet"/>
      </w:pPr>
      <w:r>
        <w:rPr>
          <w:b/>
        </w:rPr>
        <w:t xml:space="preserve">Ложный Луч: </w:t>
      </w:r>
      <w:r>
        <w:t>энергия Луча захвачена эго: Луч I становится насилием, Луч II — зависимостью, Луч III — манипулятивным интеллектом.</w:t>
      </w:r>
    </w:p>
    <w:p>
      <w:pPr>
        <w:pStyle w:val="ListBullet"/>
      </w:pPr>
      <w:r>
        <w:rPr>
          <w:b/>
        </w:rPr>
        <w:t xml:space="preserve">Сломанная Плотность: </w:t>
      </w:r>
      <w:r>
        <w:t>сознание застряло на уровне, который должно было пройти: 3-я плотность превращается в вечный конфликт выбора без перехода в сердце.</w:t>
      </w:r>
    </w:p>
    <w:p>
      <w:pPr>
        <w:pStyle w:val="ListBullet"/>
      </w:pPr>
      <w:r>
        <w:rPr>
          <w:b/>
        </w:rPr>
        <w:t xml:space="preserve">Гистерма: </w:t>
      </w:r>
      <w:r>
        <w:t>Игровое Поле замыкается в горизонтальную систему контроля; Вертикаль заблокирована.</w:t>
      </w:r>
    </w:p>
    <w:p>
      <w:pPr>
        <w:pStyle w:val="ListBullet"/>
      </w:pPr>
      <w:r>
        <w:rPr>
          <w:b/>
        </w:rPr>
        <w:t xml:space="preserve">Псевдо-Октава: </w:t>
      </w:r>
      <w:r>
        <w:t>система имитирует переход на новый уровень, но просто перезапускает старую петлю.</w:t>
      </w:r>
    </w:p>
    <w:p>
      <w:pPr>
        <w:pStyle w:val="ListBullet"/>
      </w:pPr>
      <w:r>
        <w:rPr>
          <w:b/>
        </w:rPr>
        <w:t xml:space="preserve">Энтропийный Архонт: </w:t>
      </w:r>
      <w:r>
        <w:t>космический процесс, убеждающий сознание, что распад естественнее смысла.</w:t>
      </w:r>
    </w:p>
    <w:p>
      <w:pPr>
        <w:pStyle w:val="Heading1"/>
      </w:pPr>
      <w:r>
        <w:t>9. Главный конфликт v2</w:t>
      </w:r>
    </w:p>
    <w:p>
      <w:r>
        <w:t>Старая формула Космической Матрицы: Cosmos против Entropy Collapse. Новая формула: Единый Источник против Расколотого Восприятия.</w:t>
      </w:r>
    </w:p>
    <w:p>
      <w:r>
        <w:rPr>
          <w:b/>
        </w:rPr>
        <w:t xml:space="preserve">Единый Источник: </w:t>
      </w:r>
      <w:r>
        <w:t>всё есть одно, все Лучи являются преломлениями единого света.</w:t>
      </w:r>
    </w:p>
    <w:p>
      <w:r>
        <w:rPr>
          <w:b/>
        </w:rPr>
        <w:t xml:space="preserve">Расколотое Восприятие: </w:t>
      </w:r>
      <w:r>
        <w:t>сознание видит Лучи как конкурирующие силы, плотности как тюрьмы, материю как случайность, а себя как отдельный фрагмент.</w:t>
      </w:r>
    </w:p>
    <w:p>
      <w:pPr>
        <w:pStyle w:val="Heading1"/>
      </w:pPr>
      <w:r>
        <w:t>10. Итоговая формула Космической Матрицы v2</w:t>
      </w:r>
    </w:p>
    <w:p>
      <w:pPr>
        <w:jc w:val="center"/>
      </w:pPr>
      <w:r>
        <w:rPr>
          <w:b/>
          <w:sz w:val="24"/>
        </w:rPr>
        <w:t>Единый Источник → Семь Лучей → Девять Измерений Восприятия → Плотности Сознания → Манвантары → Звёзды → Планеты → Души → Выбор → Любовь → Мудрость → Единство → Пралайя → Новая Октава</w:t>
      </w:r>
    </w:p>
    <w:p>
      <w:pPr>
        <w:jc w:val="center"/>
      </w:pPr>
      <w:r>
        <w:rPr>
          <w:b/>
          <w:i/>
        </w:rPr>
        <w:t>Космос — это не пространство с объектами. Космос — это Единый Свет, проходящий через семь Лучей, девять уровней восприятия и двадцать один Агент опыта.</w:t>
      </w:r>
    </w:p>
    <w:p>
      <w:pPr>
        <w:pStyle w:val="Heading1"/>
      </w:pPr>
      <w:r>
        <w:t>Ориентиры для дальнейшего ресерча</w:t>
      </w:r>
    </w:p>
    <w:p>
      <w:pPr>
        <w:pStyle w:val="ListBullet"/>
      </w:pPr>
      <w:r>
        <w:t>Alice A. Bailey / Lucis Trust — Esoteric Psychology и перечисление Seven Rays.</w:t>
      </w:r>
    </w:p>
    <w:p>
      <w:pPr>
        <w:pStyle w:val="ListBullet"/>
      </w:pPr>
      <w:r>
        <w:t>H. P. Blavatsky — The Secret Doctrine, семеричная космогония, Манвантара и Пралайя.</w:t>
      </w:r>
    </w:p>
    <w:p>
      <w:pPr>
        <w:pStyle w:val="ListBullet"/>
      </w:pPr>
      <w:r>
        <w:t>The Law of One / L/L Research — плотности сознания, Закон Единого, полярности служения.</w:t>
      </w:r>
    </w:p>
    <w:p>
      <w:pPr>
        <w:pStyle w:val="ListBullet"/>
      </w:pPr>
      <w:r>
        <w:t>Radosvet.in — Луч Восприятия, Вертикаль, Гистерма, ДевятиМерная система, Чатура-Лока как вдохновение для игрового интерфейса.</w:t>
      </w:r>
    </w:p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AWARA Cosmic / Galactic Matrix v2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erif" w:hAnsi="DejaVu Serif" w:eastAsia="DejaVu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erif" w:hAnsi="DejaVu Serif" w:eastAsia="DejaVu Serif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erif" w:hAnsi="DejaVu Serif" w:eastAsia="DejaVu Serif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erif" w:hAnsi="DejaVu Serif" w:eastAsia="DejaVu Serif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erif" w:hAnsi="DejaVu Serif" w:eastAsia="DejaVu Serif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