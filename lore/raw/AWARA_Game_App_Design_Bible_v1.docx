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C9A84C"/>
          <w:sz w:val="60"/>
        </w:rPr>
        <w:t>AWARA</w:t>
      </w:r>
    </w:p>
    <w:p>
      <w:pPr>
        <w:jc w:val="center"/>
      </w:pPr>
      <w:r>
        <w:rPr>
          <w:rFonts w:ascii="Arial" w:hAnsi="Arial" w:eastAsia="Arial"/>
          <w:b/>
          <w:color w:val="4B320A"/>
          <w:sz w:val="36"/>
        </w:rPr>
        <w:t>GAME-APP DESIGN BIBLE v1</w:t>
      </w:r>
    </w:p>
    <w:p>
      <w:pPr>
        <w:jc w:val="center"/>
      </w:pPr>
      <w:r>
        <w:rPr>
          <w:i/>
          <w:color w:val="464646"/>
          <w:sz w:val="24"/>
        </w:rPr>
        <w:t>Механика, карты, ключи, Земля игрока, Матрицы и MVP</w:t>
      </w:r>
    </w:p>
    <w:p/>
    <w:p/>
    <w:p>
      <w:pPr>
        <w:jc w:val="center"/>
      </w:pPr>
      <w:r>
        <w:rPr>
          <w:b/>
          <w:sz w:val="22"/>
        </w:rPr>
        <w:t>Рабочий документ разработки игры-приложения</w:t>
      </w:r>
    </w:p>
    <w:p>
      <w:pPr>
        <w:jc w:val="center"/>
      </w:pPr>
      <w:r>
        <w:rPr>
          <w:color w:val="6E6E6E"/>
          <w:sz w:val="18"/>
        </w:rPr>
        <w:t>Версия: v1.0 / Draft for MVP</w:t>
      </w:r>
    </w:p>
    <w:p>
      <w:pPr>
        <w:jc w:val="center"/>
      </w:pPr>
      <w:r>
        <w:rPr>
          <w:color w:val="6E6E6E"/>
          <w:sz w:val="18"/>
        </w:rPr>
        <w:t>Статус: продуктовая и механическая сборка на основе корпуса AWARA и файла «механика.docx»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ind w:left="216"/>
      </w:pPr>
      <w:r>
        <w:t>1. Суть продукта</w:t>
      </w:r>
    </w:p>
    <w:p>
      <w:pPr>
        <w:ind w:left="216"/>
      </w:pPr>
      <w:r>
        <w:t>2. Игровые столпы</w:t>
      </w:r>
    </w:p>
    <w:p>
      <w:pPr>
        <w:ind w:left="216"/>
      </w:pPr>
      <w:r>
        <w:t>3. Главный цикл игрока</w:t>
      </w:r>
    </w:p>
    <w:p>
      <w:pPr>
        <w:ind w:left="216"/>
      </w:pPr>
      <w:r>
        <w:t>4. Карта экранов приложения</w:t>
      </w:r>
    </w:p>
    <w:p>
      <w:pPr>
        <w:ind w:left="216"/>
      </w:pPr>
      <w:r>
        <w:t>5. Ресурсы, ключи и карты</w:t>
      </w:r>
    </w:p>
    <w:p>
      <w:pPr>
        <w:ind w:left="216"/>
      </w:pPr>
      <w:r>
        <w:t>6. Матрицы восприятия как мини-игры</w:t>
      </w:r>
    </w:p>
    <w:p>
      <w:pPr>
        <w:ind w:left="216"/>
      </w:pPr>
      <w:r>
        <w:t>7. Земля игрока как Васту-храм</w:t>
      </w:r>
    </w:p>
    <w:p>
      <w:pPr>
        <w:ind w:left="216"/>
      </w:pPr>
      <w:r>
        <w:t>8. Пространство Инициации и Паспорт Души</w:t>
      </w:r>
    </w:p>
    <w:p>
      <w:pPr>
        <w:ind w:left="216"/>
      </w:pPr>
      <w:r>
        <w:t>9. Дневные влияния, циклы и календарь</w:t>
      </w:r>
    </w:p>
    <w:p>
      <w:pPr>
        <w:ind w:left="216"/>
      </w:pPr>
      <w:r>
        <w:t>10. Оракул и AI-слой</w:t>
      </w:r>
    </w:p>
    <w:p>
      <w:pPr>
        <w:ind w:left="216"/>
      </w:pPr>
      <w:r>
        <w:t>11. Экономика и прогрессия</w:t>
      </w:r>
    </w:p>
    <w:p>
      <w:pPr>
        <w:ind w:left="216"/>
      </w:pPr>
      <w:r>
        <w:t>12. MVP v0.1</w:t>
      </w:r>
    </w:p>
    <w:p>
      <w:pPr>
        <w:ind w:left="216"/>
      </w:pPr>
      <w:r>
        <w:t>13. Roadmap до v1.0</w:t>
      </w:r>
    </w:p>
    <w:p>
      <w:pPr>
        <w:ind w:left="216"/>
      </w:pPr>
      <w:r>
        <w:t>14. Техническая архитектура</w:t>
      </w:r>
    </w:p>
    <w:p>
      <w:pPr>
        <w:ind w:left="216"/>
      </w:pPr>
      <w:r>
        <w:t>15. JSON-схемы и структуры данных</w:t>
      </w:r>
    </w:p>
    <w:p>
      <w:pPr>
        <w:ind w:left="216"/>
      </w:pPr>
      <w:r>
        <w:t>16. Следующий спринт</w:t>
      </w:r>
    </w:p>
    <w:p>
      <w:pPr>
        <w:pStyle w:val="Heading1"/>
      </w:pPr>
      <w:r>
        <w:t>1. Суть продукта</w:t>
      </w:r>
    </w:p>
    <w:p>
      <w:r>
        <w:t>AWARA / «Дань Благоденствия» — это эзотерическая игра-приложение на стыке narrative app, sacred builder, коллекционной карточной системы и ежедневной практики осознанности. Игрок выступает как Атман / Джива: живая искра, проходящая через Матрицы восприятия, собирающая ключи, карты и состояния, строящая собственную Землю-Храм и постепенно приближающаяся к более высоким уровням Света.</w:t>
      </w:r>
    </w:p>
    <w:p>
      <w:r>
        <w:t>Главная продуктовая задача: стереть жёсткую границу между цифровой игрой и внутренней жизнью игрока. Карты, ключи, циклы и Оракул должны не только давать награды в интерфейсе, но и помогать игроку осознаннее проживать день, культурный код, архетип, выбор и состояние.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920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Решение v1</w:t>
            </w:r>
          </w:p>
        </w:tc>
      </w:tr>
      <w:tr>
        <w:tc>
          <w:tcPr>
            <w:tcW w:type="dxa" w:w="2016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Жанр</w:t>
            </w:r>
          </w:p>
        </w:tc>
        <w:tc>
          <w:tcPr>
            <w:tcW w:type="dxa" w:w="79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Daily mystical game-app / idle-RPG / sacred builder / card collection</w:t>
            </w:r>
          </w:p>
        </w:tc>
      </w:tr>
      <w:tr>
        <w:tc>
          <w:tcPr>
            <w:tcW w:type="dxa" w:w="2016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Платформа MVP</w:t>
            </w:r>
          </w:p>
        </w:tc>
        <w:tc>
          <w:tcPr>
            <w:tcW w:type="dxa" w:w="79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Web app / PWA, далее мобильное приложение</w:t>
            </w:r>
          </w:p>
        </w:tc>
      </w:tr>
      <w:tr>
        <w:tc>
          <w:tcPr>
            <w:tcW w:type="dxa" w:w="2016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Ядро</w:t>
            </w:r>
          </w:p>
        </w:tc>
        <w:tc>
          <w:tcPr>
            <w:tcW w:type="dxa" w:w="79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Дневной ключ, карты состояний, Земля игрока, Матрицы восприятия</w:t>
            </w:r>
          </w:p>
        </w:tc>
      </w:tr>
      <w:tr>
        <w:tc>
          <w:tcPr>
            <w:tcW w:type="dxa" w:w="2016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Сессия</w:t>
            </w:r>
          </w:p>
        </w:tc>
        <w:tc>
          <w:tcPr>
            <w:tcW w:type="dxa" w:w="79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3–12 минут ежедневно, с возможностью глубокого прохождения</w:t>
            </w:r>
          </w:p>
        </w:tc>
      </w:tr>
      <w:tr>
        <w:tc>
          <w:tcPr>
            <w:tcW w:type="dxa" w:w="2016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Долгий путь</w:t>
            </w:r>
          </w:p>
        </w:tc>
        <w:tc>
          <w:tcPr>
            <w:tcW w:type="dxa" w:w="79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30 дней → 108 дней → 1 год → многолетняя мета-прогрессия</w:t>
            </w:r>
          </w:p>
        </w:tc>
      </w:tr>
      <w:tr>
        <w:tc>
          <w:tcPr>
            <w:tcW w:type="dxa" w:w="2016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Тон</w:t>
            </w:r>
          </w:p>
        </w:tc>
        <w:tc>
          <w:tcPr>
            <w:tcW w:type="dxa" w:w="79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Сакральный, красивый, игровой, не догматический, уважительный к культурам</w:t>
            </w:r>
          </w:p>
        </w:tc>
      </w:tr>
    </w:tbl>
    <w:p/>
    <w:p>
      <w:pPr>
        <w:pStyle w:val="Heading1"/>
      </w:pPr>
      <w:r>
        <w:t>2. Игровые столпы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04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592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Столп</w:t>
            </w:r>
          </w:p>
        </w:tc>
        <w:tc>
          <w:tcPr>
            <w:tcW w:type="dxa" w:w="6768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Практический смысл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Состояние важнее предмета</w:t>
            </w:r>
          </w:p>
        </w:tc>
        <w:tc>
          <w:tcPr>
            <w:tcW w:type="dxa" w:w="67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Карта не просто loot. Она даёт состояние, качество и изменение восприятия.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Матрица — это интерфейс</w:t>
            </w:r>
          </w:p>
        </w:tc>
        <w:tc>
          <w:tcPr>
            <w:tcW w:type="dxa" w:w="67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Каждая культура раскрывает один Источник через собственный язык, мини-игру и систему ключей.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Ключ открывает глубину</w:t>
            </w:r>
          </w:p>
        </w:tc>
        <w:tc>
          <w:tcPr>
            <w:tcW w:type="dxa" w:w="67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Ключи имеют рарность и глубину. Их можно копить, объединять и обменивать на доступ к более высоким слоям.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Земля игрока — это храм</w:t>
            </w:r>
          </w:p>
        </w:tc>
        <w:tc>
          <w:tcPr>
            <w:tcW w:type="dxa" w:w="67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Builder не декоративный: каждая постройка усиливает направление, Агентов, стихии и доступы.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День — это квест</w:t>
            </w:r>
          </w:p>
        </w:tc>
        <w:tc>
          <w:tcPr>
            <w:tcW w:type="dxa" w:w="67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Каждый день приходит влияние высоких карт, циклов и Матриц; игрок отвечает действием.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Личная карта усиливает путь</w:t>
            </w:r>
          </w:p>
        </w:tc>
        <w:tc>
          <w:tcPr>
            <w:tcW w:type="dxa" w:w="67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Дата, время и место рождения дают игроку осознанный буст и персональную карту энергий.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Прогрессия духовна и игровая</w:t>
            </w:r>
          </w:p>
        </w:tc>
        <w:tc>
          <w:tcPr>
            <w:tcW w:type="dxa" w:w="67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Светимость, карты, ключи, паспорт души, ордены и служение образуют долгую мету.</w:t>
            </w:r>
          </w:p>
        </w:tc>
      </w:tr>
    </w:tbl>
    <w:p/>
    <w:p>
      <w:pPr>
        <w:pStyle w:val="Heading1"/>
      </w:pPr>
      <w:r>
        <w:t>3. Главный цикл игрока</w:t>
      </w:r>
    </w:p>
    <w:p>
      <w:r>
        <w:t>Базовый daily loop должен быть понятен за 30 секунд. Игрок не должен сначала читать энциклопедию. Он входит, получает влияние дня, делает выбор, получает ключ/свет/карту и видит, как его Земля и Паспорт Души меняются.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4320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Действие игрока</w:t>
            </w:r>
          </w:p>
        </w:tc>
        <w:tc>
          <w:tcPr>
            <w:tcW w:type="dxa" w:w="4032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158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1. Вход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Открывает приложение, видит текущую Югу, Свет, Матрицу и дневное влияние.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Контекст дня и мотивация вернуться.</w:t>
            </w:r>
          </w:p>
        </w:tc>
      </w:tr>
      <w:tr>
        <w:tc>
          <w:tcPr>
            <w:tcW w:type="dxa" w:w="158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2. Дневной ключ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Получает Агент + Матрицу + стихию + короткий вопрос/ритуал.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Выбор, мини-квест или запись состояния.</w:t>
            </w:r>
          </w:p>
        </w:tc>
      </w:tr>
      <w:tr>
        <w:tc>
          <w:tcPr>
            <w:tcW w:type="dxa" w:w="158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3. Осознанное действие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Отвечает, выбирает карту, задаёт вопрос Оракулу, выполняет микро-практику.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Начисляется Свет, Память, малый ключ или прогресс к карте.</w:t>
            </w:r>
          </w:p>
        </w:tc>
      </w:tr>
      <w:tr>
        <w:tc>
          <w:tcPr>
            <w:tcW w:type="dxa" w:w="158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4. Земля игрока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Тратит ресурсы на постройку, усиление зоны или активацию храма.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Новые бонусы, доступы и визуальные изменения.</w:t>
            </w:r>
          </w:p>
        </w:tc>
      </w:tr>
      <w:tr>
        <w:tc>
          <w:tcPr>
            <w:tcW w:type="dxa" w:w="158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5. Матрица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Идёт в выбранную культурную мини-игру и нарабатывает профильные ключи.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Открываются сундуки, карты, ритуалы и ветки знания.</w:t>
            </w:r>
          </w:p>
        </w:tc>
      </w:tr>
      <w:tr>
        <w:tc>
          <w:tcPr>
            <w:tcW w:type="dxa" w:w="158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6. Паспорт Души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AI/система обновляет архетип, Луч, стихии, ключи, культурные влияния.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Игрок видит, кто он в AWARA и куда движется.</w:t>
            </w:r>
          </w:p>
        </w:tc>
      </w:tr>
    </w:tbl>
    <w:p/>
    <w:p>
      <w:pPr>
        <w:jc w:val="center"/>
      </w:pPr>
      <w:r>
        <w:rPr>
          <w:b/>
          <w:color w:val="785514"/>
        </w:rPr>
        <w:t>Формула: День → Влияние → Выбор → Ключ → Карта → Земля Игрока → Доступ → Новая глубина</w:t>
      </w:r>
    </w:p>
    <w:p>
      <w:pPr>
        <w:pStyle w:val="Heading1"/>
      </w:pPr>
      <w:r>
        <w:t>4. Карта экранов приложения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Экран</w:t>
            </w:r>
          </w:p>
        </w:tc>
        <w:tc>
          <w:tcPr>
            <w:tcW w:type="dxa" w:w="3600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4320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Что должно быть в MVP</w:t>
            </w:r>
          </w:p>
        </w:tc>
      </w:tr>
      <w:tr>
        <w:tc>
          <w:tcPr>
            <w:tcW w:type="dxa" w:w="2448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Лобби / Главный храм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Главный вход, статус игрока, кнопки маршрутов.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Свет, уровень, Матрица, Юга, Дневной ключ, Инициация, Земля, Оракул.</w:t>
            </w:r>
          </w:p>
        </w:tc>
      </w:tr>
      <w:tr>
        <w:tc>
          <w:tcPr>
            <w:tcW w:type="dxa" w:w="2448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Пространство Инициации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Душа игрока, первичная настройка, выбор пути.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3–7 вопросов, сферы/связи, результат: Луч, стихия, начальный Агент, Матрица.</w:t>
            </w:r>
          </w:p>
        </w:tc>
      </w:tr>
      <w:tr>
        <w:tc>
          <w:tcPr>
            <w:tcW w:type="dxa" w:w="2448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Земля игрока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Личный Васту-храм и builder.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9 зон, 9 базовых построек, 3 ресурса, сохранение состояния.</w:t>
            </w:r>
          </w:p>
        </w:tc>
      </w:tr>
      <w:tr>
        <w:tc>
          <w:tcPr>
            <w:tcW w:type="dxa" w:w="2448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Матрица восприятия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Культурная мини-игра и обучение.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Первые 3 Матрицы: Ведическая, Славянская, Каббалистическая.</w:t>
            </w:r>
          </w:p>
        </w:tc>
      </w:tr>
      <w:tr>
        <w:tc>
          <w:tcPr>
            <w:tcW w:type="dxa" w:w="2448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Оракул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AI-проводник и объясняющий слой.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Контекстный ответ по текущему дню, карте, Матрице и состоянию игрока.</w:t>
            </w:r>
          </w:p>
        </w:tc>
      </w:tr>
      <w:tr>
        <w:tc>
          <w:tcPr>
            <w:tcW w:type="dxa" w:w="2448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Паспорт Души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Профиль игрока, архетип, ключи, карты.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Луч, стихии, Матрица, карты, ключи, светимость, дневная история.</w:t>
            </w:r>
          </w:p>
        </w:tc>
      </w:tr>
      <w:tr>
        <w:tc>
          <w:tcPr>
            <w:tcW w:type="dxa" w:w="2448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Коллекция карт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Инвентарь состояний и артефактов.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21 стартовая карта, фильтры по Агенту/Матрице/редкости.</w:t>
            </w:r>
          </w:p>
        </w:tc>
      </w:tr>
    </w:tbl>
    <w:p/>
    <w:p>
      <w:pPr>
        <w:pStyle w:val="Heading1"/>
      </w:pPr>
      <w:r>
        <w:t>5. Ресурсы, ключи и карты</w:t>
      </w:r>
    </w:p>
    <w:p>
      <w:pPr>
        <w:pStyle w:val="Heading2"/>
      </w:pPr>
      <w:r>
        <w:t>5.1 Ресурсы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Ресурс</w:t>
            </w:r>
          </w:p>
        </w:tc>
        <w:tc>
          <w:tcPr>
            <w:tcW w:type="dxa" w:w="3168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2880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Как получить</w:t>
            </w:r>
          </w:p>
        </w:tc>
        <w:tc>
          <w:tcPr>
            <w:tcW w:type="dxa" w:w="2448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На что тратить</w:t>
            </w:r>
          </w:p>
        </w:tc>
      </w:tr>
      <w:tr>
        <w:tc>
          <w:tcPr>
            <w:tcW w:type="dxa" w:w="187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Свет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Главная энергия прогресса и строительная валюта.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Дневные квесты, Инициация, ответы Оракулу, streak.</w:t>
            </w:r>
          </w:p>
        </w:tc>
        <w:tc>
          <w:tcPr>
            <w:tcW w:type="dxa" w:w="244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Постройки, активации, сундуки, переходы.</w:t>
            </w:r>
          </w:p>
        </w:tc>
      </w:tr>
      <w:tr>
        <w:tc>
          <w:tcPr>
            <w:tcW w:type="dxa" w:w="187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Ключи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Доступы к Матрицам, сундукам, глубине и картам.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Прохождение Матриц, daily loop, обмен ключей.</w:t>
            </w:r>
          </w:p>
        </w:tc>
        <w:tc>
          <w:tcPr>
            <w:tcW w:type="dxa" w:w="244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Открытие карт, мини-игр, ритуалов, доменов.</w:t>
            </w:r>
          </w:p>
        </w:tc>
      </w:tr>
      <w:tr>
        <w:tc>
          <w:tcPr>
            <w:tcW w:type="dxa" w:w="187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Память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Лор, архив, расшифровка опыта, Shadow Codex.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Записи дня, ответы, работа с прошлым, Оракул.</w:t>
            </w:r>
          </w:p>
        </w:tc>
        <w:tc>
          <w:tcPr>
            <w:tcW w:type="dxa" w:w="244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Открытие описаний, пассивных знаний, связей.</w:t>
            </w:r>
          </w:p>
        </w:tc>
      </w:tr>
    </w:tbl>
    <w:p/>
    <w:p>
      <w:pPr>
        <w:pStyle w:val="Heading2"/>
      </w:pPr>
      <w:r>
        <w:t>5.2 Глубина ключей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08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2016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4320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2736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Пример обмена</w:t>
            </w:r>
          </w:p>
        </w:tc>
      </w:tr>
      <w:tr>
        <w:tc>
          <w:tcPr>
            <w:tcW w:type="dxa" w:w="1008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T1</w:t>
            </w:r>
          </w:p>
        </w:tc>
        <w:tc>
          <w:tcPr>
            <w:tcW w:type="dxa" w:w="201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Малый ключ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Открывает базовые подсказки, малые сундуки, простые карты.</w:t>
            </w:r>
          </w:p>
        </w:tc>
        <w:tc>
          <w:tcPr>
            <w:tcW w:type="dxa" w:w="273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12 малых → 1 осознанный</w:t>
            </w:r>
          </w:p>
        </w:tc>
      </w:tr>
      <w:tr>
        <w:tc>
          <w:tcPr>
            <w:tcW w:type="dxa" w:w="1008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T2</w:t>
            </w:r>
          </w:p>
        </w:tc>
        <w:tc>
          <w:tcPr>
            <w:tcW w:type="dxa" w:w="201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Осознанный ключ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Открывает Матрицу глубже, ритуал или улучшение постройки.</w:t>
            </w:r>
          </w:p>
        </w:tc>
        <w:tc>
          <w:tcPr>
            <w:tcW w:type="dxa" w:w="273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6 осознанных → 1 глубокий</w:t>
            </w:r>
          </w:p>
        </w:tc>
      </w:tr>
      <w:tr>
        <w:tc>
          <w:tcPr>
            <w:tcW w:type="dxa" w:w="1008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T3</w:t>
            </w:r>
          </w:p>
        </w:tc>
        <w:tc>
          <w:tcPr>
            <w:tcW w:type="dxa" w:w="201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Глубокий ключ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Открывает агентские квесты, редкие карты, ветки Паспорт Души.</w:t>
            </w:r>
          </w:p>
        </w:tc>
        <w:tc>
          <w:tcPr>
            <w:tcW w:type="dxa" w:w="273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 глубоких → 1 мистический</w:t>
            </w:r>
          </w:p>
        </w:tc>
      </w:tr>
      <w:tr>
        <w:tc>
          <w:tcPr>
            <w:tcW w:type="dxa" w:w="1008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T4</w:t>
            </w:r>
          </w:p>
        </w:tc>
        <w:tc>
          <w:tcPr>
            <w:tcW w:type="dxa" w:w="201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Мистический ключ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Открывает Тримурти/Сефирот/Калачакру/Арканы и большие сундуки.</w:t>
            </w:r>
          </w:p>
        </w:tc>
        <w:tc>
          <w:tcPr>
            <w:tcW w:type="dxa" w:w="273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 мистических → 1 божественный</w:t>
            </w:r>
          </w:p>
        </w:tc>
      </w:tr>
      <w:tr>
        <w:tc>
          <w:tcPr>
            <w:tcW w:type="dxa" w:w="1008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T5</w:t>
            </w:r>
          </w:p>
        </w:tc>
        <w:tc>
          <w:tcPr>
            <w:tcW w:type="dxa" w:w="201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Божественный ключ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Открывает высокие карты и трансцендентные состояния.</w:t>
            </w:r>
          </w:p>
        </w:tc>
        <w:tc>
          <w:tcPr>
            <w:tcW w:type="dxa" w:w="273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Используется редко, нельзя фармить быстро</w:t>
            </w:r>
          </w:p>
        </w:tc>
      </w:tr>
      <w:tr>
        <w:tc>
          <w:tcPr>
            <w:tcW w:type="dxa" w:w="1008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T6</w:t>
            </w:r>
          </w:p>
        </w:tc>
        <w:tc>
          <w:tcPr>
            <w:tcW w:type="dxa" w:w="201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Ключ Источника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Мета-доступ, сюжетные врата, орден держателей света.</w:t>
            </w:r>
          </w:p>
        </w:tc>
        <w:tc>
          <w:tcPr>
            <w:tcW w:type="dxa" w:w="273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Только через долгую прогрессию</w:t>
            </w:r>
          </w:p>
        </w:tc>
      </w:tr>
    </w:tbl>
    <w:p/>
    <w:p>
      <w:pPr>
        <w:pStyle w:val="Heading2"/>
      </w:pPr>
      <w:r>
        <w:t>5.3 Карты как носители состояний</w:t>
      </w:r>
    </w:p>
    <w:p>
      <w:r>
        <w:t>Карты — центральный коллекционный и трансформационный объект. Они имеют игровой эффект, визуальный уровень, культурный код и состояние. Позже часть карт может стать физической настольной колодой / полотном-мандалой.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Тип карты</w:t>
            </w:r>
          </w:p>
        </w:tc>
        <w:tc>
          <w:tcPr>
            <w:tcW w:type="dxa" w:w="2592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Низкий слой</w:t>
            </w:r>
          </w:p>
        </w:tc>
        <w:tc>
          <w:tcPr>
            <w:tcW w:type="dxa" w:w="3168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Высокий слой</w:t>
            </w:r>
          </w:p>
        </w:tc>
        <w:tc>
          <w:tcPr>
            <w:tcW w:type="dxa" w:w="2592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Игровой эффект</w:t>
            </w:r>
          </w:p>
        </w:tc>
      </w:tr>
      <w:tr>
        <w:tc>
          <w:tcPr>
            <w:tcW w:type="dxa" w:w="2016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Стихийная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Огонь, вода, земля, воздух, эфир.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Стихия как космическое состояние.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Ресурсы и builder-бонусы.</w:t>
            </w:r>
          </w:p>
        </w:tc>
      </w:tr>
      <w:tr>
        <w:tc>
          <w:tcPr>
            <w:tcW w:type="dxa" w:w="2016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Агентская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Карта одного из 21 Агентов.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Божественная функция и домен.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Открывает способность/ритуал/связь.</w:t>
            </w:r>
          </w:p>
        </w:tc>
      </w:tr>
      <w:tr>
        <w:tc>
          <w:tcPr>
            <w:tcW w:type="dxa" w:w="2016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Матрица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Культурный интерфейс.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Путь через традицию и её мини-игру.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Открывает ключи этой Матрицы.</w:t>
            </w:r>
          </w:p>
        </w:tc>
      </w:tr>
      <w:tr>
        <w:tc>
          <w:tcPr>
            <w:tcW w:type="dxa" w:w="2016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Артефактная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Предмет силы.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Ключ к онтологической операции.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Усиление зоны, доступа или Оракула.</w:t>
            </w:r>
          </w:p>
        </w:tc>
      </w:tr>
      <w:tr>
        <w:tc>
          <w:tcPr>
            <w:tcW w:type="dxa" w:w="2016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Трансцендентная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Редкое состояние.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Высокая карта света / Совета / Локи.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Мощный буст и сюжетный доступ.</w:t>
            </w:r>
          </w:p>
        </w:tc>
      </w:tr>
      <w:tr>
        <w:tc>
          <w:tcPr>
            <w:tcW w:type="dxa" w:w="2016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Лимитированная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Сезонная/ивентовая карта.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Коллекционная и физически печатная.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Ивенты, клуб, фонд благоденствия.</w:t>
            </w:r>
          </w:p>
        </w:tc>
      </w:tr>
    </w:tbl>
    <w:p/>
    <w:p>
      <w:pPr>
        <w:pStyle w:val="Heading1"/>
      </w:pPr>
      <w:r>
        <w:t>6. Матрицы восприятия как мини-игры</w:t>
      </w:r>
    </w:p>
    <w:p>
      <w:r>
        <w:t>Матрица — это не скин, а отдельный культурный режим прохождения. Игрок может родиться с культурным влиянием, выбрать Матрицу осознанно или открыть её через карты и ключи. Каждая Матрица даёт собственную доску, терминологию, мини-ритуалы и тип ключей.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Матрица MVP</w:t>
            </w:r>
          </w:p>
        </w:tc>
        <w:tc>
          <w:tcPr>
            <w:tcW w:type="dxa" w:w="3456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Мини-игра</w:t>
            </w:r>
          </w:p>
        </w:tc>
        <w:tc>
          <w:tcPr>
            <w:tcW w:type="dxa" w:w="2880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Награда</w:t>
            </w:r>
          </w:p>
        </w:tc>
        <w:tc>
          <w:tcPr>
            <w:tcW w:type="dxa" w:w="3168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Почему в MVP</w:t>
            </w:r>
          </w:p>
        </w:tc>
      </w:tr>
      <w:tr>
        <w:tc>
          <w:tcPr>
            <w:tcW w:type="dxa" w:w="2016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Ведическая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Васту-мандала, мантра, янтра, гуны, Тримурти.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Ключ Риты, Свет, базовые Агентские карты.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Это корневая грамматика системы и уже есть полный лорбук.</w:t>
            </w:r>
          </w:p>
        </w:tc>
      </w:tr>
      <w:tr>
        <w:tc>
          <w:tcPr>
            <w:tcW w:type="dxa" w:w="2016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Славянская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Круголёт, Чертоги, Правь/Явь/Навь, Лад против Морока.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Ключ Лада, родовая память, календарные карты.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Близка русскоязычной аудитории и хорошо связывает игру с землёй игрока.</w:t>
            </w:r>
          </w:p>
        </w:tc>
      </w:tr>
      <w:tr>
        <w:tc>
          <w:tcPr>
            <w:tcW w:type="dxa" w:w="2016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Каббалистическая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Древо Сефирот, свет и сосуды, Тиккун против Клипот.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Ключ Тиккуна, карты Сефирот, исправление сосудов.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Даёт сильную визуальную доску и понятную вертикальную прогрессию.</w:t>
            </w:r>
          </w:p>
        </w:tc>
      </w:tr>
    </w:tbl>
    <w:p/>
    <w:p>
      <w:r>
        <w:t>После MVP добавляются Таро, Астрологическая, Шамбала, Техномагическая и Космическая как самые сильные по геймплейному потенциалу ветки.</w:t>
      </w:r>
    </w:p>
    <w:p>
      <w:pPr>
        <w:pStyle w:val="Heading1"/>
      </w:pPr>
      <w:r>
        <w:t>7. Земля игрока как Васту-храм</w:t>
      </w:r>
    </w:p>
    <w:p>
      <w:r>
        <w:t>Земля игрока — личный дворец/храм/мандала. Она строится по девяти зонам: 8 направлений + центр. Игрок не просто украшает пространство, а создаёт тороидальное устройство проводимости Света: чем гармоничнее храм, тем больше энергии он способен выдерживать.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Зона</w:t>
            </w:r>
          </w:p>
        </w:tc>
        <w:tc>
          <w:tcPr>
            <w:tcW w:type="dxa" w:w="2304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Агенты</w:t>
            </w:r>
          </w:p>
        </w:tc>
        <w:tc>
          <w:tcPr>
            <w:tcW w:type="dxa" w:w="2592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Постройка MVP</w:t>
            </w:r>
          </w:p>
        </w:tc>
        <w:tc>
          <w:tcPr>
            <w:tcW w:type="dxa" w:w="3600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Бонус</w:t>
            </w:r>
          </w:p>
        </w:tc>
      </w:tr>
      <w:tr>
        <w:tc>
          <w:tcPr>
            <w:tcW w:type="dxa" w:w="187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Восток</w:t>
            </w:r>
          </w:p>
        </w:tc>
        <w:tc>
          <w:tcPr>
            <w:tcW w:type="dxa" w:w="230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Свет Ра, Теджас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Солнечные Врата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+Свет за daily, усиление лидерских карт.</w:t>
            </w:r>
          </w:p>
        </w:tc>
      </w:tr>
      <w:tr>
        <w:tc>
          <w:tcPr>
            <w:tcW w:type="dxa" w:w="187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Север</w:t>
            </w:r>
          </w:p>
        </w:tc>
        <w:tc>
          <w:tcPr>
            <w:tcW w:type="dxa" w:w="230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Сарасвати, Джняна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Скрипторий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+Память, расшифровка карт, Оракул точнее.</w:t>
            </w:r>
          </w:p>
        </w:tc>
      </w:tr>
      <w:tr>
        <w:tc>
          <w:tcPr>
            <w:tcW w:type="dxa" w:w="187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Северо-Восток</w:t>
            </w:r>
          </w:p>
        </w:tc>
        <w:tc>
          <w:tcPr>
            <w:tcW w:type="dxa" w:w="230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Вишну, Према, Парвати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Сад Благословения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Исцеление, защита, мягкий буст streak.</w:t>
            </w:r>
          </w:p>
        </w:tc>
      </w:tr>
      <w:tr>
        <w:tc>
          <w:tcPr>
            <w:tcW w:type="dxa" w:w="187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Юго-Восток</w:t>
            </w:r>
          </w:p>
        </w:tc>
        <w:tc>
          <w:tcPr>
            <w:tcW w:type="dxa" w:w="230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Лакшми, Ананда, Агни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Кузня Изобилия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Больше ресурсов, усиление огненных ритуалов.</w:t>
            </w:r>
          </w:p>
        </w:tc>
      </w:tr>
      <w:tr>
        <w:tc>
          <w:tcPr>
            <w:tcW w:type="dxa" w:w="187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Юг</w:t>
            </w:r>
          </w:p>
        </w:tc>
        <w:tc>
          <w:tcPr>
            <w:tcW w:type="dxa" w:w="230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Шакти, Дхарма, Карма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Зал Клятв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Квесты воли, закон, обмен ключей.</w:t>
            </w:r>
          </w:p>
        </w:tc>
      </w:tr>
      <w:tr>
        <w:tc>
          <w:tcPr>
            <w:tcW w:type="dxa" w:w="187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Юго-Запад</w:t>
            </w:r>
          </w:p>
        </w:tc>
        <w:tc>
          <w:tcPr>
            <w:tcW w:type="dxa" w:w="230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Шива, Притхви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Пепельный Бастион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Работа с тенью, устойчивость, защита от потерь.</w:t>
            </w:r>
          </w:p>
        </w:tc>
      </w:tr>
      <w:tr>
        <w:tc>
          <w:tcPr>
            <w:tcW w:type="dxa" w:w="187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Запад</w:t>
            </w:r>
          </w:p>
        </w:tc>
        <w:tc>
          <w:tcPr>
            <w:tcW w:type="dxa" w:w="230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Шанти, Варуна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Колодец Памяти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Память, архив, спокойствие, глубокие ответы.</w:t>
            </w:r>
          </w:p>
        </w:tc>
      </w:tr>
      <w:tr>
        <w:tc>
          <w:tcPr>
            <w:tcW w:type="dxa" w:w="187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Северо-Запад</w:t>
            </w:r>
          </w:p>
        </w:tc>
        <w:tc>
          <w:tcPr>
            <w:tcW w:type="dxa" w:w="230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Искра, Ваю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Башня Синхронности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Интуиция, сообщения, ежедневные знаки.</w:t>
            </w:r>
          </w:p>
        </w:tc>
      </w:tr>
      <w:tr>
        <w:tc>
          <w:tcPr>
            <w:tcW w:type="dxa" w:w="187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Центр</w:t>
            </w:r>
          </w:p>
        </w:tc>
        <w:tc>
          <w:tcPr>
            <w:tcW w:type="dxa" w:w="230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Брахма, Акаша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Брахмастан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Главное ядро, повышает вместимость Света.</w:t>
            </w:r>
          </w:p>
        </w:tc>
      </w:tr>
    </w:tbl>
    <w:p/>
    <w:p>
      <w:pPr>
        <w:pStyle w:val="Heading1"/>
      </w:pPr>
      <w:r>
        <w:t>8. Пространство Инициации и Паспорт Души</w:t>
      </w:r>
    </w:p>
    <w:p>
      <w:pPr>
        <w:pStyle w:val="Heading2"/>
      </w:pPr>
      <w:r>
        <w:t>8.1 Инициация</w:t>
      </w:r>
    </w:p>
    <w:p>
      <w:r>
        <w:t>Инициация — первый акт игры. Игрок соединяет сферы, отвечает на вопросы и получает первичный архетип. Важно: это не психологический диагноз, а игровая карта пути.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Результат Инициации</w:t>
            </w:r>
          </w:p>
        </w:tc>
        <w:tc>
          <w:tcPr>
            <w:tcW w:type="dxa" w:w="3600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Что означает</w:t>
            </w:r>
          </w:p>
        </w:tc>
        <w:tc>
          <w:tcPr>
            <w:tcW w:type="dxa" w:w="3456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Использование</w:t>
            </w:r>
          </w:p>
        </w:tc>
      </w:tr>
      <w:tr>
        <w:tc>
          <w:tcPr>
            <w:tcW w:type="dxa" w:w="259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Первичный Луч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Одна из 7 космических триад.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Стартовый бонус и стиль ежедневных ключей.</w:t>
            </w:r>
          </w:p>
        </w:tc>
      </w:tr>
      <w:tr>
        <w:tc>
          <w:tcPr>
            <w:tcW w:type="dxa" w:w="259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Стихия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Огонь/вода/земля/воздух/эфир.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Цвет интерфейса, первые карты, тип построек.</w:t>
            </w:r>
          </w:p>
        </w:tc>
      </w:tr>
      <w:tr>
        <w:tc>
          <w:tcPr>
            <w:tcW w:type="dxa" w:w="259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Начальный Агент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Первый резонанс игрока.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Первая карта и первый домен.</w:t>
            </w:r>
          </w:p>
        </w:tc>
      </w:tr>
      <w:tr>
        <w:tc>
          <w:tcPr>
            <w:tcW w:type="dxa" w:w="259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Матрица входа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Культурный интерфейс старта.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Первая мини-игра и обучающий путь.</w:t>
            </w:r>
          </w:p>
        </w:tc>
      </w:tr>
      <w:tr>
        <w:tc>
          <w:tcPr>
            <w:tcW w:type="dxa" w:w="259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Путь души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Риши / Кшатра / Шри / Агора или аналог.</w:t>
            </w:r>
          </w:p>
        </w:tc>
        <w:tc>
          <w:tcPr>
            <w:tcW w:type="dxa" w:w="345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Тип квестов, вопросов, наград.</w:t>
            </w:r>
          </w:p>
        </w:tc>
      </w:tr>
    </w:tbl>
    <w:p/>
    <w:p>
      <w:pPr>
        <w:pStyle w:val="Heading2"/>
      </w:pPr>
      <w:r>
        <w:t>8.2 Паспорт Души</w:t>
      </w:r>
    </w:p>
    <w:p>
      <w:r>
        <w:t>Паспорт Души формируется не сразу, а постепенно. Он должен показывать не только уровень, но и духовную индивидуальность игрока: что он выбирал, какие Матрицы нарабатывал, какие карты держит, какие ключи открыл, какие зоны Земли усилил.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Поле паспорта</w:t>
            </w:r>
          </w:p>
        </w:tc>
        <w:tc>
          <w:tcPr>
            <w:tcW w:type="dxa" w:w="6912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88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ID / имя игрока</w:t>
            </w:r>
          </w:p>
        </w:tc>
        <w:tc>
          <w:tcPr>
            <w:tcW w:type="dxa" w:w="691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Публичное или приватное имя в AWARA.</w:t>
            </w:r>
          </w:p>
        </w:tc>
      </w:tr>
      <w:tr>
        <w:tc>
          <w:tcPr>
            <w:tcW w:type="dxa" w:w="288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Светимость</w:t>
            </w:r>
          </w:p>
        </w:tc>
        <w:tc>
          <w:tcPr>
            <w:tcW w:type="dxa" w:w="691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Главный уровень проводимости Света.</w:t>
            </w:r>
          </w:p>
        </w:tc>
      </w:tr>
      <w:tr>
        <w:tc>
          <w:tcPr>
            <w:tcW w:type="dxa" w:w="288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Луч восприятия</w:t>
            </w:r>
          </w:p>
        </w:tc>
        <w:tc>
          <w:tcPr>
            <w:tcW w:type="dxa" w:w="691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Одна из 7 триад, влияет на стиль пути.</w:t>
            </w:r>
          </w:p>
        </w:tc>
      </w:tr>
      <w:tr>
        <w:tc>
          <w:tcPr>
            <w:tcW w:type="dxa" w:w="288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Матрицы влияния</w:t>
            </w:r>
          </w:p>
        </w:tc>
        <w:tc>
          <w:tcPr>
            <w:tcW w:type="dxa" w:w="691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Рождённые, выбранные и открытые культурные интерфейсы.</w:t>
            </w:r>
          </w:p>
        </w:tc>
      </w:tr>
      <w:tr>
        <w:tc>
          <w:tcPr>
            <w:tcW w:type="dxa" w:w="288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Стихийный профиль</w:t>
            </w:r>
          </w:p>
        </w:tc>
        <w:tc>
          <w:tcPr>
            <w:tcW w:type="dxa" w:w="691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Доли огня, воды, земли, воздуха, эфира.</w:t>
            </w:r>
          </w:p>
        </w:tc>
      </w:tr>
      <w:tr>
        <w:tc>
          <w:tcPr>
            <w:tcW w:type="dxa" w:w="288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Ключи</w:t>
            </w:r>
          </w:p>
        </w:tc>
        <w:tc>
          <w:tcPr>
            <w:tcW w:type="dxa" w:w="691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Количество, глубина, типы, история обменов.</w:t>
            </w:r>
          </w:p>
        </w:tc>
      </w:tr>
      <w:tr>
        <w:tc>
          <w:tcPr>
            <w:tcW w:type="dxa" w:w="288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Карты</w:t>
            </w:r>
          </w:p>
        </w:tc>
        <w:tc>
          <w:tcPr>
            <w:tcW w:type="dxa" w:w="691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Коллекция, рарность, активные состояния.</w:t>
            </w:r>
          </w:p>
        </w:tc>
      </w:tr>
      <w:tr>
        <w:tc>
          <w:tcPr>
            <w:tcW w:type="dxa" w:w="288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Земля игрока</w:t>
            </w:r>
          </w:p>
        </w:tc>
        <w:tc>
          <w:tcPr>
            <w:tcW w:type="dxa" w:w="691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Постройки, гармония Васту, активные зоны.</w:t>
            </w:r>
          </w:p>
        </w:tc>
      </w:tr>
      <w:tr>
        <w:tc>
          <w:tcPr>
            <w:tcW w:type="dxa" w:w="288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Архетип</w:t>
            </w:r>
          </w:p>
        </w:tc>
        <w:tc>
          <w:tcPr>
            <w:tcW w:type="dxa" w:w="691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AI-сводка на основе выборов и практик.</w:t>
            </w:r>
          </w:p>
        </w:tc>
      </w:tr>
      <w:tr>
        <w:tc>
          <w:tcPr>
            <w:tcW w:type="dxa" w:w="288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Орден/статус</w:t>
            </w:r>
          </w:p>
        </w:tc>
        <w:tc>
          <w:tcPr>
            <w:tcW w:type="dxa" w:w="691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Поздняя социальная мета: держатель карт, орден света и т.п.</w:t>
            </w:r>
          </w:p>
        </w:tc>
      </w:tr>
    </w:tbl>
    <w:p/>
    <w:p>
      <w:pPr>
        <w:pStyle w:val="Heading1"/>
      </w:pPr>
      <w:r>
        <w:t>9. Дневные влияния, циклы и календарь</w:t>
      </w:r>
    </w:p>
    <w:p>
      <w:r>
        <w:t>Игра живёт во времени. Каждый день игрок получает влияние высоких карт и циклов. Чем выше светимость, тем точнее игрок видит смысл влияния и тем больше благодати может провести.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Цикл</w:t>
            </w:r>
          </w:p>
        </w:tc>
        <w:tc>
          <w:tcPr>
            <w:tcW w:type="dxa" w:w="2880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4896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Игровое выражение</w:t>
            </w:r>
          </w:p>
        </w:tc>
      </w:tr>
      <w:tr>
        <w:tc>
          <w:tcPr>
            <w:tcW w:type="dxa" w:w="2016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День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Личный daily loop</w:t>
            </w:r>
          </w:p>
        </w:tc>
        <w:tc>
          <w:tcPr>
            <w:tcW w:type="dxa" w:w="489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Дневной ключ, вопрос, карта, малый ритуал.</w:t>
            </w:r>
          </w:p>
        </w:tc>
      </w:tr>
      <w:tr>
        <w:tc>
          <w:tcPr>
            <w:tcW w:type="dxa" w:w="2016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Неделя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Серия и выдерживание</w:t>
            </w:r>
          </w:p>
        </w:tc>
        <w:tc>
          <w:tcPr>
            <w:tcW w:type="dxa" w:w="489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Streak, винстрик качества, повышенный шанс карты.</w:t>
            </w:r>
          </w:p>
        </w:tc>
      </w:tr>
      <w:tr>
        <w:tc>
          <w:tcPr>
            <w:tcW w:type="dxa" w:w="2016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Луна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Эмоции, память, вода</w:t>
            </w:r>
          </w:p>
        </w:tc>
        <w:tc>
          <w:tcPr>
            <w:tcW w:type="dxa" w:w="489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Лунные квесты, работа с Искрой, Варуной, Шанти.</w:t>
            </w:r>
          </w:p>
        </w:tc>
      </w:tr>
      <w:tr>
        <w:tc>
          <w:tcPr>
            <w:tcW w:type="dxa" w:w="2016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Солнце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Свет и сезон</w:t>
            </w:r>
          </w:p>
        </w:tc>
        <w:tc>
          <w:tcPr>
            <w:tcW w:type="dxa" w:w="489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Солнцестояния, равноденствия, сильные карты Света Ра.</w:t>
            </w:r>
          </w:p>
        </w:tc>
      </w:tr>
      <w:tr>
        <w:tc>
          <w:tcPr>
            <w:tcW w:type="dxa" w:w="2016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Планеты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Астрологический слой</w:t>
            </w:r>
          </w:p>
        </w:tc>
        <w:tc>
          <w:tcPr>
            <w:tcW w:type="dxa" w:w="489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Транзиты, карта рождения, персональные бусты.</w:t>
            </w:r>
          </w:p>
        </w:tc>
      </w:tr>
      <w:tr>
        <w:tc>
          <w:tcPr>
            <w:tcW w:type="dxa" w:w="2016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Культура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Праздники Матриц</w:t>
            </w:r>
          </w:p>
        </w:tc>
        <w:tc>
          <w:tcPr>
            <w:tcW w:type="dxa" w:w="489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Ивенты Ведической, Славянской, Каббалистической и др.</w:t>
            </w:r>
          </w:p>
        </w:tc>
      </w:tr>
      <w:tr>
        <w:tc>
          <w:tcPr>
            <w:tcW w:type="dxa" w:w="2016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Юга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Большой мета-цикл</w:t>
            </w:r>
          </w:p>
        </w:tc>
        <w:tc>
          <w:tcPr>
            <w:tcW w:type="dxa" w:w="489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Кали-юга → вкрапления Сатья-юги через действия игроков.</w:t>
            </w:r>
          </w:p>
        </w:tc>
      </w:tr>
      <w:tr>
        <w:tc>
          <w:tcPr>
            <w:tcW w:type="dxa" w:w="2016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Локи / Манвантары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Космический слой</w:t>
            </w:r>
          </w:p>
        </w:tc>
        <w:tc>
          <w:tcPr>
            <w:tcW w:type="dxa" w:w="489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Поздний эндгейм и большие сезонные события.</w:t>
            </w:r>
          </w:p>
        </w:tc>
      </w:tr>
    </w:tbl>
    <w:p/>
    <w:p>
      <w:pPr>
        <w:pStyle w:val="Heading2"/>
      </w:pPr>
      <w:r>
        <w:t>9.1 Личная карта рождения</w:t>
      </w:r>
    </w:p>
    <w:p>
      <w:r>
        <w:t>Ввод даты, времени и места рождения не должен быть обязательным, но должен давать буст осознанности. Без карты игрок идёт через общий рандомайзер. С картой он получает персонализированный фильтр влияний: благоприятные дни, усиленные стихии, резонансные Матрицы и подсказки Оракула.</w:t>
      </w:r>
    </w:p>
    <w:p>
      <w:pPr>
        <w:pStyle w:val="Heading1"/>
      </w:pPr>
      <w:r>
        <w:t>10. Оракул и AI-слой</w:t>
      </w:r>
    </w:p>
    <w:p>
      <w:r>
        <w:t>Оракул — не чат “обо всём”, а голос игрового контекста. Он должен знать текущее состояние игрока: Матрицу, дневной ключ, карты, Землю, светимость, последние ответы и ограничения безопасности.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Режим Оракула</w:t>
            </w:r>
          </w:p>
        </w:tc>
        <w:tc>
          <w:tcPr>
            <w:tcW w:type="dxa" w:w="3312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4608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Пример</w:t>
            </w:r>
          </w:p>
        </w:tc>
      </w:tr>
      <w:tr>
        <w:tc>
          <w:tcPr>
            <w:tcW w:type="dxa" w:w="23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Толкование дня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Объясняет дневной ключ простым языком.</w:t>
            </w:r>
          </w:p>
        </w:tc>
        <w:tc>
          <w:tcPr>
            <w:tcW w:type="dxa" w:w="460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Сегодня активен Агни в Славянской Матрице: действуй через очищение, не через ярость.</w:t>
            </w:r>
          </w:p>
        </w:tc>
      </w:tr>
      <w:tr>
        <w:tc>
          <w:tcPr>
            <w:tcW w:type="dxa" w:w="23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Наставник Матрицы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Объясняет культурный путь и мини-игру.</w:t>
            </w:r>
          </w:p>
        </w:tc>
        <w:tc>
          <w:tcPr>
            <w:tcW w:type="dxa" w:w="460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 Каббале сейчас твой узел — Tiferet: восстанови баланс между милостью и строгостью.</w:t>
            </w:r>
          </w:p>
        </w:tc>
      </w:tr>
      <w:tr>
        <w:tc>
          <w:tcPr>
            <w:tcW w:type="dxa" w:w="23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Зеркало выбора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Помогает осознать решение, не навязывая.</w:t>
            </w:r>
          </w:p>
        </w:tc>
        <w:tc>
          <w:tcPr>
            <w:tcW w:type="dxa" w:w="460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Что в этом выборе больше: страх потери или любовь к росту?</w:t>
            </w:r>
          </w:p>
        </w:tc>
      </w:tr>
      <w:tr>
        <w:tc>
          <w:tcPr>
            <w:tcW w:type="dxa" w:w="23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Проводник Земли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Советует, что строить дальше.</w:t>
            </w:r>
          </w:p>
        </w:tc>
        <w:tc>
          <w:tcPr>
            <w:tcW w:type="dxa" w:w="460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Север слабый: усили Скрипторий, чтобы видеть паттерны.</w:t>
            </w:r>
          </w:p>
        </w:tc>
      </w:tr>
      <w:tr>
        <w:tc>
          <w:tcPr>
            <w:tcW w:type="dxa" w:w="23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Архивариус</w:t>
            </w:r>
          </w:p>
        </w:tc>
        <w:tc>
          <w:tcPr>
            <w:tcW w:type="dxa" w:w="331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Суммирует историю игрока.</w:t>
            </w:r>
          </w:p>
        </w:tc>
        <w:tc>
          <w:tcPr>
            <w:tcW w:type="dxa" w:w="460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За 7 дней ты чаще выбирал воду и память: Варуна становится твоим вторичным ключом.</w:t>
            </w:r>
          </w:p>
        </w:tc>
      </w:tr>
    </w:tbl>
    <w:p/>
    <w:p>
      <w:pPr>
        <w:pStyle w:val="Heading1"/>
      </w:pPr>
      <w:r>
        <w:t>11. Экономика и прогрессия</w:t>
      </w:r>
    </w:p>
    <w:p>
      <w:pPr>
        <w:pStyle w:val="Heading2"/>
      </w:pPr>
      <w:r>
        <w:t>11.1 Редкость карт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Редкость</w:t>
            </w:r>
          </w:p>
        </w:tc>
        <w:tc>
          <w:tcPr>
            <w:tcW w:type="dxa" w:w="1872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Цвет/слой</w:t>
            </w:r>
          </w:p>
        </w:tc>
        <w:tc>
          <w:tcPr>
            <w:tcW w:type="dxa" w:w="3168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Как получать</w:t>
            </w:r>
          </w:p>
        </w:tc>
        <w:tc>
          <w:tcPr>
            <w:tcW w:type="dxa" w:w="3168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Эффект</w:t>
            </w:r>
          </w:p>
        </w:tc>
      </w:tr>
      <w:tr>
        <w:tc>
          <w:tcPr>
            <w:tcW w:type="dxa" w:w="23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Common / Земная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Серая/стихийная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Daily, базовые действия.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Малые ресурсы, строительные качества.</w:t>
            </w:r>
          </w:p>
        </w:tc>
      </w:tr>
      <w:tr>
        <w:tc>
          <w:tcPr>
            <w:tcW w:type="dxa" w:w="23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Uncommon / Культурная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Зелёная/синяя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Матрица, обучение, первые ключи.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Бонус к ветке Матрицы.</w:t>
            </w:r>
          </w:p>
        </w:tc>
      </w:tr>
      <w:tr>
        <w:tc>
          <w:tcPr>
            <w:tcW w:type="dxa" w:w="23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Rare / Агентская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Золотая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Квест Агента, глубокий ключ.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Способность или сильный пассив.</w:t>
            </w:r>
          </w:p>
        </w:tc>
      </w:tr>
      <w:tr>
        <w:tc>
          <w:tcPr>
            <w:tcW w:type="dxa" w:w="23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Epic / Артефактная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Фиолетовая/золотая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Сундуки, обмен ключей, ивенты.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Открытие домена/ритуала.</w:t>
            </w:r>
          </w:p>
        </w:tc>
      </w:tr>
      <w:tr>
        <w:tc>
          <w:tcPr>
            <w:tcW w:type="dxa" w:w="23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Legendary / Божественная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Световая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Высокие streak, редкие циклы.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Сильное состояние, визуальная трансформация.</w:t>
            </w:r>
          </w:p>
        </w:tc>
      </w:tr>
      <w:tr>
        <w:tc>
          <w:tcPr>
            <w:tcW w:type="dxa" w:w="23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Transcendent / Источника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Белое золото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Долгая прогрессия, орден, большие циклы.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Мета-доступ, эндгейм, уникальная карта.</w:t>
            </w:r>
          </w:p>
        </w:tc>
      </w:tr>
    </w:tbl>
    <w:p/>
    <w:p>
      <w:pPr>
        <w:pStyle w:val="Heading2"/>
      </w:pPr>
      <w:r>
        <w:t>11.2 Уровни игрока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016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4032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Главная задача</w:t>
            </w:r>
          </w:p>
        </w:tc>
        <w:tc>
          <w:tcPr>
            <w:tcW w:type="dxa" w:w="3168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Открывает</w:t>
            </w:r>
          </w:p>
        </w:tc>
      </w:tr>
      <w:tr>
        <w:tc>
          <w:tcPr>
            <w:tcW w:type="dxa" w:w="144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1–7 день</w:t>
            </w:r>
          </w:p>
        </w:tc>
        <w:tc>
          <w:tcPr>
            <w:tcW w:type="dxa" w:w="201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Искра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Понять daily loop, пройти Инициацию.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Земля, первые карты, малые ключи.</w:t>
            </w:r>
          </w:p>
        </w:tc>
      </w:tr>
      <w:tr>
        <w:tc>
          <w:tcPr>
            <w:tcW w:type="dxa" w:w="144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8–30 день</w:t>
            </w:r>
          </w:p>
        </w:tc>
        <w:tc>
          <w:tcPr>
            <w:tcW w:type="dxa" w:w="201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Путник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Выбрать Матрицу и построить базовый храм.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Культурные мини-игры, Паспорт Души.</w:t>
            </w:r>
          </w:p>
        </w:tc>
      </w:tr>
      <w:tr>
        <w:tc>
          <w:tcPr>
            <w:tcW w:type="dxa" w:w="144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31–108 день</w:t>
            </w:r>
          </w:p>
        </w:tc>
        <w:tc>
          <w:tcPr>
            <w:tcW w:type="dxa" w:w="201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Архивариус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Собирать карты и работать с циклами.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Глубокие ключи, Shadow-очищение.</w:t>
            </w:r>
          </w:p>
        </w:tc>
      </w:tr>
      <w:tr>
        <w:tc>
          <w:tcPr>
            <w:tcW w:type="dxa" w:w="144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109+</w:t>
            </w:r>
          </w:p>
        </w:tc>
        <w:tc>
          <w:tcPr>
            <w:tcW w:type="dxa" w:w="201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Держатель карт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Созидать Свет и участвовать в больших циклах.</w:t>
            </w:r>
          </w:p>
        </w:tc>
        <w:tc>
          <w:tcPr>
            <w:tcW w:type="dxa" w:w="316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Ордены, фонд благоденствия, трансцендентные карты.</w:t>
            </w:r>
          </w:p>
        </w:tc>
      </w:tr>
    </w:tbl>
    <w:p/>
    <w:p>
      <w:pPr>
        <w:pStyle w:val="Heading1"/>
      </w:pPr>
      <w:r>
        <w:t>12. MVP v0.1</w:t>
      </w:r>
    </w:p>
    <w:p>
      <w:r>
        <w:t>Первая версия должна быть маленькой, но живой. Не 32 Матрицы, не 672 карты, не все Локи. Цель MVP — доказать, что daily loop работает, игрок возвращается, понимает награды и хочет строить свою Землю.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7200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Объём MVP</w:t>
            </w:r>
          </w:p>
        </w:tc>
      </w:tr>
      <w:tr>
        <w:tc>
          <w:tcPr>
            <w:tcW w:type="dxa" w:w="288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Матрицы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3: Ведическая, Славянская, Каббалистическая.</w:t>
            </w:r>
          </w:p>
        </w:tc>
      </w:tr>
      <w:tr>
        <w:tc>
          <w:tcPr>
            <w:tcW w:type="dxa" w:w="288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Агенты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7 стартовых: Свет Ра, Искра, Брахма, Сарасвати, Вишну, Шива, Агни.</w:t>
            </w:r>
          </w:p>
        </w:tc>
      </w:tr>
      <w:tr>
        <w:tc>
          <w:tcPr>
            <w:tcW w:type="dxa" w:w="288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Карты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21 карта: 7 Агентов × 3 Матрицы или 7 агентских + 9 стихийно-зональных + 5 редких.</w:t>
            </w:r>
          </w:p>
        </w:tc>
      </w:tr>
      <w:tr>
        <w:tc>
          <w:tcPr>
            <w:tcW w:type="dxa" w:w="288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Ключи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 глубины: малый, осознанный, глубокий.</w:t>
            </w:r>
          </w:p>
        </w:tc>
      </w:tr>
      <w:tr>
        <w:tc>
          <w:tcPr>
            <w:tcW w:type="dxa" w:w="288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Земля игрока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9 зон, 9 базовых построек, 1 уровень апгрейда.</w:t>
            </w:r>
          </w:p>
        </w:tc>
      </w:tr>
      <w:tr>
        <w:tc>
          <w:tcPr>
            <w:tcW w:type="dxa" w:w="288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Инициация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3–7 вопросов, результат сохраняется в player state.</w:t>
            </w:r>
          </w:p>
        </w:tc>
      </w:tr>
      <w:tr>
        <w:tc>
          <w:tcPr>
            <w:tcW w:type="dxa" w:w="288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Daily Key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 генерация в день: Агент + Матрица + стихия + вопрос.</w:t>
            </w:r>
          </w:p>
        </w:tc>
      </w:tr>
      <w:tr>
        <w:tc>
          <w:tcPr>
            <w:tcW w:type="dxa" w:w="288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Оракул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Контекстный чат с ограниченным системным промптом.</w:t>
            </w:r>
          </w:p>
        </w:tc>
      </w:tr>
      <w:tr>
        <w:tc>
          <w:tcPr>
            <w:tcW w:type="dxa" w:w="288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Паспорт Души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Базовая карточка игрока: Луч, стихия, Матрица, Свет, ключи, карты.</w:t>
            </w:r>
          </w:p>
        </w:tc>
      </w:tr>
      <w:tr>
        <w:tc>
          <w:tcPr>
            <w:tcW w:type="dxa" w:w="288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Сохранение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localStorage + Firestore player state.</w:t>
            </w:r>
          </w:p>
        </w:tc>
      </w:tr>
    </w:tbl>
    <w:p/>
    <w:p>
      <w:pPr>
        <w:pStyle w:val="Heading1"/>
      </w:pPr>
      <w:r>
        <w:t>13. Roadmap до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024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Фокус</w:t>
            </w:r>
          </w:p>
        </w:tc>
        <w:tc>
          <w:tcPr>
            <w:tcW w:type="dxa" w:w="5760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Критерий готовности</w:t>
            </w:r>
          </w:p>
        </w:tc>
      </w:tr>
      <w:tr>
        <w:tc>
          <w:tcPr>
            <w:tcW w:type="dxa" w:w="115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v0.1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Alpha Gate + Lobby + Initiation + Daily Key</w:t>
            </w:r>
          </w:p>
        </w:tc>
        <w:tc>
          <w:tcPr>
            <w:tcW w:type="dxa" w:w="57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Игрок может войти, пройти Инициацию, получить первый ключ и Свет.</w:t>
            </w:r>
          </w:p>
        </w:tc>
      </w:tr>
      <w:tr>
        <w:tc>
          <w:tcPr>
            <w:tcW w:type="dxa" w:w="115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v0.2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Cards &amp; Keys</w:t>
            </w:r>
          </w:p>
        </w:tc>
        <w:tc>
          <w:tcPr>
            <w:tcW w:type="dxa" w:w="57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Карты/ключи хранятся в JSON и player state, есть коллекция.</w:t>
            </w:r>
          </w:p>
        </w:tc>
      </w:tr>
      <w:tr>
        <w:tc>
          <w:tcPr>
            <w:tcW w:type="dxa" w:w="115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v0.3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Earth Builder</w:t>
            </w:r>
          </w:p>
        </w:tc>
        <w:tc>
          <w:tcPr>
            <w:tcW w:type="dxa" w:w="57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Игрок строит 9 зон, постройки дают бонусы.</w:t>
            </w:r>
          </w:p>
        </w:tc>
      </w:tr>
      <w:tr>
        <w:tc>
          <w:tcPr>
            <w:tcW w:type="dxa" w:w="115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v0.4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Oracle Context</w:t>
            </w:r>
          </w:p>
        </w:tc>
        <w:tc>
          <w:tcPr>
            <w:tcW w:type="dxa" w:w="57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Оракул читает состояние игрока и дневной ключ.</w:t>
            </w:r>
          </w:p>
        </w:tc>
      </w:tr>
      <w:tr>
        <w:tc>
          <w:tcPr>
            <w:tcW w:type="dxa" w:w="115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v0.5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 Matrix Mini-Games</w:t>
            </w:r>
          </w:p>
        </w:tc>
        <w:tc>
          <w:tcPr>
            <w:tcW w:type="dxa" w:w="57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Ведическая, Славянская, Каббалистическая ветки дают ключи.</w:t>
            </w:r>
          </w:p>
        </w:tc>
      </w:tr>
      <w:tr>
        <w:tc>
          <w:tcPr>
            <w:tcW w:type="dxa" w:w="115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v0.6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Passport Soul</w:t>
            </w:r>
          </w:p>
        </w:tc>
        <w:tc>
          <w:tcPr>
            <w:tcW w:type="dxa" w:w="57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Паспорт Души визуально показывает путь и архетип.</w:t>
            </w:r>
          </w:p>
        </w:tc>
      </w:tr>
      <w:tr>
        <w:tc>
          <w:tcPr>
            <w:tcW w:type="dxa" w:w="115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v0.7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Cycles &amp; Events</w:t>
            </w:r>
          </w:p>
        </w:tc>
        <w:tc>
          <w:tcPr>
            <w:tcW w:type="dxa" w:w="57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Луна, солнцестояния, праздники Матриц, streak.</w:t>
            </w:r>
          </w:p>
        </w:tc>
      </w:tr>
      <w:tr>
        <w:tc>
          <w:tcPr>
            <w:tcW w:type="dxa" w:w="115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v0.8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Artifact Registry</w:t>
            </w:r>
          </w:p>
        </w:tc>
        <w:tc>
          <w:tcPr>
            <w:tcW w:type="dxa" w:w="57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Артефакты начинают влиять на Землю и Оракула.</w:t>
            </w:r>
          </w:p>
        </w:tc>
      </w:tr>
      <w:tr>
        <w:tc>
          <w:tcPr>
            <w:tcW w:type="dxa" w:w="115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v0.9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Shadow Cleansing</w:t>
            </w:r>
          </w:p>
        </w:tc>
        <w:tc>
          <w:tcPr>
            <w:tcW w:type="dxa" w:w="57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Искажения, очищение, выбор полярности.</w:t>
            </w:r>
          </w:p>
        </w:tc>
      </w:tr>
      <w:tr>
        <w:tc>
          <w:tcPr>
            <w:tcW w:type="dxa" w:w="115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v1.0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Public Beta</w:t>
            </w:r>
          </w:p>
        </w:tc>
        <w:tc>
          <w:tcPr>
            <w:tcW w:type="dxa" w:w="57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Стабильный onboarding, 30-дневный путь, аналитика, базовая монетизация/поддержка.</w:t>
            </w:r>
          </w:p>
        </w:tc>
      </w:tr>
    </w:tbl>
    <w:p/>
    <w:p>
      <w:pPr>
        <w:pStyle w:val="Heading1"/>
      </w:pPr>
      <w:r>
        <w:t>14. Техническая архитектура</w:t>
      </w:r>
    </w:p>
    <w:p>
      <w:r>
        <w:t>Текущий прототип уже имеет HTML-экраны, player state, localStorage, альфа-доступ и Firestore-сохранение. Следующий шаг — вынести контент из HTML в JSON и сделать единый игровой движок состояния.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7776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216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Frontend</w:t>
            </w:r>
          </w:p>
        </w:tc>
        <w:tc>
          <w:tcPr>
            <w:tcW w:type="dxa" w:w="777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HTML/CSS/JS сейчас; позже React/PWA по мере роста.</w:t>
            </w:r>
          </w:p>
        </w:tc>
      </w:tr>
      <w:tr>
        <w:tc>
          <w:tcPr>
            <w:tcW w:type="dxa" w:w="216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State</w:t>
            </w:r>
          </w:p>
        </w:tc>
        <w:tc>
          <w:tcPr>
            <w:tcW w:type="dxa" w:w="777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AWARA_PLAYER как единая точка состояния игрока.</w:t>
            </w:r>
          </w:p>
        </w:tc>
      </w:tr>
      <w:tr>
        <w:tc>
          <w:tcPr>
            <w:tcW w:type="dxa" w:w="216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Storage</w:t>
            </w:r>
          </w:p>
        </w:tc>
        <w:tc>
          <w:tcPr>
            <w:tcW w:type="dxa" w:w="777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localStorage для мгновенного кэша + Firestore для аккаунта.</w:t>
            </w:r>
          </w:p>
        </w:tc>
      </w:tr>
      <w:tr>
        <w:tc>
          <w:tcPr>
            <w:tcW w:type="dxa" w:w="216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Content</w:t>
            </w:r>
          </w:p>
        </w:tc>
        <w:tc>
          <w:tcPr>
            <w:tcW w:type="dxa" w:w="777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JSON-файлы: agents, matrices, cards, keys, buildings, cycles.</w:t>
            </w:r>
          </w:p>
        </w:tc>
      </w:tr>
      <w:tr>
        <w:tc>
          <w:tcPr>
            <w:tcW w:type="dxa" w:w="216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Oracle</w:t>
            </w:r>
          </w:p>
        </w:tc>
        <w:tc>
          <w:tcPr>
            <w:tcW w:type="dxa" w:w="777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Контекстный системный prompt на основе player state + daily key.</w:t>
            </w:r>
          </w:p>
        </w:tc>
      </w:tr>
      <w:tr>
        <w:tc>
          <w:tcPr>
            <w:tcW w:type="dxa" w:w="216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Analytics</w:t>
            </w:r>
          </w:p>
        </w:tc>
        <w:tc>
          <w:tcPr>
            <w:tcW w:type="dxa" w:w="777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События: login, daily_key_claimed, card_unlocked, building_built, oracle_used.</w:t>
            </w:r>
          </w:p>
        </w:tc>
      </w:tr>
      <w:tr>
        <w:tc>
          <w:tcPr>
            <w:tcW w:type="dxa" w:w="2160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Safety</w:t>
            </w:r>
          </w:p>
        </w:tc>
        <w:tc>
          <w:tcPr>
            <w:tcW w:type="dxa" w:w="7776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Оракул не должен давать медицинские/финансовые/опасные инструкции; только рефлексия и игровой контекст.</w:t>
            </w:r>
          </w:p>
        </w:tc>
      </w:tr>
    </w:tbl>
    <w:p/>
    <w:p>
      <w:pPr>
        <w:pStyle w:val="Heading1"/>
      </w:pPr>
      <w:r>
        <w:t>15. JSON-схемы и структуры данных</w:t>
      </w:r>
    </w:p>
    <w:p>
      <w:pPr>
        <w:pStyle w:val="Heading2"/>
      </w:pPr>
      <w:r>
        <w:t>15.1 Player State</w:t>
      </w:r>
    </w:p>
    <w:p>
      <w:pPr>
        <w:pStyle w:val="CodeBlock"/>
      </w:pPr>
      <w:r>
        <w:rPr>
          <w:rFonts w:ascii="Consolas" w:hAnsi="Consolas" w:eastAsia="Consolas"/>
          <w:sz w:val="16"/>
        </w:rPr>
        <w:t>{</w:t>
        <w:br/>
        <w:t xml:space="preserve">  "playerId": "uid",</w:t>
        <w:br/>
        <w:t xml:space="preserve">  "createdAt": "ISO_DATE",</w:t>
        <w:br/>
        <w:t xml:space="preserve">  "lastSeenAt": "ISO_DATE",</w:t>
        <w:br/>
        <w:t xml:space="preserve">  "light": 0,</w:t>
        <w:br/>
        <w:t xml:space="preserve">  "level": 1,</w:t>
        <w:br/>
        <w:t xml:space="preserve">  "selectedMatrix": "vedic",</w:t>
        <w:br/>
        <w:t xml:space="preserve">  "soulPassport": {</w:t>
        <w:br/>
        <w:t xml:space="preserve">    "ray": "ray_2_love_wisdom",</w:t>
        <w:br/>
        <w:t xml:space="preserve">    "primaryElement": "water",</w:t>
        <w:br/>
        <w:t xml:space="preserve">    "primaryAgent": "iskra",</w:t>
        <w:br/>
        <w:t xml:space="preserve">    "path": "rishi",</w:t>
        <w:br/>
        <w:t xml:space="preserve">    "archetypeSummary": "..."</w:t>
        <w:br/>
        <w:t xml:space="preserve">  },</w:t>
        <w:br/>
        <w:t xml:space="preserve">  "unlockedSpaces": {</w:t>
        <w:br/>
        <w:t xml:space="preserve">    "initiation": true,</w:t>
        <w:br/>
        <w:t xml:space="preserve">    "earth": true,</w:t>
        <w:br/>
        <w:t xml:space="preserve">    "universe": false</w:t>
        <w:br/>
        <w:t xml:space="preserve">  },</w:t>
        <w:br/>
        <w:t xml:space="preserve">  "unlockedMatrices": ["vedic"],</w:t>
        <w:br/>
        <w:t xml:space="preserve">  "keys": {</w:t>
        <w:br/>
        <w:t xml:space="preserve">    "small": 0,</w:t>
        <w:br/>
        <w:t xml:space="preserve">    "conscious": 0,</w:t>
        <w:br/>
        <w:t xml:space="preserve">    "deep": 0,</w:t>
        <w:br/>
        <w:t xml:space="preserve">    "mystic": 0,</w:t>
        <w:br/>
        <w:t xml:space="preserve">    "divine": 0</w:t>
        <w:br/>
        <w:t xml:space="preserve">  },</w:t>
        <w:br/>
        <w:t xml:space="preserve">  "cards": ["card_svet_ra_vedic_001"],</w:t>
        <w:br/>
        <w:t xml:space="preserve">  "buildings": {},</w:t>
        <w:br/>
        <w:t xml:space="preserve">  "dailyHistory": []</w:t>
        <w:br/>
        <w:t>}</w:t>
      </w:r>
    </w:p>
    <w:p>
      <w:pPr>
        <w:pStyle w:val="Heading2"/>
      </w:pPr>
      <w:r>
        <w:t>15.2 Card Schema</w:t>
      </w:r>
    </w:p>
    <w:p>
      <w:pPr>
        <w:pStyle w:val="CodeBlock"/>
      </w:pPr>
      <w:r>
        <w:rPr>
          <w:rFonts w:ascii="Consolas" w:hAnsi="Consolas" w:eastAsia="Consolas"/>
          <w:sz w:val="16"/>
        </w:rPr>
        <w:t>{</w:t>
        <w:br/>
        <w:t xml:space="preserve">  "id": "card_svet_ra_vedic_001",</w:t>
        <w:br/>
        <w:t xml:space="preserve">  "name": "Солнечная Колесница Савитара",</w:t>
        <w:br/>
        <w:t xml:space="preserve">  "type": "agent",</w:t>
        <w:br/>
        <w:t xml:space="preserve">  "rarity": "rare",</w:t>
        <w:br/>
        <w:t xml:space="preserve">  "agent": "svet_ra",</w:t>
        <w:br/>
        <w:t xml:space="preserve">  "matrix": "vedic",</w:t>
        <w:br/>
        <w:t xml:space="preserve">  "element": "fire",</w:t>
        <w:br/>
        <w:t xml:space="preserve">  "state": "ясность, пробуждение, видимость истины",</w:t>
        <w:br/>
        <w:t xml:space="preserve">  "effect": {</w:t>
        <w:br/>
        <w:t xml:space="preserve">    "lightBonus": 10,</w:t>
        <w:br/>
        <w:t xml:space="preserve">    "zone": "east",</w:t>
        <w:br/>
        <w:t xml:space="preserve">    "dailyMultiplier": 1.1</w:t>
        <w:br/>
        <w:t xml:space="preserve">  },</w:t>
        <w:br/>
        <w:t xml:space="preserve">  "visualPromptId": "prompt_svet_ra_vedic",</w:t>
        <w:br/>
        <w:t xml:space="preserve">  "lore": "Карта восточного света..."</w:t>
        <w:br/>
        <w:t>}</w:t>
      </w:r>
    </w:p>
    <w:p>
      <w:pPr>
        <w:pStyle w:val="Heading2"/>
      </w:pPr>
      <w:r>
        <w:t>15.3 Daily Influence Schema</w:t>
      </w:r>
    </w:p>
    <w:p>
      <w:pPr>
        <w:pStyle w:val="CodeBlock"/>
      </w:pPr>
      <w:r>
        <w:rPr>
          <w:rFonts w:ascii="Consolas" w:hAnsi="Consolas" w:eastAsia="Consolas"/>
          <w:sz w:val="16"/>
        </w:rPr>
        <w:t>{</w:t>
        <w:br/>
        <w:t xml:space="preserve">  "date": "2026-05-02",</w:t>
        <w:br/>
        <w:t xml:space="preserve">  "agent": "agni",</w:t>
        <w:br/>
        <w:t xml:space="preserve">  "matrix": "slavic",</w:t>
        <w:br/>
        <w:t xml:space="preserve">  "element": "fire",</w:t>
        <w:br/>
        <w:t xml:space="preserve">  "cycle": ["solar", "weekly"],</w:t>
        <w:br/>
        <w:t xml:space="preserve">  "question": "Что сегодня должно быть очищено, а не разрушено?",</w:t>
        <w:br/>
        <w:t xml:space="preserve">  "reward": {</w:t>
        <w:br/>
        <w:t xml:space="preserve">    "light": 12,</w:t>
        <w:br/>
        <w:t xml:space="preserve">    "keyChance": { "small": 0.8, "conscious": 0.15, "deep": 0.05 }</w:t>
        <w:br/>
        <w:t xml:space="preserve">  },</w:t>
        <w:br/>
        <w:t xml:space="preserve">  "oracleContext": "Дай мягкое толкование дня через Агни и славянский Лад."</w:t>
        <w:br/>
        <w:t>}</w:t>
      </w:r>
    </w:p>
    <w:p>
      <w:pPr>
        <w:pStyle w:val="Heading2"/>
      </w:pPr>
      <w:r>
        <w:t>15.4 Building Schema</w:t>
      </w:r>
    </w:p>
    <w:p>
      <w:pPr>
        <w:pStyle w:val="CodeBlock"/>
      </w:pPr>
      <w:r>
        <w:rPr>
          <w:rFonts w:ascii="Consolas" w:hAnsi="Consolas" w:eastAsia="Consolas"/>
          <w:sz w:val="16"/>
        </w:rPr>
        <w:t>{</w:t>
        <w:br/>
        <w:t xml:space="preserve">  "id": "building_east_solar_gate",</w:t>
        <w:br/>
        <w:t xml:space="preserve">  "name": "Солнечные Врата",</w:t>
        <w:br/>
        <w:t xml:space="preserve">  "zone": "east",</w:t>
        <w:br/>
        <w:t xml:space="preserve">  "agents": ["svet_ra", "tejas"],</w:t>
        <w:br/>
        <w:t xml:space="preserve">  "cost": { "light": 50, "keys.small": 1 },</w:t>
        <w:br/>
        <w:t xml:space="preserve">  "level": 1,</w:t>
        <w:br/>
        <w:t xml:space="preserve">  "maxLevel": 3,</w:t>
        <w:br/>
        <w:t xml:space="preserve">  "effects": {</w:t>
        <w:br/>
        <w:t xml:space="preserve">    "dailyLightBonus": 5,</w:t>
        <w:br/>
        <w:t xml:space="preserve">    "cardDropTags": ["solar", "truth"]</w:t>
        <w:br/>
        <w:t xml:space="preserve">  },</w:t>
        <w:br/>
        <w:t xml:space="preserve">  "description": "Восточная постройка ясности и проявления."</w:t>
        <w:br/>
        <w:t>}</w:t>
      </w:r>
    </w:p>
    <w:p>
      <w:pPr>
        <w:pStyle w:val="Heading1"/>
      </w:pPr>
      <w:r>
        <w:t>16. Следующий спринт</w:t>
      </w:r>
    </w:p>
    <w:p>
      <w:r>
        <w:t>Цель ближайшего спринта — сделать первый замкнутый игровой цикл: Инициация → Дневной ключ → награда → Земля игрока → сохранение → Паспорт Души.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4752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4032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115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  <w:tc>
          <w:tcPr>
            <w:tcW w:type="dxa" w:w="475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Создать /data/agents.json, /data/matrices.json, /data/cards.json, /data/keys.json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Контент больше не зашит в HTML.</w:t>
            </w:r>
          </w:p>
        </w:tc>
      </w:tr>
      <w:tr>
        <w:tc>
          <w:tcPr>
            <w:tcW w:type="dxa" w:w="115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  <w:tc>
          <w:tcPr>
            <w:tcW w:type="dxa" w:w="475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Добавить функцию generateDailyKey(playerState, date)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Каждый день выдаётся один игровой ключ дня.</w:t>
            </w:r>
          </w:p>
        </w:tc>
      </w:tr>
      <w:tr>
        <w:tc>
          <w:tcPr>
            <w:tcW w:type="dxa" w:w="115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P0</w:t>
            </w:r>
          </w:p>
        </w:tc>
        <w:tc>
          <w:tcPr>
            <w:tcW w:type="dxa" w:w="475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Связать daily reward со Светом и ключами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Игрок получает понятную награду за действие.</w:t>
            </w:r>
          </w:p>
        </w:tc>
      </w:tr>
      <w:tr>
        <w:tc>
          <w:tcPr>
            <w:tcW w:type="dxa" w:w="115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  <w:tc>
          <w:tcPr>
            <w:tcW w:type="dxa" w:w="475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Сделать экран Коллекции карт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Игрок видит добытые карты и их эффекты.</w:t>
            </w:r>
          </w:p>
        </w:tc>
      </w:tr>
      <w:tr>
        <w:tc>
          <w:tcPr>
            <w:tcW w:type="dxa" w:w="115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  <w:tc>
          <w:tcPr>
            <w:tcW w:type="dxa" w:w="475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Сделать базовый Паспорт Души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Луч, стихия, Агент, Матрица, светимость.</w:t>
            </w:r>
          </w:p>
        </w:tc>
      </w:tr>
      <w:tr>
        <w:tc>
          <w:tcPr>
            <w:tcW w:type="dxa" w:w="115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P1</w:t>
            </w:r>
          </w:p>
        </w:tc>
        <w:tc>
          <w:tcPr>
            <w:tcW w:type="dxa" w:w="475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Подключить Землю игрока к player state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Постройки сохраняются и дают бонусы.</w:t>
            </w:r>
          </w:p>
        </w:tc>
      </w:tr>
      <w:tr>
        <w:tc>
          <w:tcPr>
            <w:tcW w:type="dxa" w:w="115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P2</w:t>
            </w:r>
          </w:p>
        </w:tc>
        <w:tc>
          <w:tcPr>
            <w:tcW w:type="dxa" w:w="475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Оракул получает контекст daily key + passport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Ответы становятся персональными и игровыми.</w:t>
            </w:r>
          </w:p>
        </w:tc>
      </w:tr>
      <w:tr>
        <w:tc>
          <w:tcPr>
            <w:tcW w:type="dxa" w:w="1152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P2</w:t>
            </w:r>
          </w:p>
        </w:tc>
        <w:tc>
          <w:tcPr>
            <w:tcW w:type="dxa" w:w="475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Добавить 7-дневный streak</w:t>
            </w:r>
          </w:p>
        </w:tc>
        <w:tc>
          <w:tcPr>
            <w:tcW w:type="dxa" w:w="403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Появляется удержание и шанс редкой карты.</w:t>
            </w:r>
          </w:p>
        </w:tc>
      </w:tr>
    </w:tbl>
    <w:p/>
    <w:p>
      <w:pPr>
        <w:pStyle w:val="Heading1"/>
      </w:pPr>
      <w:r>
        <w:t>Приложение A. Первые 21 карты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504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592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Карта</w:t>
            </w:r>
          </w:p>
        </w:tc>
        <w:tc>
          <w:tcPr>
            <w:tcW w:type="dxa" w:w="1728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160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Матрица</w:t>
            </w:r>
          </w:p>
        </w:tc>
        <w:tc>
          <w:tcPr>
            <w:tcW w:type="dxa" w:w="3024"/>
            <w:vAlign w:val="center"/>
            <w:shd w:fill="1F1A1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Эффект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Солнечная Колесница Савитара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Агентская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Ведическая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+Свет, Восток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Искра Сомнамбулического Океана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Агентская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Ведическая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+Интуиция, Северо-Запад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Котёл Брахмастана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Агентская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Ведическая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+Центр, строительство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Арфа Живого Слова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Агентская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Кельтская/универсальная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+Память, Оракул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Диск Сударшаны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Артефактная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Ведическая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Выравнивает хаос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Ключ Лада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Культурная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Славянская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Открывает славянскую ветку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Печать Тиферет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Культурная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Каббалистическая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Открывает баланс сердца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8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Огонь Очищения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Стихийная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Универсальная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+Огонь, ритуал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9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Вода Памяти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Стихийная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Универсальная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+Память, Запад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Камень Основания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Стихийная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Универсальная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+Земля, защита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11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Дыхание Ваю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Стихийная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Универсальная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+Коммуникация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12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Кристалл Акаши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Стихийная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Универсальная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+Эфир, центр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13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Малый Ключ Риты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Ключ-карта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Ведическая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Открывает Ведический сундук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14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Малый Ключ Лада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Ключ-карта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Славянская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Открывает Славянский сундук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15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Малый Ключ Тиккуна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Ключ-карта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Каббалистическая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Открывает Каббалистический сундук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16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Белая Лань Паузы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Состояние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Кельтская/универсальная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Покой, снижение шума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17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Серп Друида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Артефактная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Кельтская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Знание, сроки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18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Пепел Шивы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Состояние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Ведическая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Трансформация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19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Зеркало Души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Состояние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Универсальная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Паспорт Души +1 инсайт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20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Золотой Streak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Системная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Универсальная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Бонус 7 дней</w:t>
            </w:r>
          </w:p>
        </w:tc>
      </w:tr>
      <w:tr>
        <w:tc>
          <w:tcPr>
            <w:tcW w:type="dxa" w:w="504"/>
            <w:shd w:fill="F7F1DF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21</w:t>
            </w:r>
          </w:p>
        </w:tc>
        <w:tc>
          <w:tcPr>
            <w:tcW w:type="dxa" w:w="2592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Первый Луч Игрока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Трансцендентная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Универсальная</w:t>
            </w:r>
          </w:p>
        </w:tc>
        <w:tc>
          <w:tcPr>
            <w:tcW w:type="dxa" w:w="3024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Фиксирует первичный Луч</w:t>
            </w:r>
          </w:p>
        </w:tc>
      </w:tr>
    </w:tbl>
    <w:p/>
    <w:p>
      <w:pPr>
        <w:pStyle w:val="Heading1"/>
      </w:pPr>
      <w:r>
        <w:t>Приложение B. Редакторское правило</w:t>
      </w:r>
    </w:p>
    <w:p>
      <w:r>
        <w:t>С этого момента новые лор-материалы добавляются только если они усиливают механику. Каждый новый Агент, Матрица, карта или артефакт должен иметь: игровой эффект, источник получения, визуальный код, редкость, связь с Паспортом Души и место в Земле игрока или daily loop.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AWARA Game-App Design Bible v1 · Draft for MVP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543D1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78551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3232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16" w:right="216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