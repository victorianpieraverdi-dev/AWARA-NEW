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Матрица №20: Ацтекская / Мешикская AWARA</w:t>
      </w:r>
    </w:p>
    <w:p>
      <w:pPr>
        <w:pStyle w:val="Heading1"/>
      </w:pPr>
      <w:r>
        <w:t>Обсидиан, кровь Солнца, орлиные храмы, Тональпоуалли, Миктлан и пятый мир</w:t>
      </w:r>
    </w:p>
    <w:p>
      <w:r>
        <w:t>Ацтекская Матрица AWARA — это космос жертвенного равновесия, где мир не существует сам по себе. Его нужно поддерживать: дыханием, ритуалом, календарём, огнём, памятью предков, подвигом, песней, маисом и внутренним даром сердца.</w:t>
      </w:r>
    </w:p>
    <w:p>
      <w:r>
        <w:t>Если Исламско-Суфийская Матрица говорит: «полируй сердце, чтобы увидеть Единого», то Ацтекская говорит:</w:t>
      </w:r>
    </w:p>
    <w:p>
      <w:r>
        <w:t>Сердце должно гореть, чтобы Солнце продолжало идти.</w:t>
      </w:r>
    </w:p>
    <w:p>
      <w:r>
        <w:t>Главный конфликт:</w:t>
      </w:r>
    </w:p>
    <w:p>
      <w:r>
        <w:t>Тоналли против Распада Пятого Солнца.</w:t>
      </w:r>
    </w:p>
    <w:p>
      <w:r>
        <w:t>Тоналли — жизненный жар, судьбовая энергия, солнечная искра человека. Распад Пятого Солнца — угасание текущего мира, если связь между богами, людьми, календарём и жертвой нарушена.</w:t>
      </w:r>
    </w:p>
    <w:p>
      <w:r>
        <w:t>Здесь «жертва» в AWARA читается не буквально как историческое насилие, а как метафизический принцип обмена: ничто великое не поддерживается без отдачи жизненной силы.</w:t>
      </w:r>
    </w:p>
    <w:p>
      <w:pPr>
        <w:pStyle w:val="Title"/>
        <w:jc w:val="center"/>
      </w:pPr>
      <w:r>
        <w:t>I. САТТВА — свет, порядок, знание, милость</w:t>
      </w:r>
    </w:p>
    <w:p>
      <w:pPr>
        <w:pStyle w:val="Heading1"/>
      </w:pPr>
      <w:r>
        <w:t>1. Свет Ра -&gt; Tonatiuh, Солнце Пятого Мира</w:t>
      </w:r>
    </w:p>
    <w:p>
      <w:pPr>
        <w:ind w:left="216"/>
      </w:pPr>
      <w:r>
        <w:t>• Название Домена: Ичан Тонатиу, Восточные Врата Солнечного Круга.</w:t>
      </w:r>
    </w:p>
    <w:p>
      <w:pPr>
        <w:ind w:left="216"/>
      </w:pPr>
      <w:r>
        <w:t>• Эзотерическая суть: Свет Ра становится Tonatiuh — Солнцем текущего мира. Его свет не «бесплатен»: он требует, чтобы мир помнил цену движения. В AWARA Tonatiuh — это изначальный дневной диск, который делает видимым путь, долг и ритм.</w:t>
      </w:r>
    </w:p>
    <w:p>
      <w:pPr>
        <w:ind w:left="216"/>
      </w:pPr>
      <w:r>
        <w:t>• Артефакт Ключ: Солнечный Диск Tonatiuh.</w:t>
      </w:r>
    </w:p>
    <w:p>
      <w:pPr>
        <w:ind w:left="216"/>
      </w:pPr>
      <w:r>
        <w:t>• Искажённая форма: Голодное Солнце — свет требует всё больше энергии, но уже не даёт жизни, а пожирает её.</w:t>
      </w:r>
    </w:p>
    <w:p>
      <w:pPr>
        <w:pStyle w:val="Heading1"/>
      </w:pPr>
      <w:r>
        <w:t>4. Сарасвати -&gt; Quetzalcóatl-Ehécatl, Дыхание Священного Слова</w:t>
      </w:r>
    </w:p>
    <w:p>
      <w:pPr>
        <w:ind w:left="216"/>
      </w:pPr>
      <w:r>
        <w:t>• Название Домена: Северный Дом Пернатого Ветра и Кодексов.</w:t>
      </w:r>
    </w:p>
    <w:p>
      <w:pPr>
        <w:ind w:left="216"/>
      </w:pPr>
      <w:r>
        <w:t>• Эзотерическая суть: Сарасвати здесь становится Quetzalcóatl-Ehécatl — пернатым змеем, ветром, дыханием, культурным знанием, жреческим словом и цивилизующим принципом. Логос в этой Матрице — не абстрактная речь, а дыхание, которое несёт календарь, песню и порядок жертвенного обмена.</w:t>
      </w:r>
    </w:p>
    <w:p>
      <w:pPr>
        <w:ind w:left="216"/>
      </w:pPr>
      <w:r>
        <w:t>• Артефакт Ключ: Раковина-горн Ehécatl.</w:t>
      </w:r>
    </w:p>
    <w:p>
      <w:pPr>
        <w:ind w:left="216"/>
      </w:pPr>
      <w:r>
        <w:t>• Искажённая форма: Ветер Пустого Кодекса — слова и знаки остались, но дыхание духа ушло.</w:t>
      </w:r>
    </w:p>
    <w:p>
      <w:pPr>
        <w:pStyle w:val="Heading1"/>
      </w:pPr>
      <w:r>
        <w:t>5. Вишну -&gt; Quetzalcóatl, Хранитель Меры Между Небом и Землёй</w:t>
      </w:r>
    </w:p>
    <w:p>
      <w:pPr>
        <w:ind w:left="216"/>
      </w:pPr>
      <w:r>
        <w:t>• Название Домена: Северо-Восточная Терраса Пернатого Равновесия.</w:t>
      </w:r>
    </w:p>
    <w:p>
      <w:pPr>
        <w:ind w:left="216"/>
      </w:pPr>
      <w:r>
        <w:t>• Эзотерическая суть: Вишну как хранитель порядка проявляется через Quetzalcóatl в его цивилизующем и удерживающем аспекте. Он соединяет птицу и змея, небо и землю, дух и тело. В AWARA это принцип равновесия между подъёмом и укоренением.</w:t>
      </w:r>
    </w:p>
    <w:p>
      <w:pPr>
        <w:ind w:left="216"/>
      </w:pPr>
      <w:r>
        <w:t>• Артефакт Ключ: Плащ Пернатого Змея.</w:t>
      </w:r>
    </w:p>
    <w:p>
      <w:pPr>
        <w:ind w:left="216"/>
      </w:pPr>
      <w:r>
        <w:t>• Искажённая форма: Змей Без Крыльев — мудрость теряет высоту и становится хитростью материи.</w:t>
      </w:r>
    </w:p>
    <w:p>
      <w:pPr>
        <w:pStyle w:val="Heading1"/>
      </w:pPr>
      <w:r>
        <w:t>9. Джняна -&gt; Cipactonal и Oxomoco, Старшие Счётчики Дней</w:t>
      </w:r>
    </w:p>
    <w:p>
      <w:pPr>
        <w:ind w:left="216"/>
      </w:pPr>
      <w:r>
        <w:t>• Название Домена: Северная Обсерватория Тональпоуалли.</w:t>
      </w:r>
    </w:p>
    <w:p>
      <w:pPr>
        <w:ind w:left="216"/>
      </w:pPr>
      <w:r>
        <w:t>• Эзотерическая суть: Джняна становится мудростью календарных старцев Cipactonal и Oxomoco — тех, кто читает дни, знаки, судьбы, циклы и скрытую математику времени. В AWARA знание — это умение понять, какой день говорит через человека.</w:t>
      </w:r>
    </w:p>
    <w:p>
      <w:pPr>
        <w:ind w:left="216"/>
      </w:pPr>
      <w:r>
        <w:t>• Артефакт Ключ: Кодекс 260 Дней.</w:t>
      </w:r>
    </w:p>
    <w:p>
      <w:pPr>
        <w:ind w:left="216"/>
      </w:pPr>
      <w:r>
        <w:t>• Искажённая форма: Счёт Без Видения — календарь точен, но больше не слышит судьбу.</w:t>
      </w:r>
    </w:p>
    <w:p>
      <w:pPr>
        <w:pStyle w:val="Heading1"/>
      </w:pPr>
      <w:r>
        <w:t>10. Према -&gt; Tonantzin / Xochiquetzal, Материнское Цветение Сердца</w:t>
      </w:r>
    </w:p>
    <w:p>
      <w:pPr>
        <w:ind w:left="216"/>
      </w:pPr>
      <w:r>
        <w:t>• Название Домена: Северо-Восточный Сад Цветущей Матери.</w:t>
      </w:r>
    </w:p>
    <w:p>
      <w:pPr>
        <w:ind w:left="216"/>
      </w:pPr>
      <w:r>
        <w:t>• Эзотерическая суть: Према раскрывается через Tonantzin как материнское присутствие и Xochiquetzal как красота, любовь, цветение, женская творческая сила. Это любовь не мягко-сентиментальная, а цветущая среди камня, войны и космического долга.</w:t>
      </w:r>
    </w:p>
    <w:p>
      <w:pPr>
        <w:ind w:left="216"/>
      </w:pPr>
      <w:r>
        <w:t>• Артефакт Ключ: Цветок Сердца Xochiquetzal.</w:t>
      </w:r>
    </w:p>
    <w:p>
      <w:pPr>
        <w:ind w:left="216"/>
      </w:pPr>
      <w:r>
        <w:t>• Искажённая форма: Цветок, Пьющий Сердца — любовь становится соблазном, который истощает жизненную силу.</w:t>
      </w:r>
    </w:p>
    <w:p>
      <w:pPr>
        <w:pStyle w:val="Heading1"/>
      </w:pPr>
      <w:r>
        <w:t>13. Шанти -&gt; Mictlantecuhtli, Безмолвие Нижнего Царства</w:t>
      </w:r>
    </w:p>
    <w:p>
      <w:pPr>
        <w:ind w:left="216"/>
      </w:pPr>
      <w:r>
        <w:t>• Название Домена: Западная Обитель Тихого Миктлана.</w:t>
      </w:r>
    </w:p>
    <w:p>
      <w:pPr>
        <w:ind w:left="216"/>
      </w:pPr>
      <w:r>
        <w:t>• Эзотерическая суть: Шанти в Ацтекской Матрице — это не райский покой, а глубокое безмолвие Mictlan, мира мёртвых. Mictlantecuhtli хранит тишину, где всякая суета тела и войны останавливается. Это покой костей, который напоминает: всё временное должно пройти через тьму.</w:t>
      </w:r>
    </w:p>
    <w:p>
      <w:pPr>
        <w:ind w:left="216"/>
      </w:pPr>
      <w:r>
        <w:t>• Артефакт Ключ: Череп Миктланского Безмолвия.</w:t>
      </w:r>
    </w:p>
    <w:p>
      <w:pPr>
        <w:ind w:left="216"/>
      </w:pPr>
      <w:r>
        <w:t>• Искажённая форма: Сон Костей Без Возвращения — покой становится забвением.</w:t>
      </w:r>
    </w:p>
    <w:p>
      <w:pPr>
        <w:pStyle w:val="Heading1"/>
      </w:pPr>
      <w:r>
        <w:t>20. Дхарма -&gt; Tonalpohualli / Xiuhmolpilli, Закон Связанных Циклов</w:t>
      </w:r>
    </w:p>
    <w:p>
      <w:pPr>
        <w:ind w:left="216"/>
      </w:pPr>
      <w:r>
        <w:t>• Название Домена: Южные Залы Связки Лет и Дней.</w:t>
      </w:r>
    </w:p>
    <w:p>
      <w:pPr>
        <w:ind w:left="216"/>
      </w:pPr>
      <w:r>
        <w:t>• Эзотерическая суть: Дхарма становится календарным законом: Tonalpohualli как счёт судьбовых дней и Xiuhmolpilli как связка лет. В AWARA это Дхарма времени: поступок не существует вне дня, знака, цикла, направления и долга перед Солнцем.</w:t>
      </w:r>
    </w:p>
    <w:p>
      <w:pPr>
        <w:ind w:left="216"/>
      </w:pPr>
      <w:r>
        <w:t>• Артефакт Ключ: Календарный Камень Связки Лет.</w:t>
      </w:r>
    </w:p>
    <w:p>
      <w:pPr>
        <w:ind w:left="216"/>
      </w:pPr>
      <w:r>
        <w:t>• Искажённая форма: Календарь Без Сердца — порядок дней сохраняется, но служит страху, а не космическому равновесию.</w:t>
      </w:r>
    </w:p>
    <w:p>
      <w:pPr>
        <w:pStyle w:val="Title"/>
        <w:jc w:val="center"/>
      </w:pPr>
      <w:r>
        <w:t>II. РАДЖАС — война, творение, изобилие, экстаз</w:t>
      </w:r>
    </w:p>
    <w:p>
      <w:pPr>
        <w:pStyle w:val="Heading1"/>
      </w:pPr>
      <w:r>
        <w:t>3. Брахма -&gt; Ometeotl, Двойственный Источник Форм</w:t>
      </w:r>
    </w:p>
    <w:p>
      <w:pPr>
        <w:ind w:left="216"/>
      </w:pPr>
      <w:r>
        <w:t>• Название Домена: Омейокан, Центральная Палата Двойного Начала.</w:t>
      </w:r>
    </w:p>
    <w:p>
      <w:pPr>
        <w:ind w:left="216"/>
      </w:pPr>
      <w:r>
        <w:t>• Эзотерическая суть: Брахма становится Ometeotl — двойственным божественным принципом, соединяющим мужское и женское, верх и низ, рождение и скрытость. В AWARA творение не начинается с одиночного архитектора; оно возникает из напряжения пары, из священной двойственности.</w:t>
      </w:r>
    </w:p>
    <w:p>
      <w:pPr>
        <w:ind w:left="216"/>
      </w:pPr>
      <w:r>
        <w:t>• Артефакт Ключ: Двойная Маска Omeyocan.</w:t>
      </w:r>
    </w:p>
    <w:p>
      <w:pPr>
        <w:ind w:left="216"/>
      </w:pPr>
      <w:r>
        <w:t>• Искажённая форма: Двойственность Без Единства — полярности спорят и не рождают мир.</w:t>
      </w:r>
    </w:p>
    <w:p>
      <w:pPr>
        <w:pStyle w:val="Heading1"/>
      </w:pPr>
      <w:r>
        <w:t>6. Лакшми -&gt; Chicomecóatl / Centeotl, Маисовое Изобилие</w:t>
      </w:r>
    </w:p>
    <w:p>
      <w:pPr>
        <w:ind w:left="216"/>
      </w:pPr>
      <w:r>
        <w:t>• Название Домена: Юго-Восточное Поле Семи Змей Маиса.</w:t>
      </w:r>
    </w:p>
    <w:p>
      <w:pPr>
        <w:ind w:left="216"/>
      </w:pPr>
      <w:r>
        <w:t>• Эзотерическая суть: Лакшми становится Chicomecóatl и Centeotl — изобилием маиса, пищи, роста и плодородия. Богатство здесь — не золото, а зерно, которое держит город, род и храм. В AWARA маис — это солнечная пища, ставшая телом общины.</w:t>
      </w:r>
    </w:p>
    <w:p>
      <w:pPr>
        <w:ind w:left="216"/>
      </w:pPr>
      <w:r>
        <w:t>• Артефакт Ключ: Золотой Початок Chicomecóatl.</w:t>
      </w:r>
    </w:p>
    <w:p>
      <w:pPr>
        <w:ind w:left="216"/>
      </w:pPr>
      <w:r>
        <w:t>• Искажённая форма: Амбар Жадного Маиса — пища копится, но перестаёт быть даром.</w:t>
      </w:r>
    </w:p>
    <w:p>
      <w:pPr>
        <w:pStyle w:val="Heading1"/>
      </w:pPr>
      <w:r>
        <w:t>8. Парвати -&gt; Coatlicue, Мать Звёзд и Жизни-Смерти</w:t>
      </w:r>
    </w:p>
    <w:p>
      <w:pPr>
        <w:ind w:left="216"/>
      </w:pPr>
      <w:r>
        <w:t>• Название Домена: Северо-Восточная Колыбель Змеиной Юбки.</w:t>
      </w:r>
    </w:p>
    <w:p>
      <w:pPr>
        <w:ind w:left="216"/>
      </w:pPr>
      <w:r>
        <w:t>• Эзотерическая суть: Парвати становится Coatlicue — великой матерью, но не уютной и не декоративной. Она рождает богов, звёзды, войну, смерть и новую жизнь. В AWARA её материнство первобытно: оно защищает рост, но напоминает, что рождение всегда связано с кровью, страхом и преодолением.</w:t>
      </w:r>
    </w:p>
    <w:p>
      <w:pPr>
        <w:ind w:left="216"/>
      </w:pPr>
      <w:r>
        <w:t>• Артефакт Ключ: Змеиная Юбка Coatlicue.</w:t>
      </w:r>
    </w:p>
    <w:p>
      <w:pPr>
        <w:ind w:left="216"/>
      </w:pPr>
      <w:r>
        <w:t>• Искажённая форма: Мать, Которая Рождает Ужас — жизненная сила теряет любовь и становится безжалостным плодородием.</w:t>
      </w:r>
    </w:p>
    <w:p>
      <w:pPr>
        <w:pStyle w:val="Heading1"/>
      </w:pPr>
      <w:r>
        <w:t>11. Шакти -&gt; Huitzilopochtli, Синяя Воля Солнечной Войны</w:t>
      </w:r>
    </w:p>
    <w:p>
      <w:pPr>
        <w:ind w:left="216"/>
      </w:pPr>
      <w:r>
        <w:t>• Название Домена: Южное Горнило Колибри Левой Стороны.</w:t>
      </w:r>
    </w:p>
    <w:p>
      <w:pPr>
        <w:ind w:left="216"/>
      </w:pPr>
      <w:r>
        <w:t>• Эзотерическая суть: Шакти становится Huitzilopochtli — воинской солнечной волей, покровителем движения, битвы и удержания Солнца. Это сила не пассивного света, а ежедневного прорыва сквозь тьму. В AWARA он отвечает за способность идти вперёд, когда космос требует решимости.</w:t>
      </w:r>
    </w:p>
    <w:p>
      <w:pPr>
        <w:ind w:left="216"/>
      </w:pPr>
      <w:r>
        <w:t>• Артефакт Ключ: Бирюзовое Копьё Huitzilopochtli.</w:t>
      </w:r>
    </w:p>
    <w:p>
      <w:pPr>
        <w:ind w:left="216"/>
      </w:pPr>
      <w:r>
        <w:t>• Искажённая форма: Война, Которая Забыла Солнце — битва продолжается, но больше не поддерживает мир.</w:t>
      </w:r>
    </w:p>
    <w:p>
      <w:pPr>
        <w:pStyle w:val="Heading1"/>
      </w:pPr>
      <w:r>
        <w:t>12. Ананда -&gt; Xochipilli, Цветочный Принц Ликования</w:t>
      </w:r>
    </w:p>
    <w:p>
      <w:pPr>
        <w:ind w:left="216"/>
      </w:pPr>
      <w:r>
        <w:t>• Название Домена: Юго-Восточная Сфера Цветов, Песни и Экстаза.</w:t>
      </w:r>
    </w:p>
    <w:p>
      <w:pPr>
        <w:ind w:left="216"/>
      </w:pPr>
      <w:r>
        <w:t>• Эзотерическая суть: Ананда идеально выражается через Xochipilli — цветы, музыка, игра, танец, красота, священное наслаждение и творческое опьянение жизнью. В AWARA это радость, которая делает тяжёлый космос переносимым и превращает ритуал в цветение.</w:t>
      </w:r>
    </w:p>
    <w:p>
      <w:pPr>
        <w:ind w:left="216"/>
      </w:pPr>
      <w:r>
        <w:t>• Артефакт Ключ: Цветочный Барабан Xochipilli.</w:t>
      </w:r>
    </w:p>
    <w:p>
      <w:pPr>
        <w:ind w:left="216"/>
      </w:pPr>
      <w:r>
        <w:t>• Искажённая форма: Пир Без Солнца — радость становится бегством от долга.</w:t>
      </w:r>
    </w:p>
    <w:p>
      <w:pPr>
        <w:pStyle w:val="Heading1"/>
      </w:pPr>
      <w:r>
        <w:t>14. Агни -&gt; Xiuhtecuhtli / Huehueteotl, Старый Огонь Возрождения</w:t>
      </w:r>
    </w:p>
    <w:p>
      <w:pPr>
        <w:ind w:left="216"/>
      </w:pPr>
      <w:r>
        <w:t>• Название Домена: Юго-Восточное Горнило Нового Огня.</w:t>
      </w:r>
    </w:p>
    <w:p>
      <w:pPr>
        <w:ind w:left="216"/>
      </w:pPr>
      <w:r>
        <w:t>• Эзотерическая суть: Агни становится Xiuhtecuhtli / Huehueteotl — древним огнём, очагом времени, обновлением цикла и ритуалом Нового Огня. В AWARA он сжигает старый период и зажигает следующий, чтобы мир не задохнулся в отработанном времени.</w:t>
      </w:r>
    </w:p>
    <w:p>
      <w:pPr>
        <w:ind w:left="216"/>
      </w:pPr>
      <w:r>
        <w:t>• Артефакт Ключ: Жаровня Нового Огня.</w:t>
      </w:r>
    </w:p>
    <w:p>
      <w:pPr>
        <w:ind w:left="216"/>
      </w:pPr>
      <w:r>
        <w:t>• Искажённая форма: Огонь, Сжигающий Дни — обновление становится паническим уничтожением прошлого.</w:t>
      </w:r>
    </w:p>
    <w:p>
      <w:pPr>
        <w:pStyle w:val="Heading1"/>
      </w:pPr>
      <w:r>
        <w:t>15. Ваю -&gt; Ehécatl, Ветер Пернатого Змея</w:t>
      </w:r>
    </w:p>
    <w:p>
      <w:pPr>
        <w:ind w:left="216"/>
      </w:pPr>
      <w:r>
        <w:t>• Название Домена: Северо-Западная Стратосфера Священного Дыхания.</w:t>
      </w:r>
    </w:p>
    <w:p>
      <w:pPr>
        <w:ind w:left="216"/>
      </w:pPr>
      <w:r>
        <w:t>• Эзотерическая суть: Ваю получает прямую форму Ehécatl — ветра, дыхания и движения. Он очищает путь перед дождём, несёт голос раковины, раскачивает храмы и приводит неподвижное в движение. В AWARA это коммуникация между богами, календарём и людьми.</w:t>
      </w:r>
    </w:p>
    <w:p>
      <w:pPr>
        <w:ind w:left="216"/>
      </w:pPr>
      <w:r>
        <w:t>• Артефакт Ключ: Раковинный Горн Ветра.</w:t>
      </w:r>
    </w:p>
    <w:p>
      <w:pPr>
        <w:ind w:left="216"/>
      </w:pPr>
      <w:r>
        <w:t>• Искажённая форма: Пылевой Ветер Забвения — послания разносятся, но смысл стирается.</w:t>
      </w:r>
    </w:p>
    <w:p>
      <w:pPr>
        <w:pStyle w:val="Heading1"/>
      </w:pPr>
      <w:r>
        <w:t>19. Теджас -&gt; Huitzilopochtli-Tlatoani, Сияние Вождя-Солнценосца</w:t>
      </w:r>
    </w:p>
    <w:p>
      <w:pPr>
        <w:ind w:left="216"/>
      </w:pPr>
      <w:r>
        <w:t>• Название Домена: Восточный Эпицентр Орлиного Стяга.</w:t>
      </w:r>
    </w:p>
    <w:p>
      <w:pPr>
        <w:ind w:left="216"/>
      </w:pPr>
      <w:r>
        <w:t>• Эзотерическая суть: Теджас становится харизмой вождя-солнценосца, где Huitzilopochtli проявляется не как чистая война, а как сияние лидерства, способное собрать народ вокруг опасной миссии. Это огонь полиса-империи: он может вести к порядку, а может превратиться в культ завоевания.</w:t>
      </w:r>
    </w:p>
    <w:p>
      <w:pPr>
        <w:ind w:left="216"/>
      </w:pPr>
      <w:r>
        <w:t>• Артефакт Ключ: Орлиный Штандарт Солнца.</w:t>
      </w:r>
    </w:p>
    <w:p>
      <w:pPr>
        <w:ind w:left="216"/>
      </w:pPr>
      <w:r>
        <w:t>• Искажённая форма: Стяг Ненасытной Империи — лидерство требует расширения ради расширения.</w:t>
      </w:r>
    </w:p>
    <w:p>
      <w:pPr>
        <w:pStyle w:val="Title"/>
        <w:jc w:val="center"/>
      </w:pPr>
      <w:r>
        <w:t>III. ТАМАС — земля, смерть, память, тьма, возврат</w:t>
      </w:r>
    </w:p>
    <w:p>
      <w:pPr>
        <w:pStyle w:val="Heading1"/>
      </w:pPr>
      <w:r>
        <w:t>2. Искра -&gt; Tonalli, Солнечная Искра Личной Судьбы</w:t>
      </w:r>
    </w:p>
    <w:p>
      <w:pPr>
        <w:ind w:left="216"/>
      </w:pPr>
      <w:r>
        <w:t>• Название Домена: Северо-Западный Океан Тоналли и Снов.</w:t>
      </w:r>
    </w:p>
    <w:p>
      <w:pPr>
        <w:ind w:left="216"/>
      </w:pPr>
      <w:r>
        <w:t>• Эзотерическая суть: Искра становится Tonalli — жизненным жаром, судьбовой силой, солнечной энергией, связанной с днём рождения, именем, волосами, головой и знаком календаря. В AWARA это личная искра, которую можно укрепить, потерять, украсть или вернуть через ритуал.</w:t>
      </w:r>
    </w:p>
    <w:p>
      <w:pPr>
        <w:ind w:left="216"/>
      </w:pPr>
      <w:r>
        <w:t>• Артефакт Ключ: Золотая Прядь Tonalli.</w:t>
      </w:r>
    </w:p>
    <w:p>
      <w:pPr>
        <w:ind w:left="216"/>
      </w:pPr>
      <w:r>
        <w:t>• Искажённая форма: Украденный Жар Души — человек жив, но его судьбовая сила ушла.</w:t>
      </w:r>
    </w:p>
    <w:p>
      <w:pPr>
        <w:pStyle w:val="Heading1"/>
      </w:pPr>
      <w:r>
        <w:t>7. Шива -&gt; Tezcatlipoca / Xipe Totec, Дымящееся Зеркало и Снятая Кожа</w:t>
      </w:r>
    </w:p>
    <w:p>
      <w:pPr>
        <w:ind w:left="216"/>
      </w:pPr>
      <w:r>
        <w:t>• Название Домена: Юго-Западный Пепельный Зал Обсидианового Зеркала.</w:t>
      </w:r>
    </w:p>
    <w:p>
      <w:pPr>
        <w:ind w:left="216"/>
      </w:pPr>
      <w:r>
        <w:t>• Эзотерическая суть: Шива проявляется через Tezcatlipoca как дымящееся зеркало судьбы, испытания и разрушения масок, а также через Xipe Totec как снятие старой кожи ради обновления. В AWARA это радикальная трансформация: увидеть себя в обсидиане, потерять прежнюю оболочку и выйти живым из собственного распада.</w:t>
      </w:r>
    </w:p>
    <w:p>
      <w:pPr>
        <w:ind w:left="216"/>
      </w:pPr>
      <w:r>
        <w:t>• Артефакт Ключ: Обсидиановое Зеркало Tezcatlipoca.</w:t>
      </w:r>
    </w:p>
    <w:p>
      <w:pPr>
        <w:ind w:left="216"/>
      </w:pPr>
      <w:r>
        <w:t>• Искажённая форма: Зеркало, Пожирающее Лица — самоанализ становится тьмой, которая стирает личность.</w:t>
      </w:r>
    </w:p>
    <w:p>
      <w:pPr>
        <w:pStyle w:val="Heading1"/>
      </w:pPr>
      <w:r>
        <w:t>16. Варуна -&gt; Chalchiuhtlicue / Tlaloc, Воды Неба и Земли</w:t>
      </w:r>
    </w:p>
    <w:p>
      <w:pPr>
        <w:ind w:left="216"/>
      </w:pPr>
      <w:r>
        <w:t>• Название Домена: Западная Бездна Нефритовой Юбки и Дождя.</w:t>
      </w:r>
    </w:p>
    <w:p>
      <w:pPr>
        <w:ind w:left="216"/>
      </w:pPr>
      <w:r>
        <w:t>• Эзотерическая суть: Варуна становится Chalchiuhtlicue как владычицей вод, рек и живой текучести, и Tlaloc как дождевой мощью, питающей маис и вызывающей бурю. В AWARA вода хранит память урожая, слёз, наводнений и даров неба.</w:t>
      </w:r>
    </w:p>
    <w:p>
      <w:pPr>
        <w:ind w:left="216"/>
      </w:pPr>
      <w:r>
        <w:t>• Артефакт Ключ: Нефритовая Чаша Chalchiuhtlicue.</w:t>
      </w:r>
    </w:p>
    <w:p>
      <w:pPr>
        <w:ind w:left="216"/>
      </w:pPr>
      <w:r>
        <w:t>• Искажённая форма: Потоп Нефритовой Памяти — вода помнит слишком много и смывает путь.</w:t>
      </w:r>
    </w:p>
    <w:p>
      <w:pPr>
        <w:pStyle w:val="Heading1"/>
      </w:pPr>
      <w:r>
        <w:t>17. Притхви -&gt; Tlaltecuhtli, Земля, Которая Пожирает и Рождает</w:t>
      </w:r>
    </w:p>
    <w:p>
      <w:pPr>
        <w:ind w:left="216"/>
      </w:pPr>
      <w:r>
        <w:t>• Название Домена: Юго-Западный Бастион Земного Чудовища.</w:t>
      </w:r>
    </w:p>
    <w:p>
      <w:pPr>
        <w:ind w:left="216"/>
      </w:pPr>
      <w:r>
        <w:t>• Эзотерическая суть: Притхви становится Tlaltecuhtli — земной пастью, телом материи, из которого рождаются растения, тела и города, но которое также принимает мёртвых. В AWARA земля не пассивна: она требует возвращения всего, что взяла жизнь.</w:t>
      </w:r>
    </w:p>
    <w:p>
      <w:pPr>
        <w:ind w:left="216"/>
      </w:pPr>
      <w:r>
        <w:t>• Артефакт Ключ: Каменная Пасть Tlaltecuhtli.</w:t>
      </w:r>
    </w:p>
    <w:p>
      <w:pPr>
        <w:ind w:left="216"/>
      </w:pPr>
      <w:r>
        <w:t>• Искажённая форма: Земля, Требующая Всё Назад — фундамент становится ненасытным поглощением.</w:t>
      </w:r>
    </w:p>
    <w:p>
      <w:pPr>
        <w:pStyle w:val="Heading1"/>
      </w:pPr>
      <w:r>
        <w:t>18. Акаша -&gt; Omeyocan / Ilhuicatl, Небесное Пространство Двойного Истока</w:t>
      </w:r>
    </w:p>
    <w:p>
      <w:pPr>
        <w:ind w:left="216"/>
      </w:pPr>
      <w:r>
        <w:t>• Название Домена: Центральный Ткацкий Стан Небесной Двойственности.</w:t>
      </w:r>
    </w:p>
    <w:p>
      <w:pPr>
        <w:ind w:left="216"/>
      </w:pPr>
      <w:r>
        <w:t>• Эзотерическая суть: Акаша становится Omeyocan — высшим пространством двойного начала, и небесными слоями Ilhuicatl. Это поле до конкретных богов и форм, где противоположности ещё не враги, а условия проявления.</w:t>
      </w:r>
    </w:p>
    <w:p>
      <w:pPr>
        <w:ind w:left="216"/>
      </w:pPr>
      <w:r>
        <w:t>• Артефакт Ключ: Небесный Двойной Кристалл Omeyocan.</w:t>
      </w:r>
    </w:p>
    <w:p>
      <w:pPr>
        <w:ind w:left="216"/>
      </w:pPr>
      <w:r>
        <w:t>• Искажённая форма: Небо Без Спуска — высшие уровни остаются закрытыми и не питают землю.</w:t>
      </w:r>
    </w:p>
    <w:p>
      <w:pPr>
        <w:pStyle w:val="Heading1"/>
      </w:pPr>
      <w:r>
        <w:t>21. Карма -&gt; Mictlan и Девять Испытаний Возврата</w:t>
      </w:r>
    </w:p>
    <w:p>
      <w:pPr>
        <w:ind w:left="216"/>
      </w:pPr>
      <w:r>
        <w:t>• Название Домена: Южный Архив Девяти Дорог Миктлана.</w:t>
      </w:r>
    </w:p>
    <w:p>
      <w:pPr>
        <w:ind w:left="216"/>
      </w:pPr>
      <w:r>
        <w:t>• Эзотерическая суть: Карма становится прохождением через Mictlan — не как наказание, а как последовательность испытаний, где душа освобождается от земной тяжести, имени, тела, привязок и страха. В AWARA каждое действие оставляет груз, который придётся нести через нижние дороги.</w:t>
      </w:r>
    </w:p>
    <w:p>
      <w:pPr>
        <w:ind w:left="216"/>
      </w:pPr>
      <w:r>
        <w:t>• Артефакт Ключ: Костяной Кодекс Девяти Испытаний.</w:t>
      </w:r>
    </w:p>
    <w:p>
      <w:pPr>
        <w:ind w:left="216"/>
      </w:pPr>
      <w:r>
        <w:t>• Искажённая форма: Дорога Без Освобождения — испытания повторяются, но душа не очищается.</w:t>
      </w:r>
    </w:p>
    <w:p>
      <w:pPr>
        <w:pStyle w:val="Title"/>
        <w:jc w:val="center"/>
      </w:pPr>
      <w:r>
        <w:t>Дополнительные слои Ацтекской Матрицы AWARA</w:t>
      </w:r>
    </w:p>
    <w:p>
      <w:pPr>
        <w:pStyle w:val="Heading1"/>
      </w:pPr>
      <w:r>
        <w:t>Пространственная карта</w:t>
      </w:r>
    </w:p>
    <w:p>
      <w:r>
        <w:t>Восток — Tonatiuh, Huitzilopochtli-Tlatoani. Солнце, восход, война света, лидерство, орлиный стяг.</w:t>
      </w:r>
    </w:p>
    <w:p>
      <w:r>
        <w:t>Север — Quetzalcóatl, Cipactonal, Oxomoco. Кодекс, дыхание, календарное знание, жреческая мудрость.</w:t>
      </w:r>
    </w:p>
    <w:p>
      <w:r>
        <w:t>Северо-Восток — Quetzalcóatl, Tonantzin, Coatlicue. Равновесие, материнство, защита, цветение и грозная утроба жизни.</w:t>
      </w:r>
    </w:p>
    <w:p>
      <w:r>
        <w:t>Юго-Восток — Chicomecóatl, Xochipilli, Xiuhtecuhtli. Маис, радость, новый огонь, праздник и возрождение цикла.</w:t>
      </w:r>
    </w:p>
    <w:p>
      <w:r>
        <w:t>Юг — Huitzilopochtli, Tonalpohualli, Mictlan. Воля, долг, календарь, война, судьбовая проверка.</w:t>
      </w:r>
    </w:p>
    <w:p>
      <w:r>
        <w:t>Юго-Запад — Tezcatlipoca, Xipe Totec, Tlaltecuhtli. Обсидиан, снятая кожа, земля, тень, распад формы.</w:t>
      </w:r>
    </w:p>
    <w:p>
      <w:r>
        <w:t>Запад — Mictlantecuhtli, Chalchiuhtlicue, Tlaloc. Смерть, вода, дождь, память, закат.</w:t>
      </w:r>
    </w:p>
    <w:p>
      <w:r>
        <w:t>Северо-Запад — Tonalli, Ehécatl. Дыхание, сон, судьбовая искра, ветер сообщений.</w:t>
      </w:r>
    </w:p>
    <w:p>
      <w:r>
        <w:t>Центр — Ometeotl / Omeyocan. Двойственное начало, небесный центр до форм.</w:t>
      </w:r>
    </w:p>
    <w:p>
      <w:pPr>
        <w:pStyle w:val="Heading1"/>
      </w:pPr>
      <w:r>
        <w:t>Ритуальная механика</w:t>
      </w:r>
    </w:p>
    <w:p>
      <w:r>
        <w:t>Tonalpohualli Reading — чтение судьбового дня и знака.</w:t>
      </w:r>
    </w:p>
    <w:p>
      <w:r>
        <w:t>New Fire Rite — перезапуск цикла через очищающий огонь.</w:t>
      </w:r>
    </w:p>
    <w:p>
      <w:r>
        <w:t>Obsidian Mirror Trial — встреча с собственной тенью в зеркале Tezcatlipoca.</w:t>
      </w:r>
    </w:p>
    <w:p>
      <w:r>
        <w:t>Tonalli Recovery — возвращение украденного жизненного жара.</w:t>
      </w:r>
    </w:p>
    <w:p>
      <w:r>
        <w:t>Maize Offering — восстановление обмена между телом, землёй и Солнцем.</w:t>
      </w:r>
    </w:p>
    <w:p>
      <w:r>
        <w:t>Eagle Path — путь воина, который несёт свет без превращения в завоевателя.</w:t>
      </w:r>
    </w:p>
    <w:p>
      <w:r>
        <w:t>Mictlan Descent — прохождение девяти нижних испытаний.</w:t>
      </w:r>
    </w:p>
    <w:p>
      <w:r>
        <w:t>Flower-Song Ritual — песня и цветы как способ говорить с богами без грубой силы.</w:t>
      </w:r>
    </w:p>
    <w:p>
      <w:pPr>
        <w:pStyle w:val="Heading1"/>
      </w:pPr>
      <w:r>
        <w:t>Главные фракции</w:t>
      </w:r>
    </w:p>
    <w:p>
      <w:r>
        <w:t>Жрецы Тональпоуалли — хранители 260-дневного счёта и судьбовых знаков.</w:t>
      </w:r>
    </w:p>
    <w:p>
      <w:r>
        <w:t>Орлиные Солнценосцы — воины Востока и служители солнечного долга.</w:t>
      </w:r>
    </w:p>
    <w:p>
      <w:r>
        <w:t>Обсидиановые Зеркальщики — мистики Tezcatlipoca, раскрывающие ложные лица.</w:t>
      </w:r>
    </w:p>
    <w:p>
      <w:r>
        <w:t>Маисовые Хранители — земледельцы, целители и хранители пищи общины.</w:t>
      </w:r>
    </w:p>
    <w:p>
      <w:r>
        <w:t>Водоносы Tlalocan — служители дождя, водной памяти и нефритовых источников.</w:t>
      </w:r>
    </w:p>
    <w:p>
      <w:r>
        <w:t>Цветочные Певцы — мистики Xochipilli, искусства, экстаза и песни.</w:t>
      </w:r>
    </w:p>
    <w:p>
      <w:r>
        <w:t>Стражи Миктлана — проводники умерших и хранители нижних испытаний.</w:t>
      </w:r>
    </w:p>
    <w:p>
      <w:r>
        <w:t>Ткачи Omeyocan — философы двойственности и высших небесных слоёв.</w:t>
      </w:r>
    </w:p>
    <w:p>
      <w:pPr>
        <w:pStyle w:val="Heading1"/>
      </w:pPr>
      <w:r>
        <w:t>Главные хабы</w:t>
      </w:r>
    </w:p>
    <w:p>
      <w:r>
        <w:t>Templo Mayor — центральная двойная ось Солнца, дождя, войны и маиса.</w:t>
      </w:r>
    </w:p>
    <w:p>
      <w:r>
        <w:t>Дом Обсидианового Зеркала — хаб испытаний, тени и самоузнавания.</w:t>
      </w:r>
    </w:p>
    <w:p>
      <w:r>
        <w:t>Сад Xochipilli — пространство песни, цветов и ритуального ликования.</w:t>
      </w:r>
    </w:p>
    <w:p>
      <w:r>
        <w:t>Поле Chicomecóatl — дом маиса, пищи, тела и общинного изобилия.</w:t>
      </w:r>
    </w:p>
    <w:p>
      <w:r>
        <w:t>Жаровня Нового Огня — точка перезапуска цикла.</w:t>
      </w:r>
    </w:p>
    <w:p>
      <w:r>
        <w:t>Врата Миктлана — нижний порог девяти испытаний.</w:t>
      </w:r>
    </w:p>
    <w:p>
      <w:r>
        <w:t>Терраса Ehécatl — храм ветра, раковины и дыхания.</w:t>
      </w:r>
    </w:p>
    <w:p>
      <w:r>
        <w:t>Omeyocan Axis — центральная высшая зона двойного истока.</w:t>
      </w:r>
    </w:p>
    <w:p>
      <w:pPr>
        <w:pStyle w:val="Heading1"/>
      </w:pPr>
      <w:r>
        <w:t>Искажённые версии 21 Доменов</w:t>
      </w:r>
    </w:p>
    <w:p>
      <w:r>
        <w:t>Tonatiuh искажается в Голодное Солнце.</w:t>
      </w:r>
    </w:p>
    <w:p>
      <w:r>
        <w:t>Tonalli искажается в Украденный Жар Души.</w:t>
      </w:r>
    </w:p>
    <w:p>
      <w:r>
        <w:t>Ometeotl искажается в Двойственность Без Единства.</w:t>
      </w:r>
    </w:p>
    <w:p>
      <w:r>
        <w:t>Quetzalcóatl-Ehécatl искажается в Ветер Пустого Кодекса.</w:t>
      </w:r>
    </w:p>
    <w:p>
      <w:r>
        <w:t>Quetzalcóatl-Хранитель искажается в Змея Без Крыльев.</w:t>
      </w:r>
    </w:p>
    <w:p>
      <w:r>
        <w:t>Chicomecóatl / Centeotl искажается в Амбар Жадного Маиса.</w:t>
      </w:r>
    </w:p>
    <w:p>
      <w:r>
        <w:t>Tezcatlipoca / Xipe Totec искажается в Зеркало, Пожирающее Лица.</w:t>
      </w:r>
    </w:p>
    <w:p>
      <w:r>
        <w:t>Coatlicue искажается в Мать, Которая Рождает Ужас.</w:t>
      </w:r>
    </w:p>
    <w:p>
      <w:r>
        <w:t>Cipactonal / Oxomoco искажаются в Счёт Без Видения.</w:t>
      </w:r>
    </w:p>
    <w:p>
      <w:r>
        <w:t>Tonantzin / Xochiquetzal искажаются в Цветок, Пьющий Сердца.</w:t>
      </w:r>
    </w:p>
    <w:p>
      <w:r>
        <w:t>Huitzilopochtli-Шакти искажается в Войну, Которая Забыла Солнце.</w:t>
      </w:r>
    </w:p>
    <w:p>
      <w:r>
        <w:t>Xochipilli искажается в Пир Без Солнца.</w:t>
      </w:r>
    </w:p>
    <w:p>
      <w:r>
        <w:t>Mictlantecuhtli-Шанти искажается в Сон Костей Без Возвращения.</w:t>
      </w:r>
    </w:p>
    <w:p>
      <w:r>
        <w:t>Xiuhtecuhtli искажается в Огонь, Сжигающий Дни.</w:t>
      </w:r>
    </w:p>
    <w:p>
      <w:r>
        <w:t>Ehécatl искажается в Пылевой Ветер Забвения.</w:t>
      </w:r>
    </w:p>
    <w:p>
      <w:r>
        <w:t>Chalchiuhtlicue / Tlaloc искажаются в Потоп Нефритовой Памяти.</w:t>
      </w:r>
    </w:p>
    <w:p>
      <w:r>
        <w:t>Tlaltecuhtli искажается в Землю, Требующую Всё Назад.</w:t>
      </w:r>
    </w:p>
    <w:p>
      <w:r>
        <w:t>Omeyocan / Ilhuicatl искажается в Небо Без Спуска.</w:t>
      </w:r>
    </w:p>
    <w:p>
      <w:r>
        <w:t>Huitzilopochtli-Tlatoani искажается в Стяг Ненасытной Империи.</w:t>
      </w:r>
    </w:p>
    <w:p>
      <w:r>
        <w:t>Tonalpohualli / Xiuhmolpilli искажается в Календарь Без Сердца.</w:t>
      </w:r>
    </w:p>
    <w:p>
      <w:r>
        <w:t>Mictlan искажается в Дорогу Без Освобождения.</w:t>
      </w:r>
    </w:p>
    <w:p>
      <w:pPr>
        <w:pStyle w:val="Heading1"/>
      </w:pPr>
      <w:r>
        <w:t>Единый миф Ацтекской Матрицы AWARA</w:t>
      </w:r>
    </w:p>
    <w:p>
      <w:r>
        <w:t>До нынешнего мира были другие солнца. Они поднимались, горели, разрушались, исчезали под водой, ветром, огнём и пастью земли.</w:t>
      </w:r>
    </w:p>
    <w:p>
      <w:r>
        <w:t>Потом возник Пятый Мир. Но он не был обещанием вечности. Он был договором.</w:t>
      </w:r>
    </w:p>
    <w:p>
      <w:r>
        <w:t>Tonatiuh поднялся на востоке, но его путь требовал сердца мира. Quetzalcóatl дал дыхание и знание. Huitzilopochtli дал волю идти через тьму. Coatlicue родила силу, которую невозможно сделать мягкой. Tezcatlipoca поставил обсидиановое зеркало, чтобы никто не мог спрятаться от собственного лица. Chicomecóatl дала маис, Xochipilli — песню, Xiuhtecuhtli — новый огонь, Mictlantecuhtli — предел.</w:t>
      </w:r>
    </w:p>
    <w:p>
      <w:r>
        <w:t>И было сказано: день не просто приходит. Его нужно поддерживать. Солнце не просто светит. Его нужно помнить. Сердце не просто бьётся. Оно должно знать, ради чего горит.</w:t>
      </w:r>
    </w:p>
    <w:p>
      <w:pPr>
        <w:pStyle w:val="Heading1"/>
      </w:pPr>
      <w:r>
        <w:t>Финальная формула Ацтекской Матрицы</w:t>
      </w:r>
    </w:p>
    <w:p>
      <w:r>
        <w:t>Ometeotl → Omeyocan → Пять Солнц → Tonatiuh → Tonalpohualli → Maize → War-Sun Duty → Obsidian Mirror → New Fire → Mictlan → Renewed Sun.</w:t>
      </w:r>
    </w:p>
    <w:p>
      <w:r>
        <w:t>Ацтекская Матрица AWARA — это мир, где космос держится на обмене.</w:t>
      </w:r>
    </w:p>
    <w:p>
      <w:r>
        <w:t>Главный закон:</w:t>
      </w:r>
    </w:p>
    <w:p>
      <w:r>
        <w:t>Солнце идёт, пока сердце помнит долг. Маис растёт, пока земля получает благодарность. Зеркало открывает лицо, пока воин не врёт себе. Мир живёт, пока жертва стала осознанным даром, а не голодом богов.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AWARA Aztec Mexica Matrix Lorebook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