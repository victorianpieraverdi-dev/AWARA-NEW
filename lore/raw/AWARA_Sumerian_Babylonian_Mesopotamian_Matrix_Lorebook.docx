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Матрица №23: Шумеро-Вавилонская / Месопотамская AWARA</w:t>
      </w:r>
    </w:p>
    <w:p>
      <w:pPr>
        <w:jc w:val="center"/>
      </w:pPr>
      <w:r>
        <w:rPr>
          <w:i/>
          <w:sz w:val="22"/>
        </w:rPr>
        <w:t>Клинопись, звёздные таблички, зиккураты, Апсу, Тиамат, Ануннаки и судьбы на глине</w:t>
      </w:r>
    </w:p>
    <w:p>
      <w:pPr>
        <w:spacing w:after="160"/>
        <w:pBdr>
          <w:bottom w:val="single" w:sz="6" w:space="1" w:color="B08D57"/>
        </w:pBdr>
      </w:pPr>
    </w:p>
    <w:p>
      <w:pPr>
        <w:pStyle w:val="Heading1"/>
      </w:pPr>
      <w:r>
        <w:t>Код Матрицы</w:t>
      </w:r>
    </w:p>
    <w:p>
      <w:r>
        <w:t>Месопотамская Матрица - мир космической бюрократии богов: судьба записывается на табличках, города отражают небесный порядок, а власть принадлежит владеющему me.</w:t>
      </w:r>
    </w:p>
    <w:p>
      <w:r>
        <w:t>Вода предшествует форме, имя закрепляет силу, зиккурат соединяет An и Ki.</w:t>
      </w:r>
    </w:p>
    <w:p>
      <w:pPr>
        <w:pStyle w:val="Heading1"/>
      </w:pPr>
      <w:r>
        <w:t>21 Агент AWARA в Матрице</w:t>
      </w:r>
    </w:p>
    <w:p>
      <w:pPr>
        <w:pStyle w:val="Heading2"/>
      </w:pPr>
      <w:r>
        <w:t>1. Свет Ра -&gt; Utu / Shamash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Восточные Врата Shamash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Солнечный суд, праведная видимость и ясность площади; выводит скрытое на свет.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Солнечная Пила Shamash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Солнце Обвинения</w:t>
      </w:r>
    </w:p>
    <w:p>
      <w:pPr>
        <w:pStyle w:val="Heading2"/>
      </w:pPr>
      <w:r>
        <w:t>2. Искра -&gt; Lamassu / личный ilu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Северо-Западный Океан Личных Богов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Защитная искра судьбы и имя у ворот человека; пока имя помнят, демоны не входят.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Крылатая Печать Lamassu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Страж, Забывший Имя</w:t>
      </w:r>
    </w:p>
    <w:p>
      <w:pPr>
        <w:pStyle w:val="Heading2"/>
      </w:pPr>
      <w:r>
        <w:t>3. Брахма -&gt; Anu / An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Центральный Небесный Чертог An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Небесная вертикаль и санкция формы; зиккурат становится лестницей между мирами.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Звёздная Корона Anu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Небо Без Земли</w:t>
      </w:r>
    </w:p>
    <w:p>
      <w:pPr>
        <w:pStyle w:val="Heading2"/>
      </w:pPr>
      <w:r>
        <w:t>4. Сарасвати -&gt; Nisaba / Nabu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Северный Дом Табличек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Клинописный Логос: слово должно быть выдавлено на глине, чтобы закрепить порядок.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Стилус Судеб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Табличка Без Смысла</w:t>
      </w:r>
    </w:p>
    <w:p>
      <w:pPr>
        <w:pStyle w:val="Heading2"/>
      </w:pPr>
      <w:r>
        <w:t>5. Вишну -&gt; Enlil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Ekur, Северо-Восточная Гора Порядка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Хранитель иерархического космоса: город, храм, царь и бог стоят на своих местах.</w:t>
      </w:r>
    </w:p>
    <w:p>
      <w:pPr>
        <w:pStyle w:val="AgentBlock"/>
      </w:pPr>
      <w:r>
        <w:rPr>
          <w:b/>
        </w:rPr>
        <w:t xml:space="preserve">Артефакт Ключ: </w:t>
      </w:r>
      <w:r>
        <w:t>Табличка Власти Enlil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Ветер Тирании</w:t>
      </w:r>
    </w:p>
    <w:p>
      <w:pPr>
        <w:pStyle w:val="Heading2"/>
      </w:pPr>
      <w:r>
        <w:t>6. Лакшми -&gt; Inanna / Ishtar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Юго-Восточный Розарий Eanna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Изобилие любви, власти, сексуальности и me цивилизации: жизнь прекрасна и опасна.</w:t>
      </w:r>
    </w:p>
    <w:p>
      <w:pPr>
        <w:pStyle w:val="AgentBlock"/>
      </w:pPr>
      <w:r>
        <w:rPr>
          <w:b/>
        </w:rPr>
        <w:t xml:space="preserve">Артефакт Ключ: </w:t>
      </w:r>
      <w:r>
        <w:t>Лазуритовая Розетка Inanna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Ненасытная Иштар</w:t>
      </w:r>
    </w:p>
    <w:p>
      <w:pPr>
        <w:pStyle w:val="Heading2"/>
      </w:pPr>
      <w:r>
        <w:t>7. Шива -&gt; Tiamat / Erra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Пепельный Разлом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Шива как первичная бездна и разрушительная сила, которая должна стать космосом, а не поглощением.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Чешуя Tiamat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Бездна, Отказывающаяся Стать Миром</w:t>
      </w:r>
    </w:p>
    <w:p>
      <w:pPr>
        <w:pStyle w:val="Heading2"/>
      </w:pPr>
      <w:r>
        <w:t>8. Парвати -&gt; Ninhursag / Ki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Северо-Восточная Колыбель Ki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Земная материнская подложка: почва для богов, царей, стад, зерна и людей.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Кирпич Первой Земли Ki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Земля, Закрывающая Небо</w:t>
      </w:r>
    </w:p>
    <w:p>
      <w:pPr>
        <w:pStyle w:val="Heading2"/>
      </w:pPr>
      <w:r>
        <w:t>9. Джняна -&gt; Ea / Enki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Eridu-Apsu, Обсерватория Мудрости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Мудрость глубинных вод, магии, ремесла и спасительных формул.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Кувшин Апсу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Хитрость Без Святости</w:t>
      </w:r>
    </w:p>
    <w:p>
      <w:pPr>
        <w:pStyle w:val="Heading2"/>
      </w:pPr>
      <w:r>
        <w:t>10. Према -&gt; Ninhursag / Damkina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Сад Ninhursag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Материнская глина исцеления: принимает трещину существа и возвращает форму жизни.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Глиняная Чаша Матери Гор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Глина Удушающей Матери</w:t>
      </w:r>
    </w:p>
    <w:p>
      <w:pPr>
        <w:pStyle w:val="Heading2"/>
      </w:pPr>
      <w:r>
        <w:t>11. Шакти -&gt; Ninurta / Nergal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Южное Горнило Победоносного Удара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Воинская сила бури и подземного огня: защитить город или стать жаром смерти.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Булава Ninurta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Марс Подземной Ярости</w:t>
      </w:r>
    </w:p>
    <w:p>
      <w:pPr>
        <w:pStyle w:val="Heading2"/>
      </w:pPr>
      <w:r>
        <w:t>12. Ананда -&gt; Dumuzi / Tammuz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Юго-Восточная Сфера Dumuzi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Радость весеннего возвращения, юность и плодородие, знающее сезонную утрату.</w:t>
      </w:r>
    </w:p>
    <w:p>
      <w:pPr>
        <w:pStyle w:val="AgentBlock"/>
      </w:pPr>
      <w:r>
        <w:rPr>
          <w:b/>
        </w:rPr>
        <w:t xml:space="preserve">Артефакт Ключ: </w:t>
      </w:r>
      <w:r>
        <w:t>Пастушеская Флейта Dumuzi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Весна, Боящаяся Спуститься</w:t>
      </w:r>
    </w:p>
    <w:p>
      <w:pPr>
        <w:pStyle w:val="Heading2"/>
      </w:pPr>
      <w:r>
        <w:t>13. Шанти -&gt; Nanna / Sin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Обитель Серебряного Серпа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Лунная тишина измеренного времени; действие ждёт правильной фазы.</w:t>
      </w:r>
    </w:p>
    <w:p>
      <w:pPr>
        <w:pStyle w:val="AgentBlock"/>
      </w:pPr>
      <w:r>
        <w:rPr>
          <w:b/>
        </w:rPr>
        <w:t xml:space="preserve">Артефакт Ключ: </w:t>
      </w:r>
      <w:r>
        <w:t>Серебряный Серп Nanna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Луна Застывшего Срока</w:t>
      </w:r>
    </w:p>
    <w:p>
      <w:pPr>
        <w:pStyle w:val="Heading2"/>
      </w:pPr>
      <w:r>
        <w:t>14. Агни -&gt; Girra / Gibil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Юго-Восточное Горнило Gibil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Огонь обжигает глину судьбы, превращая мягкую запись в долговечный закон.</w:t>
      </w:r>
    </w:p>
    <w:p>
      <w:pPr>
        <w:pStyle w:val="AgentBlock"/>
      </w:pPr>
      <w:r>
        <w:rPr>
          <w:b/>
        </w:rPr>
        <w:t xml:space="preserve">Артефакт Ключ: </w:t>
      </w:r>
      <w:r>
        <w:t>Печь Обожжённых Судеб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Огонь Запечатанной Ошибки</w:t>
      </w:r>
    </w:p>
    <w:p>
      <w:pPr>
        <w:pStyle w:val="Heading2"/>
      </w:pPr>
      <w:r>
        <w:t>15. Ваю -&gt; Enlil / Pazuzu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Северо-Западная Стратосфера Ветров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Ветер между благословением и бурей: приказ богов или песчаная болезнь.</w:t>
      </w:r>
    </w:p>
    <w:p>
      <w:pPr>
        <w:pStyle w:val="AgentBlock"/>
      </w:pPr>
      <w:r>
        <w:rPr>
          <w:b/>
        </w:rPr>
        <w:t xml:space="preserve">Артефакт Ключ: </w:t>
      </w:r>
      <w:r>
        <w:t>Бронзовая Маска Pazuzu-Enlil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Песчаная Буря Вести</w:t>
      </w:r>
    </w:p>
    <w:p>
      <w:pPr>
        <w:pStyle w:val="Heading2"/>
      </w:pPr>
      <w:r>
        <w:t>16. Варуна -&gt; Apsu / Enki Waters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Западная Бездна Апсу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Память первичных пресных вод, заклинаний и скрытых решений.</w:t>
      </w:r>
    </w:p>
    <w:p>
      <w:pPr>
        <w:pStyle w:val="AgentBlock"/>
      </w:pPr>
      <w:r>
        <w:rPr>
          <w:b/>
        </w:rPr>
        <w:t xml:space="preserve">Артефакт Ключ: </w:t>
      </w:r>
      <w:r>
        <w:t>Лазуритовая Капля Апсу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Вода Без Таблички</w:t>
      </w:r>
    </w:p>
    <w:p>
      <w:pPr>
        <w:pStyle w:val="Heading2"/>
      </w:pPr>
      <w:r>
        <w:t>17. Притхви -&gt; Ki / Aruru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Юго-Западный Бастион Глины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Тело - глиняная табличка, на которой судьба пишет клиньями опыта.</w:t>
      </w:r>
    </w:p>
    <w:p>
      <w:pPr>
        <w:pStyle w:val="AgentBlock"/>
      </w:pPr>
      <w:r>
        <w:rPr>
          <w:b/>
        </w:rPr>
        <w:t xml:space="preserve">Артефакт Ключ: </w:t>
      </w:r>
      <w:r>
        <w:t>Глина Aruru с отпечатком пальца богини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Глина Рабского Труда</w:t>
      </w:r>
    </w:p>
    <w:p>
      <w:pPr>
        <w:pStyle w:val="Heading2"/>
      </w:pPr>
      <w:r>
        <w:t>18. Акаша -&gt; An-Ki Gap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Центральный Ткацкий Стан An-Ki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Рабочий зазор между Небом и Землёй, где возникают город, дыхание, ветер и письмо.</w:t>
      </w:r>
    </w:p>
    <w:p>
      <w:pPr>
        <w:pStyle w:val="AgentBlock"/>
      </w:pPr>
      <w:r>
        <w:rPr>
          <w:b/>
        </w:rPr>
        <w:t xml:space="preserve">Артефакт Ключ: </w:t>
      </w:r>
      <w:r>
        <w:t>Зиккуратная Ось An-Ki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Разделение Без Моста</w:t>
      </w:r>
    </w:p>
    <w:p>
      <w:pPr>
        <w:pStyle w:val="Heading2"/>
      </w:pPr>
      <w:r>
        <w:t>19. Теджас -&gt; Gilgamesh / Lugal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Восточный Эпицентр Стен Uruk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Царственное сияние героя-строителя, ищущего бессмертие и переживающего предел славы.</w:t>
      </w:r>
    </w:p>
    <w:p>
      <w:pPr>
        <w:pStyle w:val="AgentBlock"/>
      </w:pPr>
      <w:r>
        <w:rPr>
          <w:b/>
        </w:rPr>
        <w:t xml:space="preserve">Артефакт Ключ: </w:t>
      </w:r>
      <w:r>
        <w:t>Кирпич Стены Uruk с царской печатью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Царь, Ищущий Бессмертия Через Памятник</w:t>
      </w:r>
    </w:p>
    <w:p>
      <w:pPr>
        <w:pStyle w:val="Heading2"/>
      </w:pPr>
      <w:r>
        <w:t>20. Дхарма -&gt; Marduk с Tablet of Destinies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Южные Залы Esagila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Закон победы формы над хаосом: хаос разделяется на небо, землю, календарь и город.</w:t>
      </w:r>
    </w:p>
    <w:p>
      <w:pPr>
        <w:pStyle w:val="AgentBlock"/>
      </w:pPr>
      <w:r>
        <w:rPr>
          <w:b/>
        </w:rPr>
        <w:t xml:space="preserve">Артефакт Ключ: </w:t>
      </w:r>
      <w:r>
        <w:t>Tablet of Destinies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Закон Победителя</w:t>
      </w:r>
    </w:p>
    <w:p>
      <w:pPr>
        <w:pStyle w:val="Heading2"/>
      </w:pPr>
      <w:r>
        <w:t>21. Карма -&gt; Nam-Tar / Tablet of Destinies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Южный Архив Nam-Tar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Карма как назначенная доля и клинописная запись, которую можно изменить только высшей мудростью.</w:t>
      </w:r>
    </w:p>
    <w:p>
      <w:pPr>
        <w:pStyle w:val="AgentBlock"/>
      </w:pPr>
      <w:r>
        <w:rPr>
          <w:b/>
        </w:rPr>
        <w:t xml:space="preserve">Артефакт Ключ: </w:t>
      </w:r>
      <w:r>
        <w:t>Глиняная Табличка Nam-Tar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Рок Без Переписывания</w:t>
      </w:r>
    </w:p>
    <w:p>
      <w:pPr>
        <w:pStyle w:val="Heading1"/>
      </w:pPr>
      <w:r>
        <w:t>Главный конфликт</w:t>
      </w:r>
    </w:p>
    <w:p>
      <w:r>
        <w:rPr>
          <w:b/>
        </w:rPr>
        <w:t>Me против Nameless Chaos</w:t>
      </w:r>
    </w:p>
    <w:p>
      <w:r>
        <w:t>Me - священные полномочия цивилизации. Nameless Chaos - сила без имени, таблички, города, меры и назначения.</w:t>
      </w:r>
    </w:p>
    <w:p>
      <w:pPr>
        <w:pStyle w:val="Heading1"/>
      </w:pPr>
      <w:r>
        <w:t>Пространственная карта</w:t>
      </w:r>
    </w:p>
    <w:p>
      <w:pPr>
        <w:pStyle w:val="ListBullet"/>
      </w:pPr>
      <w:r>
        <w:t>Восток: Shamash и Gilgamesh - солнце, суд, видимость и герой-царь.</w:t>
      </w:r>
    </w:p>
    <w:p>
      <w:pPr>
        <w:pStyle w:val="ListBullet"/>
      </w:pPr>
      <w:r>
        <w:t>Север: Nisaba, Nabu, Enki - письмо, таблички, мудрость.</w:t>
      </w:r>
    </w:p>
    <w:p>
      <w:pPr>
        <w:pStyle w:val="ListBullet"/>
      </w:pPr>
      <w:r>
        <w:t>Северо-Восток: Enlil, Ninhursag, Ki - порядок и материнская форма.</w:t>
      </w:r>
    </w:p>
    <w:p>
      <w:pPr>
        <w:pStyle w:val="ListBullet"/>
      </w:pPr>
      <w:r>
        <w:t>Юго-Восток: Inanna, Dumuzi, Gibil - любовь, плодородие, огонь.</w:t>
      </w:r>
    </w:p>
    <w:p>
      <w:pPr>
        <w:pStyle w:val="ListBullet"/>
      </w:pPr>
      <w:r>
        <w:t>Юг: Ninurta, Nergal, Marduk, Nam-Tar - война, закон, судьба.</w:t>
      </w:r>
    </w:p>
    <w:p>
      <w:pPr>
        <w:pStyle w:val="ListBullet"/>
      </w:pPr>
      <w:r>
        <w:t>Юго-Запад: Tiamat, Erra, Ki-Aruru - бездна, разрушение, глина.</w:t>
      </w:r>
    </w:p>
    <w:p>
      <w:pPr>
        <w:pStyle w:val="ListBullet"/>
      </w:pPr>
      <w:r>
        <w:t>Запад: Nanna, Apsu - луна и глубинная память.</w:t>
      </w:r>
    </w:p>
    <w:p>
      <w:pPr>
        <w:pStyle w:val="ListBullet"/>
      </w:pPr>
      <w:r>
        <w:t>Центр: Anu, An-Ki Gap, Зиккурат - небесная санкция и лестница миров.</w:t>
      </w:r>
    </w:p>
    <w:p>
      <w:pPr>
        <w:pStyle w:val="Heading1"/>
      </w:pPr>
      <w:r>
        <w:t>Ритуальная механика</w:t>
      </w:r>
    </w:p>
    <w:p>
      <w:pPr>
        <w:pStyle w:val="ListBullet"/>
      </w:pPr>
      <w:r>
        <w:t>Cuneiform Inscription - закрепление события на глине.</w:t>
      </w:r>
    </w:p>
    <w:p>
      <w:pPr>
        <w:pStyle w:val="ListBullet"/>
      </w:pPr>
      <w:r>
        <w:t>Seal-Rolling - прокатывание печати власти.</w:t>
      </w:r>
    </w:p>
    <w:p>
      <w:pPr>
        <w:pStyle w:val="ListBullet"/>
      </w:pPr>
      <w:r>
        <w:t>Ziggurat Ascent - подъём между землёй и небом.</w:t>
      </w:r>
    </w:p>
    <w:p>
      <w:pPr>
        <w:pStyle w:val="ListBullet"/>
      </w:pPr>
      <w:r>
        <w:t>Apsu Consultation - обращение к водам Enki.</w:t>
      </w:r>
    </w:p>
    <w:p>
      <w:pPr>
        <w:pStyle w:val="ListBullet"/>
      </w:pPr>
      <w:r>
        <w:t>Tablet Revision Rite - переписывание судьбы.</w:t>
      </w:r>
    </w:p>
    <w:p>
      <w:pPr>
        <w:pStyle w:val="ListBullet"/>
      </w:pPr>
      <w:r>
        <w:t>Me Retrieval - возвращение украденной функции цивилизации.</w:t>
      </w:r>
    </w:p>
    <w:p>
      <w:pPr>
        <w:pStyle w:val="Heading1"/>
      </w:pPr>
      <w:r>
        <w:t>Фракции</w:t>
      </w:r>
    </w:p>
    <w:p>
      <w:pPr>
        <w:pStyle w:val="ListBullet"/>
      </w:pPr>
      <w:r>
        <w:t>Писцы Nisaba-Nabu</w:t>
      </w:r>
    </w:p>
    <w:p>
      <w:pPr>
        <w:pStyle w:val="ListBullet"/>
      </w:pPr>
      <w:r>
        <w:t>Жрецы Enki</w:t>
      </w:r>
    </w:p>
    <w:p>
      <w:pPr>
        <w:pStyle w:val="ListBullet"/>
      </w:pPr>
      <w:r>
        <w:t>Строители Зиккуратов</w:t>
      </w:r>
    </w:p>
    <w:p>
      <w:pPr>
        <w:pStyle w:val="ListBullet"/>
      </w:pPr>
      <w:r>
        <w:t>Стражи Lamassu</w:t>
      </w:r>
    </w:p>
    <w:p>
      <w:pPr>
        <w:pStyle w:val="ListBullet"/>
      </w:pPr>
      <w:r>
        <w:t>Сыны Shamash</w:t>
      </w:r>
    </w:p>
    <w:p>
      <w:pPr>
        <w:pStyle w:val="ListBullet"/>
      </w:pPr>
      <w:r>
        <w:t>Дочери Inanna</w:t>
      </w:r>
    </w:p>
    <w:p>
      <w:pPr>
        <w:pStyle w:val="ListBullet"/>
      </w:pPr>
      <w:r>
        <w:t>Воины Ninurta</w:t>
      </w:r>
    </w:p>
    <w:p>
      <w:pPr>
        <w:pStyle w:val="ListBullet"/>
      </w:pPr>
      <w:r>
        <w:t>Погребальные Эрешкигаль</w:t>
      </w:r>
    </w:p>
    <w:p>
      <w:pPr>
        <w:pStyle w:val="Heading1"/>
      </w:pPr>
      <w:r>
        <w:t>Ключевые хабы</w:t>
      </w:r>
    </w:p>
    <w:p>
      <w:pPr>
        <w:pStyle w:val="ListBullet"/>
      </w:pPr>
      <w:r>
        <w:t>Uruk</w:t>
      </w:r>
    </w:p>
    <w:p>
      <w:pPr>
        <w:pStyle w:val="ListBullet"/>
      </w:pPr>
      <w:r>
        <w:t>Eridu</w:t>
      </w:r>
    </w:p>
    <w:p>
      <w:pPr>
        <w:pStyle w:val="ListBullet"/>
      </w:pPr>
      <w:r>
        <w:t>Nippur / Ekur</w:t>
      </w:r>
    </w:p>
    <w:p>
      <w:pPr>
        <w:pStyle w:val="ListBullet"/>
      </w:pPr>
      <w:r>
        <w:t>Babylon / Esagila</w:t>
      </w:r>
    </w:p>
    <w:p>
      <w:pPr>
        <w:pStyle w:val="ListBullet"/>
      </w:pPr>
      <w:r>
        <w:t>Eanna</w:t>
      </w:r>
    </w:p>
    <w:p>
      <w:pPr>
        <w:pStyle w:val="ListBullet"/>
      </w:pPr>
      <w:r>
        <w:t>Apsu Well</w:t>
      </w:r>
    </w:p>
    <w:p>
      <w:pPr>
        <w:pStyle w:val="ListBullet"/>
      </w:pPr>
      <w:r>
        <w:t>Gate of Lamassu</w:t>
      </w:r>
    </w:p>
    <w:p>
      <w:pPr>
        <w:pStyle w:val="ListBullet"/>
      </w:pPr>
      <w:r>
        <w:t>Irkalla</w:t>
      </w:r>
    </w:p>
    <w:p>
      <w:pPr>
        <w:pStyle w:val="Heading1"/>
      </w:pPr>
      <w:r>
        <w:t>Единый миф</w:t>
      </w:r>
    </w:p>
    <w:p>
      <w:r>
        <w:t>В начале были пресные воды Апсу и солёные воды Тиамат. Потом Небо поднялось, Земля стала землёй, и возникло пространство An-Ki.</w:t>
      </w:r>
    </w:p>
    <w:p>
      <w:r>
        <w:t>Боги дали миру me: власть, ремесло, любовь, закон, письмо, музыку, суд и храм.</w:t>
      </w:r>
    </w:p>
    <w:p>
      <w:r>
        <w:t>Когда город забывает своего бога, табличка трескается; герой должен спуститься к Апсу и спросить, какая судьба ещё может быть исправлена.</w:t>
      </w:r>
    </w:p>
    <w:p>
      <w:pPr>
        <w:pStyle w:val="Heading1"/>
      </w:pPr>
      <w:r>
        <w:t>Финальная формула</w:t>
      </w:r>
    </w:p>
    <w:p>
      <w:r>
        <w:rPr>
          <w:b/>
        </w:rPr>
        <w:t>Apsu + Tiamat -&gt; An-Ki -&gt; Me -&gt; City -&gt; Tablet -&gt; Ziggurat -&gt; Kingship -&gt; Fate -&gt; Underworld -&gt; Revision of Destiny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AWARA Lorebook - generated matrix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5032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7850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Block">
    <w:name w:val="AgentBlock"/>
    <w:basedOn w:val="Normal"/>
    <w:pPr>
      <w:spacing w:after="60"/>
      <w:ind w:left="21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